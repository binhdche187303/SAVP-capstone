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F02689" w14:textId="77777777" w:rsidR="00482E91" w:rsidRDefault="00482E91"/>
    <w:p w14:paraId="35032798" w14:textId="77777777" w:rsidR="00482E91" w:rsidRDefault="00482E91"/>
    <w:p w14:paraId="5512B32E" w14:textId="77777777" w:rsidR="00482E91" w:rsidRDefault="00482E91"/>
    <w:p w14:paraId="4970D80F" w14:textId="77777777" w:rsidR="00482E91" w:rsidRDefault="00482E91"/>
    <w:p w14:paraId="091D83F4" w14:textId="77777777" w:rsidR="00482E91" w:rsidRDefault="00000000">
      <w:pPr>
        <w:jc w:val="center"/>
      </w:pPr>
      <w:r>
        <w:rPr>
          <w:b/>
          <w:sz w:val="44"/>
        </w:rPr>
        <w:t>TÀI LIỆU TRIỂN KHAI</w:t>
      </w:r>
    </w:p>
    <w:p w14:paraId="4C5BEC93" w14:textId="77777777" w:rsidR="00482E91" w:rsidRDefault="00000000">
      <w:pPr>
        <w:jc w:val="center"/>
      </w:pPr>
      <w:r>
        <w:rPr>
          <w:b/>
          <w:sz w:val="36"/>
        </w:rPr>
        <w:t>HỆ THỐNG QUẢN LÝ THÔNG MINH SAVP</w:t>
      </w:r>
    </w:p>
    <w:p w14:paraId="7D8FA16F" w14:textId="77777777" w:rsidR="00482E91" w:rsidRDefault="00000000">
      <w:pPr>
        <w:jc w:val="center"/>
      </w:pPr>
      <w:r>
        <w:rPr>
          <w:b/>
          <w:sz w:val="36"/>
        </w:rPr>
        <w:t>TÍCH HỢP CAMERA AI HGVISION</w:t>
      </w:r>
    </w:p>
    <w:p w14:paraId="0A311DF5" w14:textId="77777777" w:rsidR="00482E91" w:rsidRDefault="00482E91"/>
    <w:p w14:paraId="1956F295" w14:textId="77777777" w:rsidR="00482E91" w:rsidRDefault="00000000">
      <w:pPr>
        <w:jc w:val="center"/>
      </w:pPr>
      <w:r>
        <w:rPr>
          <w:i/>
        </w:rPr>
        <w:t>Hiện trạng – Những gì còn thiếu – Đề xuất bổ sung – Quy trình triển khai và nghiệm thu</w:t>
      </w:r>
    </w:p>
    <w:p w14:paraId="37A508E8" w14:textId="77777777" w:rsidR="00482E91" w:rsidRDefault="00482E91"/>
    <w:p w14:paraId="515390C2" w14:textId="77777777" w:rsidR="00482E91" w:rsidRDefault="00482E91"/>
    <w:p w14:paraId="0DE55293" w14:textId="77777777" w:rsidR="00482E91" w:rsidRDefault="00482E91"/>
    <w:p w14:paraId="319D7AB0" w14:textId="77777777" w:rsidR="00482E91" w:rsidRDefault="00482E91"/>
    <w:p w14:paraId="01788F01" w14:textId="77777777" w:rsidR="00482E91" w:rsidRDefault="00482E91"/>
    <w:p w14:paraId="0912BD68" w14:textId="77777777" w:rsidR="00482E91" w:rsidRDefault="00482E91"/>
    <w:tbl>
      <w:tblPr>
        <w:tblStyle w:val="TableGrid"/>
        <w:tblW w:w="0" w:type="auto"/>
        <w:jc w:val="center"/>
        <w:tblLook w:val="04A0" w:firstRow="1" w:lastRow="0" w:firstColumn="1" w:lastColumn="0" w:noHBand="0" w:noVBand="1"/>
      </w:tblPr>
      <w:tblGrid>
        <w:gridCol w:w="2835"/>
        <w:gridCol w:w="5669"/>
      </w:tblGrid>
      <w:tr w:rsidR="00482E91" w14:paraId="7718E62D" w14:textId="77777777">
        <w:trPr>
          <w:jc w:val="center"/>
        </w:trPr>
        <w:tc>
          <w:tcPr>
            <w:tcW w:w="2835" w:type="dxa"/>
            <w:shd w:val="clear" w:color="auto" w:fill="D9E2F3"/>
          </w:tcPr>
          <w:p w14:paraId="2EF9006C" w14:textId="77777777" w:rsidR="00482E91" w:rsidRDefault="00000000">
            <w:r>
              <w:rPr>
                <w:b/>
                <w:sz w:val="23"/>
              </w:rPr>
              <w:t>Thông tin</w:t>
            </w:r>
          </w:p>
        </w:tc>
        <w:tc>
          <w:tcPr>
            <w:tcW w:w="5669" w:type="dxa"/>
            <w:shd w:val="clear" w:color="auto" w:fill="D9E2F3"/>
          </w:tcPr>
          <w:p w14:paraId="2191F2B6" w14:textId="77777777" w:rsidR="00482E91" w:rsidRDefault="00000000">
            <w:r>
              <w:rPr>
                <w:b/>
                <w:sz w:val="23"/>
              </w:rPr>
              <w:t>Nội dung</w:t>
            </w:r>
          </w:p>
        </w:tc>
      </w:tr>
      <w:tr w:rsidR="00482E91" w14:paraId="038D8C60" w14:textId="77777777">
        <w:trPr>
          <w:jc w:val="center"/>
        </w:trPr>
        <w:tc>
          <w:tcPr>
            <w:tcW w:w="2835" w:type="dxa"/>
          </w:tcPr>
          <w:p w14:paraId="11433B6F" w14:textId="77777777" w:rsidR="00482E91" w:rsidRDefault="00000000">
            <w:r>
              <w:rPr>
                <w:sz w:val="23"/>
              </w:rPr>
              <w:t>Đơn vị sử dụng</w:t>
            </w:r>
          </w:p>
        </w:tc>
        <w:tc>
          <w:tcPr>
            <w:tcW w:w="5669" w:type="dxa"/>
          </w:tcPr>
          <w:p w14:paraId="5B4BBC8E" w14:textId="77777777" w:rsidR="00482E91" w:rsidRDefault="00000000">
            <w:r>
              <w:rPr>
                <w:sz w:val="23"/>
              </w:rPr>
              <w:t>[Điền] (tên trường)</w:t>
            </w:r>
          </w:p>
        </w:tc>
      </w:tr>
      <w:tr w:rsidR="00482E91" w14:paraId="0461EA7A" w14:textId="77777777">
        <w:trPr>
          <w:jc w:val="center"/>
        </w:trPr>
        <w:tc>
          <w:tcPr>
            <w:tcW w:w="2835" w:type="dxa"/>
          </w:tcPr>
          <w:p w14:paraId="684EEADB" w14:textId="77777777" w:rsidR="00482E91" w:rsidRDefault="00000000">
            <w:r>
              <w:rPr>
                <w:sz w:val="23"/>
              </w:rPr>
              <w:t>Đơn vị thực hiện</w:t>
            </w:r>
          </w:p>
        </w:tc>
        <w:tc>
          <w:tcPr>
            <w:tcW w:w="5669" w:type="dxa"/>
          </w:tcPr>
          <w:p w14:paraId="3694C54D" w14:textId="77777777" w:rsidR="00482E91" w:rsidRDefault="00000000">
            <w:r>
              <w:rPr>
                <w:sz w:val="23"/>
              </w:rPr>
              <w:t>Nhóm dự án SAVP</w:t>
            </w:r>
          </w:p>
        </w:tc>
      </w:tr>
      <w:tr w:rsidR="00482E91" w14:paraId="33A647AF" w14:textId="77777777">
        <w:trPr>
          <w:jc w:val="center"/>
        </w:trPr>
        <w:tc>
          <w:tcPr>
            <w:tcW w:w="2835" w:type="dxa"/>
          </w:tcPr>
          <w:p w14:paraId="3B6CF315" w14:textId="77777777" w:rsidR="00482E91" w:rsidRDefault="00000000">
            <w:r>
              <w:rPr>
                <w:sz w:val="23"/>
              </w:rPr>
              <w:t>Đơn vị cung cấp camera</w:t>
            </w:r>
          </w:p>
        </w:tc>
        <w:tc>
          <w:tcPr>
            <w:tcW w:w="5669" w:type="dxa"/>
          </w:tcPr>
          <w:p w14:paraId="5DB63F46" w14:textId="77777777" w:rsidR="00482E91" w:rsidRDefault="00000000">
            <w:r>
              <w:rPr>
                <w:sz w:val="23"/>
              </w:rPr>
              <w:t>HGVision (HGFace)</w:t>
            </w:r>
          </w:p>
        </w:tc>
      </w:tr>
      <w:tr w:rsidR="00482E91" w14:paraId="472D5B3E" w14:textId="77777777">
        <w:trPr>
          <w:jc w:val="center"/>
        </w:trPr>
        <w:tc>
          <w:tcPr>
            <w:tcW w:w="2835" w:type="dxa"/>
          </w:tcPr>
          <w:p w14:paraId="0D18C398" w14:textId="77777777" w:rsidR="00482E91" w:rsidRDefault="00000000">
            <w:r>
              <w:rPr>
                <w:sz w:val="23"/>
              </w:rPr>
              <w:t>Phiên bản tài liệu</w:t>
            </w:r>
          </w:p>
        </w:tc>
        <w:tc>
          <w:tcPr>
            <w:tcW w:w="5669" w:type="dxa"/>
          </w:tcPr>
          <w:p w14:paraId="0A14487B" w14:textId="77777777" w:rsidR="00482E91" w:rsidRDefault="00000000">
            <w:r>
              <w:rPr>
                <w:sz w:val="23"/>
              </w:rPr>
              <w:t>1.0</w:t>
            </w:r>
          </w:p>
        </w:tc>
      </w:tr>
      <w:tr w:rsidR="00482E91" w14:paraId="17C224A2" w14:textId="77777777">
        <w:trPr>
          <w:jc w:val="center"/>
        </w:trPr>
        <w:tc>
          <w:tcPr>
            <w:tcW w:w="2835" w:type="dxa"/>
          </w:tcPr>
          <w:p w14:paraId="32123B15" w14:textId="77777777" w:rsidR="00482E91" w:rsidRDefault="00000000">
            <w:r>
              <w:rPr>
                <w:sz w:val="23"/>
              </w:rPr>
              <w:t>Ngày lập</w:t>
            </w:r>
          </w:p>
        </w:tc>
        <w:tc>
          <w:tcPr>
            <w:tcW w:w="5669" w:type="dxa"/>
          </w:tcPr>
          <w:p w14:paraId="00715B24" w14:textId="77777777" w:rsidR="00482E91" w:rsidRDefault="00000000">
            <w:r>
              <w:rPr>
                <w:sz w:val="23"/>
              </w:rPr>
              <w:t>11/10/2026</w:t>
            </w:r>
          </w:p>
        </w:tc>
      </w:tr>
    </w:tbl>
    <w:p w14:paraId="0E04294E" w14:textId="77777777" w:rsidR="00482E91" w:rsidRDefault="00482E91"/>
    <w:p w14:paraId="50B15B22" w14:textId="77777777" w:rsidR="00482E91" w:rsidRDefault="00000000">
      <w:r>
        <w:br w:type="page"/>
      </w:r>
    </w:p>
    <w:p w14:paraId="3F01F59D" w14:textId="77777777" w:rsidR="00482E91" w:rsidRDefault="00000000">
      <w:pPr>
        <w:pStyle w:val="Heading1"/>
      </w:pPr>
      <w:bookmarkStart w:id="0" w:name="_Toc242633397"/>
      <w:r>
        <w:lastRenderedPageBreak/>
        <w:t>L</w:t>
      </w:r>
      <w:r>
        <w:t>ị</w:t>
      </w:r>
      <w:r>
        <w:t>ch s</w:t>
      </w:r>
      <w:r>
        <w:t>ử</w:t>
      </w:r>
      <w:r>
        <w:t xml:space="preserve"> phiên b</w:t>
      </w:r>
      <w:r>
        <w:t>ả</w:t>
      </w:r>
      <w:r>
        <w:t>n</w:t>
      </w:r>
      <w:bookmarkEnd w:id="0"/>
    </w:p>
    <w:tbl>
      <w:tblPr>
        <w:tblStyle w:val="TableGrid"/>
        <w:tblW w:w="0" w:type="auto"/>
        <w:jc w:val="center"/>
        <w:tblLook w:val="04A0" w:firstRow="1" w:lastRow="0" w:firstColumn="1" w:lastColumn="0" w:noHBand="0" w:noVBand="1"/>
      </w:tblPr>
      <w:tblGrid>
        <w:gridCol w:w="1417"/>
        <w:gridCol w:w="1701"/>
        <w:gridCol w:w="2268"/>
        <w:gridCol w:w="3685"/>
      </w:tblGrid>
      <w:tr w:rsidR="00482E91" w14:paraId="3CFE1602" w14:textId="77777777">
        <w:trPr>
          <w:jc w:val="center"/>
        </w:trPr>
        <w:tc>
          <w:tcPr>
            <w:tcW w:w="1417" w:type="dxa"/>
            <w:shd w:val="clear" w:color="auto" w:fill="D9E2F3"/>
          </w:tcPr>
          <w:p w14:paraId="49386A7E" w14:textId="77777777" w:rsidR="00482E91" w:rsidRDefault="00000000">
            <w:r>
              <w:rPr>
                <w:b/>
                <w:sz w:val="23"/>
              </w:rPr>
              <w:t>Phiên bản</w:t>
            </w:r>
          </w:p>
        </w:tc>
        <w:tc>
          <w:tcPr>
            <w:tcW w:w="1701" w:type="dxa"/>
            <w:shd w:val="clear" w:color="auto" w:fill="D9E2F3"/>
          </w:tcPr>
          <w:p w14:paraId="145A312D" w14:textId="77777777" w:rsidR="00482E91" w:rsidRDefault="00000000">
            <w:r>
              <w:rPr>
                <w:b/>
                <w:sz w:val="23"/>
              </w:rPr>
              <w:t>Ngày</w:t>
            </w:r>
          </w:p>
        </w:tc>
        <w:tc>
          <w:tcPr>
            <w:tcW w:w="2268" w:type="dxa"/>
            <w:shd w:val="clear" w:color="auto" w:fill="D9E2F3"/>
          </w:tcPr>
          <w:p w14:paraId="631D572C" w14:textId="77777777" w:rsidR="00482E91" w:rsidRDefault="00000000">
            <w:r>
              <w:rPr>
                <w:b/>
                <w:sz w:val="23"/>
              </w:rPr>
              <w:t>Người thực hiện</w:t>
            </w:r>
          </w:p>
        </w:tc>
        <w:tc>
          <w:tcPr>
            <w:tcW w:w="3685" w:type="dxa"/>
            <w:shd w:val="clear" w:color="auto" w:fill="D9E2F3"/>
          </w:tcPr>
          <w:p w14:paraId="77A62C4A" w14:textId="77777777" w:rsidR="00482E91" w:rsidRDefault="00000000">
            <w:r>
              <w:rPr>
                <w:b/>
                <w:sz w:val="23"/>
              </w:rPr>
              <w:t>Nội dung thay đổi</w:t>
            </w:r>
          </w:p>
        </w:tc>
      </w:tr>
      <w:tr w:rsidR="00482E91" w14:paraId="6AEE7C3D" w14:textId="77777777">
        <w:trPr>
          <w:jc w:val="center"/>
        </w:trPr>
        <w:tc>
          <w:tcPr>
            <w:tcW w:w="1417" w:type="dxa"/>
          </w:tcPr>
          <w:p w14:paraId="7A9F1FC4" w14:textId="77777777" w:rsidR="00482E91" w:rsidRDefault="00000000">
            <w:r>
              <w:rPr>
                <w:sz w:val="23"/>
              </w:rPr>
              <w:t>1.0</w:t>
            </w:r>
          </w:p>
        </w:tc>
        <w:tc>
          <w:tcPr>
            <w:tcW w:w="1701" w:type="dxa"/>
          </w:tcPr>
          <w:p w14:paraId="4592A8A0" w14:textId="77777777" w:rsidR="00482E91" w:rsidRDefault="00000000">
            <w:r>
              <w:rPr>
                <w:sz w:val="23"/>
              </w:rPr>
              <w:t>11/10/2026</w:t>
            </w:r>
          </w:p>
        </w:tc>
        <w:tc>
          <w:tcPr>
            <w:tcW w:w="2268" w:type="dxa"/>
          </w:tcPr>
          <w:p w14:paraId="265BD6DF" w14:textId="77777777" w:rsidR="00482E91" w:rsidRDefault="00000000">
            <w:r>
              <w:rPr>
                <w:sz w:val="23"/>
              </w:rPr>
              <w:t>Nhóm dự án SAVP</w:t>
            </w:r>
          </w:p>
        </w:tc>
        <w:tc>
          <w:tcPr>
            <w:tcW w:w="3685" w:type="dxa"/>
          </w:tcPr>
          <w:p w14:paraId="2C4EED33" w14:textId="77777777" w:rsidR="00482E91" w:rsidRDefault="00000000">
            <w:r>
              <w:rPr>
                <w:sz w:val="23"/>
              </w:rPr>
              <w:t>Bản đầu tiên</w:t>
            </w:r>
          </w:p>
        </w:tc>
      </w:tr>
      <w:tr w:rsidR="00482E91" w14:paraId="72B082E5" w14:textId="77777777">
        <w:trPr>
          <w:jc w:val="center"/>
        </w:trPr>
        <w:tc>
          <w:tcPr>
            <w:tcW w:w="1417" w:type="dxa"/>
          </w:tcPr>
          <w:p w14:paraId="5A2131A3" w14:textId="77777777" w:rsidR="00482E91" w:rsidRDefault="00482E91"/>
        </w:tc>
        <w:tc>
          <w:tcPr>
            <w:tcW w:w="1701" w:type="dxa"/>
          </w:tcPr>
          <w:p w14:paraId="467A0F42" w14:textId="77777777" w:rsidR="00482E91" w:rsidRDefault="00482E91"/>
        </w:tc>
        <w:tc>
          <w:tcPr>
            <w:tcW w:w="2268" w:type="dxa"/>
          </w:tcPr>
          <w:p w14:paraId="53A83709" w14:textId="77777777" w:rsidR="00482E91" w:rsidRDefault="00482E91"/>
        </w:tc>
        <w:tc>
          <w:tcPr>
            <w:tcW w:w="3685" w:type="dxa"/>
          </w:tcPr>
          <w:p w14:paraId="775428DC" w14:textId="77777777" w:rsidR="00482E91" w:rsidRDefault="00482E91"/>
        </w:tc>
      </w:tr>
      <w:tr w:rsidR="00482E91" w14:paraId="46F47843" w14:textId="77777777">
        <w:trPr>
          <w:jc w:val="center"/>
        </w:trPr>
        <w:tc>
          <w:tcPr>
            <w:tcW w:w="1417" w:type="dxa"/>
          </w:tcPr>
          <w:p w14:paraId="789A7882" w14:textId="77777777" w:rsidR="00482E91" w:rsidRDefault="00482E91"/>
        </w:tc>
        <w:tc>
          <w:tcPr>
            <w:tcW w:w="1701" w:type="dxa"/>
          </w:tcPr>
          <w:p w14:paraId="590E1407" w14:textId="77777777" w:rsidR="00482E91" w:rsidRDefault="00482E91"/>
        </w:tc>
        <w:tc>
          <w:tcPr>
            <w:tcW w:w="2268" w:type="dxa"/>
          </w:tcPr>
          <w:p w14:paraId="0C2333AD" w14:textId="77777777" w:rsidR="00482E91" w:rsidRDefault="00482E91"/>
        </w:tc>
        <w:tc>
          <w:tcPr>
            <w:tcW w:w="3685" w:type="dxa"/>
          </w:tcPr>
          <w:p w14:paraId="3D82333D" w14:textId="77777777" w:rsidR="00482E91" w:rsidRDefault="00482E91"/>
        </w:tc>
      </w:tr>
    </w:tbl>
    <w:p w14:paraId="2BB678A9" w14:textId="77777777" w:rsidR="00482E91" w:rsidRDefault="00482E91"/>
    <w:p w14:paraId="123FA877" w14:textId="77777777" w:rsidR="00482E91" w:rsidRDefault="00000000">
      <w:pPr>
        <w:pStyle w:val="Heading1"/>
      </w:pPr>
      <w:bookmarkStart w:id="1" w:name="_Toc242633398"/>
      <w:r>
        <w:t>M</w:t>
      </w:r>
      <w:r>
        <w:t>ụ</w:t>
      </w:r>
      <w:r>
        <w:t>c l</w:t>
      </w:r>
      <w:r>
        <w:t>ụ</w:t>
      </w:r>
      <w:r>
        <w:t>c</w:t>
      </w:r>
      <w:bookmarkEnd w:id="1"/>
    </w:p>
    <w:p w14:paraId="595DB781" w14:textId="7D3FC65B" w:rsidR="00AB286E" w:rsidRDefault="00000000">
      <w:pPr>
        <w:pStyle w:val="TOC1"/>
        <w:tabs>
          <w:tab w:val="right" w:leader="dot" w:pos="9062"/>
        </w:tabs>
        <w:rPr>
          <w:noProof/>
        </w:rPr>
      </w:pPr>
      <w:r>
        <w:fldChar w:fldCharType="begin"/>
      </w:r>
      <w:r>
        <w:instrText xml:space="preserve">TOC \o "1-2" \h </w:instrText>
      </w:r>
      <w:r>
        <w:instrText>\z \u</w:instrText>
      </w:r>
      <w:r>
        <w:fldChar w:fldCharType="separate"/>
      </w:r>
      <w:hyperlink w:anchor="_Toc242633397" w:history="1">
        <w:r w:rsidR="00AB286E" w:rsidRPr="006C0F2F">
          <w:rPr>
            <w:rStyle w:val="Hyperlink"/>
            <w:rFonts w:eastAsiaTheme="majorEastAsia"/>
            <w:noProof/>
          </w:rPr>
          <w:t>Lịch sử phiên bản</w:t>
        </w:r>
        <w:r w:rsidR="00AB286E">
          <w:rPr>
            <w:noProof/>
            <w:webHidden/>
          </w:rPr>
          <w:tab/>
        </w:r>
        <w:r w:rsidR="00AB286E">
          <w:rPr>
            <w:noProof/>
            <w:webHidden/>
          </w:rPr>
          <w:fldChar w:fldCharType="begin"/>
        </w:r>
        <w:r w:rsidR="00AB286E">
          <w:rPr>
            <w:noProof/>
            <w:webHidden/>
          </w:rPr>
          <w:instrText xml:space="preserve"> PAGEREF _Toc242633397 \h </w:instrText>
        </w:r>
        <w:r w:rsidR="00AB286E">
          <w:rPr>
            <w:noProof/>
            <w:webHidden/>
          </w:rPr>
        </w:r>
        <w:r w:rsidR="00AB286E">
          <w:rPr>
            <w:noProof/>
            <w:webHidden/>
          </w:rPr>
          <w:fldChar w:fldCharType="separate"/>
        </w:r>
        <w:r w:rsidR="00AB286E">
          <w:rPr>
            <w:noProof/>
            <w:webHidden/>
          </w:rPr>
          <w:t>2</w:t>
        </w:r>
        <w:r w:rsidR="00AB286E">
          <w:rPr>
            <w:noProof/>
            <w:webHidden/>
          </w:rPr>
          <w:fldChar w:fldCharType="end"/>
        </w:r>
      </w:hyperlink>
    </w:p>
    <w:p w14:paraId="7B55C174" w14:textId="0AE3AF5F" w:rsidR="00AB286E" w:rsidRDefault="00000000">
      <w:pPr>
        <w:pStyle w:val="TOC1"/>
        <w:tabs>
          <w:tab w:val="right" w:leader="dot" w:pos="9062"/>
        </w:tabs>
        <w:rPr>
          <w:noProof/>
        </w:rPr>
      </w:pPr>
      <w:hyperlink w:anchor="_Toc242633398" w:history="1">
        <w:r w:rsidR="00AB286E" w:rsidRPr="006C0F2F">
          <w:rPr>
            <w:rStyle w:val="Hyperlink"/>
            <w:rFonts w:eastAsiaTheme="majorEastAsia"/>
            <w:noProof/>
          </w:rPr>
          <w:t>Mục lục</w:t>
        </w:r>
        <w:r w:rsidR="00AB286E">
          <w:rPr>
            <w:noProof/>
            <w:webHidden/>
          </w:rPr>
          <w:tab/>
        </w:r>
        <w:r w:rsidR="00AB286E">
          <w:rPr>
            <w:noProof/>
            <w:webHidden/>
          </w:rPr>
          <w:fldChar w:fldCharType="begin"/>
        </w:r>
        <w:r w:rsidR="00AB286E">
          <w:rPr>
            <w:noProof/>
            <w:webHidden/>
          </w:rPr>
          <w:instrText xml:space="preserve"> PAGEREF _Toc242633398 \h </w:instrText>
        </w:r>
        <w:r w:rsidR="00AB286E">
          <w:rPr>
            <w:noProof/>
            <w:webHidden/>
          </w:rPr>
        </w:r>
        <w:r w:rsidR="00AB286E">
          <w:rPr>
            <w:noProof/>
            <w:webHidden/>
          </w:rPr>
          <w:fldChar w:fldCharType="separate"/>
        </w:r>
        <w:r w:rsidR="00AB286E">
          <w:rPr>
            <w:noProof/>
            <w:webHidden/>
          </w:rPr>
          <w:t>2</w:t>
        </w:r>
        <w:r w:rsidR="00AB286E">
          <w:rPr>
            <w:noProof/>
            <w:webHidden/>
          </w:rPr>
          <w:fldChar w:fldCharType="end"/>
        </w:r>
      </w:hyperlink>
    </w:p>
    <w:p w14:paraId="23EB6711" w14:textId="293C17C8" w:rsidR="00AB286E" w:rsidRDefault="00000000">
      <w:pPr>
        <w:pStyle w:val="TOC1"/>
        <w:tabs>
          <w:tab w:val="right" w:leader="dot" w:pos="9062"/>
        </w:tabs>
        <w:rPr>
          <w:noProof/>
        </w:rPr>
      </w:pPr>
      <w:hyperlink w:anchor="_Toc242633399" w:history="1">
        <w:r w:rsidR="00AB286E" w:rsidRPr="006C0F2F">
          <w:rPr>
            <w:rStyle w:val="Hyperlink"/>
            <w:rFonts w:eastAsiaTheme="majorEastAsia"/>
            <w:noProof/>
          </w:rPr>
          <w:t>1. Giới thiệu</w:t>
        </w:r>
        <w:r w:rsidR="00AB286E">
          <w:rPr>
            <w:noProof/>
            <w:webHidden/>
          </w:rPr>
          <w:tab/>
        </w:r>
        <w:r w:rsidR="00AB286E">
          <w:rPr>
            <w:noProof/>
            <w:webHidden/>
          </w:rPr>
          <w:fldChar w:fldCharType="begin"/>
        </w:r>
        <w:r w:rsidR="00AB286E">
          <w:rPr>
            <w:noProof/>
            <w:webHidden/>
          </w:rPr>
          <w:instrText xml:space="preserve"> PAGEREF _Toc242633399 \h </w:instrText>
        </w:r>
        <w:r w:rsidR="00AB286E">
          <w:rPr>
            <w:noProof/>
            <w:webHidden/>
          </w:rPr>
        </w:r>
        <w:r w:rsidR="00AB286E">
          <w:rPr>
            <w:noProof/>
            <w:webHidden/>
          </w:rPr>
          <w:fldChar w:fldCharType="separate"/>
        </w:r>
        <w:r w:rsidR="00AB286E">
          <w:rPr>
            <w:noProof/>
            <w:webHidden/>
          </w:rPr>
          <w:t>4</w:t>
        </w:r>
        <w:r w:rsidR="00AB286E">
          <w:rPr>
            <w:noProof/>
            <w:webHidden/>
          </w:rPr>
          <w:fldChar w:fldCharType="end"/>
        </w:r>
      </w:hyperlink>
    </w:p>
    <w:p w14:paraId="18DDCE9F" w14:textId="39F21F18" w:rsidR="00AB286E" w:rsidRDefault="00000000">
      <w:pPr>
        <w:pStyle w:val="TOC2"/>
        <w:tabs>
          <w:tab w:val="right" w:leader="dot" w:pos="9062"/>
        </w:tabs>
        <w:rPr>
          <w:noProof/>
        </w:rPr>
      </w:pPr>
      <w:hyperlink w:anchor="_Toc242633400" w:history="1">
        <w:r w:rsidR="00AB286E" w:rsidRPr="006C0F2F">
          <w:rPr>
            <w:rStyle w:val="Hyperlink"/>
            <w:rFonts w:eastAsiaTheme="majorEastAsia"/>
            <w:noProof/>
          </w:rPr>
          <w:t>1.1 Mục đích tài liệu</w:t>
        </w:r>
        <w:r w:rsidR="00AB286E">
          <w:rPr>
            <w:noProof/>
            <w:webHidden/>
          </w:rPr>
          <w:tab/>
        </w:r>
        <w:r w:rsidR="00AB286E">
          <w:rPr>
            <w:noProof/>
            <w:webHidden/>
          </w:rPr>
          <w:fldChar w:fldCharType="begin"/>
        </w:r>
        <w:r w:rsidR="00AB286E">
          <w:rPr>
            <w:noProof/>
            <w:webHidden/>
          </w:rPr>
          <w:instrText xml:space="preserve"> PAGEREF _Toc242633400 \h </w:instrText>
        </w:r>
        <w:r w:rsidR="00AB286E">
          <w:rPr>
            <w:noProof/>
            <w:webHidden/>
          </w:rPr>
        </w:r>
        <w:r w:rsidR="00AB286E">
          <w:rPr>
            <w:noProof/>
            <w:webHidden/>
          </w:rPr>
          <w:fldChar w:fldCharType="separate"/>
        </w:r>
        <w:r w:rsidR="00AB286E">
          <w:rPr>
            <w:noProof/>
            <w:webHidden/>
          </w:rPr>
          <w:t>4</w:t>
        </w:r>
        <w:r w:rsidR="00AB286E">
          <w:rPr>
            <w:noProof/>
            <w:webHidden/>
          </w:rPr>
          <w:fldChar w:fldCharType="end"/>
        </w:r>
      </w:hyperlink>
    </w:p>
    <w:p w14:paraId="104C5C44" w14:textId="43219F48" w:rsidR="00AB286E" w:rsidRDefault="00000000">
      <w:pPr>
        <w:pStyle w:val="TOC2"/>
        <w:tabs>
          <w:tab w:val="right" w:leader="dot" w:pos="9062"/>
        </w:tabs>
        <w:rPr>
          <w:noProof/>
        </w:rPr>
      </w:pPr>
      <w:hyperlink w:anchor="_Toc242633401" w:history="1">
        <w:r w:rsidR="00AB286E" w:rsidRPr="006C0F2F">
          <w:rPr>
            <w:rStyle w:val="Hyperlink"/>
            <w:rFonts w:eastAsiaTheme="majorEastAsia"/>
            <w:noProof/>
          </w:rPr>
          <w:t>1.2 Phạm vi triển khai</w:t>
        </w:r>
        <w:r w:rsidR="00AB286E">
          <w:rPr>
            <w:noProof/>
            <w:webHidden/>
          </w:rPr>
          <w:tab/>
        </w:r>
        <w:r w:rsidR="00AB286E">
          <w:rPr>
            <w:noProof/>
            <w:webHidden/>
          </w:rPr>
          <w:fldChar w:fldCharType="begin"/>
        </w:r>
        <w:r w:rsidR="00AB286E">
          <w:rPr>
            <w:noProof/>
            <w:webHidden/>
          </w:rPr>
          <w:instrText xml:space="preserve"> PAGEREF _Toc242633401 \h </w:instrText>
        </w:r>
        <w:r w:rsidR="00AB286E">
          <w:rPr>
            <w:noProof/>
            <w:webHidden/>
          </w:rPr>
        </w:r>
        <w:r w:rsidR="00AB286E">
          <w:rPr>
            <w:noProof/>
            <w:webHidden/>
          </w:rPr>
          <w:fldChar w:fldCharType="separate"/>
        </w:r>
        <w:r w:rsidR="00AB286E">
          <w:rPr>
            <w:noProof/>
            <w:webHidden/>
          </w:rPr>
          <w:t>4</w:t>
        </w:r>
        <w:r w:rsidR="00AB286E">
          <w:rPr>
            <w:noProof/>
            <w:webHidden/>
          </w:rPr>
          <w:fldChar w:fldCharType="end"/>
        </w:r>
      </w:hyperlink>
    </w:p>
    <w:p w14:paraId="5C7C6083" w14:textId="1E98CCBE" w:rsidR="00AB286E" w:rsidRDefault="00000000">
      <w:pPr>
        <w:pStyle w:val="TOC2"/>
        <w:tabs>
          <w:tab w:val="right" w:leader="dot" w:pos="9062"/>
        </w:tabs>
        <w:rPr>
          <w:noProof/>
        </w:rPr>
      </w:pPr>
      <w:hyperlink w:anchor="_Toc242633402" w:history="1">
        <w:r w:rsidR="00AB286E" w:rsidRPr="006C0F2F">
          <w:rPr>
            <w:rStyle w:val="Hyperlink"/>
            <w:rFonts w:eastAsiaTheme="majorEastAsia"/>
            <w:noProof/>
          </w:rPr>
          <w:t>1.3 Các bên liên quan</w:t>
        </w:r>
        <w:r w:rsidR="00AB286E">
          <w:rPr>
            <w:noProof/>
            <w:webHidden/>
          </w:rPr>
          <w:tab/>
        </w:r>
        <w:r w:rsidR="00AB286E">
          <w:rPr>
            <w:noProof/>
            <w:webHidden/>
          </w:rPr>
          <w:fldChar w:fldCharType="begin"/>
        </w:r>
        <w:r w:rsidR="00AB286E">
          <w:rPr>
            <w:noProof/>
            <w:webHidden/>
          </w:rPr>
          <w:instrText xml:space="preserve"> PAGEREF _Toc242633402 \h </w:instrText>
        </w:r>
        <w:r w:rsidR="00AB286E">
          <w:rPr>
            <w:noProof/>
            <w:webHidden/>
          </w:rPr>
        </w:r>
        <w:r w:rsidR="00AB286E">
          <w:rPr>
            <w:noProof/>
            <w:webHidden/>
          </w:rPr>
          <w:fldChar w:fldCharType="separate"/>
        </w:r>
        <w:r w:rsidR="00AB286E">
          <w:rPr>
            <w:noProof/>
            <w:webHidden/>
          </w:rPr>
          <w:t>5</w:t>
        </w:r>
        <w:r w:rsidR="00AB286E">
          <w:rPr>
            <w:noProof/>
            <w:webHidden/>
          </w:rPr>
          <w:fldChar w:fldCharType="end"/>
        </w:r>
      </w:hyperlink>
    </w:p>
    <w:p w14:paraId="2A8F6A31" w14:textId="1E6AA596" w:rsidR="00AB286E" w:rsidRDefault="00000000">
      <w:pPr>
        <w:pStyle w:val="TOC1"/>
        <w:tabs>
          <w:tab w:val="right" w:leader="dot" w:pos="9062"/>
        </w:tabs>
        <w:rPr>
          <w:noProof/>
        </w:rPr>
      </w:pPr>
      <w:hyperlink w:anchor="_Toc242633403" w:history="1">
        <w:r w:rsidR="00AB286E" w:rsidRPr="006C0F2F">
          <w:rPr>
            <w:rStyle w:val="Hyperlink"/>
            <w:rFonts w:eastAsiaTheme="majorEastAsia"/>
            <w:noProof/>
          </w:rPr>
          <w:t>2. Tổng quan giải pháp</w:t>
        </w:r>
        <w:r w:rsidR="00AB286E">
          <w:rPr>
            <w:noProof/>
            <w:webHidden/>
          </w:rPr>
          <w:tab/>
        </w:r>
        <w:r w:rsidR="00AB286E">
          <w:rPr>
            <w:noProof/>
            <w:webHidden/>
          </w:rPr>
          <w:fldChar w:fldCharType="begin"/>
        </w:r>
        <w:r w:rsidR="00AB286E">
          <w:rPr>
            <w:noProof/>
            <w:webHidden/>
          </w:rPr>
          <w:instrText xml:space="preserve"> PAGEREF _Toc242633403 \h </w:instrText>
        </w:r>
        <w:r w:rsidR="00AB286E">
          <w:rPr>
            <w:noProof/>
            <w:webHidden/>
          </w:rPr>
        </w:r>
        <w:r w:rsidR="00AB286E">
          <w:rPr>
            <w:noProof/>
            <w:webHidden/>
          </w:rPr>
          <w:fldChar w:fldCharType="separate"/>
        </w:r>
        <w:r w:rsidR="00AB286E">
          <w:rPr>
            <w:noProof/>
            <w:webHidden/>
          </w:rPr>
          <w:t>6</w:t>
        </w:r>
        <w:r w:rsidR="00AB286E">
          <w:rPr>
            <w:noProof/>
            <w:webHidden/>
          </w:rPr>
          <w:fldChar w:fldCharType="end"/>
        </w:r>
      </w:hyperlink>
    </w:p>
    <w:p w14:paraId="5AE9A327" w14:textId="6D07EA27" w:rsidR="00AB286E" w:rsidRDefault="00000000">
      <w:pPr>
        <w:pStyle w:val="TOC2"/>
        <w:tabs>
          <w:tab w:val="right" w:leader="dot" w:pos="9062"/>
        </w:tabs>
        <w:rPr>
          <w:noProof/>
        </w:rPr>
      </w:pPr>
      <w:hyperlink w:anchor="_Toc242633404" w:history="1">
        <w:r w:rsidR="00AB286E" w:rsidRPr="006C0F2F">
          <w:rPr>
            <w:rStyle w:val="Hyperlink"/>
            <w:rFonts w:eastAsiaTheme="majorEastAsia"/>
            <w:noProof/>
          </w:rPr>
          <w:t>2.1 Hệ thống giải quyết bài toán gì</w:t>
        </w:r>
        <w:r w:rsidR="00AB286E">
          <w:rPr>
            <w:noProof/>
            <w:webHidden/>
          </w:rPr>
          <w:tab/>
        </w:r>
        <w:r w:rsidR="00AB286E">
          <w:rPr>
            <w:noProof/>
            <w:webHidden/>
          </w:rPr>
          <w:fldChar w:fldCharType="begin"/>
        </w:r>
        <w:r w:rsidR="00AB286E">
          <w:rPr>
            <w:noProof/>
            <w:webHidden/>
          </w:rPr>
          <w:instrText xml:space="preserve"> PAGEREF _Toc242633404 \h </w:instrText>
        </w:r>
        <w:r w:rsidR="00AB286E">
          <w:rPr>
            <w:noProof/>
            <w:webHidden/>
          </w:rPr>
        </w:r>
        <w:r w:rsidR="00AB286E">
          <w:rPr>
            <w:noProof/>
            <w:webHidden/>
          </w:rPr>
          <w:fldChar w:fldCharType="separate"/>
        </w:r>
        <w:r w:rsidR="00AB286E">
          <w:rPr>
            <w:noProof/>
            <w:webHidden/>
          </w:rPr>
          <w:t>6</w:t>
        </w:r>
        <w:r w:rsidR="00AB286E">
          <w:rPr>
            <w:noProof/>
            <w:webHidden/>
          </w:rPr>
          <w:fldChar w:fldCharType="end"/>
        </w:r>
      </w:hyperlink>
    </w:p>
    <w:p w14:paraId="502508B3" w14:textId="44D14DB5" w:rsidR="00AB286E" w:rsidRDefault="00000000">
      <w:pPr>
        <w:pStyle w:val="TOC2"/>
        <w:tabs>
          <w:tab w:val="right" w:leader="dot" w:pos="9062"/>
        </w:tabs>
        <w:rPr>
          <w:noProof/>
        </w:rPr>
      </w:pPr>
      <w:hyperlink w:anchor="_Toc242633405" w:history="1">
        <w:r w:rsidR="00AB286E" w:rsidRPr="006C0F2F">
          <w:rPr>
            <w:rStyle w:val="Hyperlink"/>
            <w:rFonts w:eastAsiaTheme="majorEastAsia"/>
            <w:noProof/>
          </w:rPr>
          <w:t>2.2 Cách hoạt động</w:t>
        </w:r>
        <w:r w:rsidR="00AB286E">
          <w:rPr>
            <w:noProof/>
            <w:webHidden/>
          </w:rPr>
          <w:tab/>
        </w:r>
        <w:r w:rsidR="00AB286E">
          <w:rPr>
            <w:noProof/>
            <w:webHidden/>
          </w:rPr>
          <w:fldChar w:fldCharType="begin"/>
        </w:r>
        <w:r w:rsidR="00AB286E">
          <w:rPr>
            <w:noProof/>
            <w:webHidden/>
          </w:rPr>
          <w:instrText xml:space="preserve"> PAGEREF _Toc242633405 \h </w:instrText>
        </w:r>
        <w:r w:rsidR="00AB286E">
          <w:rPr>
            <w:noProof/>
            <w:webHidden/>
          </w:rPr>
        </w:r>
        <w:r w:rsidR="00AB286E">
          <w:rPr>
            <w:noProof/>
            <w:webHidden/>
          </w:rPr>
          <w:fldChar w:fldCharType="separate"/>
        </w:r>
        <w:r w:rsidR="00AB286E">
          <w:rPr>
            <w:noProof/>
            <w:webHidden/>
          </w:rPr>
          <w:t>6</w:t>
        </w:r>
        <w:r w:rsidR="00AB286E">
          <w:rPr>
            <w:noProof/>
            <w:webHidden/>
          </w:rPr>
          <w:fldChar w:fldCharType="end"/>
        </w:r>
      </w:hyperlink>
    </w:p>
    <w:p w14:paraId="37CBACB2" w14:textId="6AC48C42" w:rsidR="00AB286E" w:rsidRDefault="00000000">
      <w:pPr>
        <w:pStyle w:val="TOC2"/>
        <w:tabs>
          <w:tab w:val="right" w:leader="dot" w:pos="9062"/>
        </w:tabs>
        <w:rPr>
          <w:noProof/>
        </w:rPr>
      </w:pPr>
      <w:hyperlink w:anchor="_Toc242633406" w:history="1">
        <w:r w:rsidR="00AB286E" w:rsidRPr="006C0F2F">
          <w:rPr>
            <w:rStyle w:val="Hyperlink"/>
            <w:rFonts w:eastAsiaTheme="majorEastAsia"/>
            <w:noProof/>
          </w:rPr>
          <w:t>2.3 Các luồng nghiệp vụ chính</w:t>
        </w:r>
        <w:r w:rsidR="00AB286E">
          <w:rPr>
            <w:noProof/>
            <w:webHidden/>
          </w:rPr>
          <w:tab/>
        </w:r>
        <w:r w:rsidR="00AB286E">
          <w:rPr>
            <w:noProof/>
            <w:webHidden/>
          </w:rPr>
          <w:fldChar w:fldCharType="begin"/>
        </w:r>
        <w:r w:rsidR="00AB286E">
          <w:rPr>
            <w:noProof/>
            <w:webHidden/>
          </w:rPr>
          <w:instrText xml:space="preserve"> PAGEREF _Toc242633406 \h </w:instrText>
        </w:r>
        <w:r w:rsidR="00AB286E">
          <w:rPr>
            <w:noProof/>
            <w:webHidden/>
          </w:rPr>
        </w:r>
        <w:r w:rsidR="00AB286E">
          <w:rPr>
            <w:noProof/>
            <w:webHidden/>
          </w:rPr>
          <w:fldChar w:fldCharType="separate"/>
        </w:r>
        <w:r w:rsidR="00AB286E">
          <w:rPr>
            <w:noProof/>
            <w:webHidden/>
          </w:rPr>
          <w:t>7</w:t>
        </w:r>
        <w:r w:rsidR="00AB286E">
          <w:rPr>
            <w:noProof/>
            <w:webHidden/>
          </w:rPr>
          <w:fldChar w:fldCharType="end"/>
        </w:r>
      </w:hyperlink>
    </w:p>
    <w:p w14:paraId="1BACF132" w14:textId="37418C0E" w:rsidR="00AB286E" w:rsidRDefault="00000000">
      <w:pPr>
        <w:pStyle w:val="TOC2"/>
        <w:tabs>
          <w:tab w:val="right" w:leader="dot" w:pos="9062"/>
        </w:tabs>
        <w:rPr>
          <w:noProof/>
        </w:rPr>
      </w:pPr>
      <w:hyperlink w:anchor="_Toc242633407" w:history="1">
        <w:r w:rsidR="00AB286E" w:rsidRPr="006C0F2F">
          <w:rPr>
            <w:rStyle w:val="Hyperlink"/>
            <w:rFonts w:eastAsiaTheme="majorEastAsia"/>
            <w:noProof/>
          </w:rPr>
          <w:t>2.4 Vai trò người dùng và quyền</w:t>
        </w:r>
        <w:r w:rsidR="00AB286E">
          <w:rPr>
            <w:noProof/>
            <w:webHidden/>
          </w:rPr>
          <w:tab/>
        </w:r>
        <w:r w:rsidR="00AB286E">
          <w:rPr>
            <w:noProof/>
            <w:webHidden/>
          </w:rPr>
          <w:fldChar w:fldCharType="begin"/>
        </w:r>
        <w:r w:rsidR="00AB286E">
          <w:rPr>
            <w:noProof/>
            <w:webHidden/>
          </w:rPr>
          <w:instrText xml:space="preserve"> PAGEREF _Toc242633407 \h </w:instrText>
        </w:r>
        <w:r w:rsidR="00AB286E">
          <w:rPr>
            <w:noProof/>
            <w:webHidden/>
          </w:rPr>
        </w:r>
        <w:r w:rsidR="00AB286E">
          <w:rPr>
            <w:noProof/>
            <w:webHidden/>
          </w:rPr>
          <w:fldChar w:fldCharType="separate"/>
        </w:r>
        <w:r w:rsidR="00AB286E">
          <w:rPr>
            <w:noProof/>
            <w:webHidden/>
          </w:rPr>
          <w:t>10</w:t>
        </w:r>
        <w:r w:rsidR="00AB286E">
          <w:rPr>
            <w:noProof/>
            <w:webHidden/>
          </w:rPr>
          <w:fldChar w:fldCharType="end"/>
        </w:r>
      </w:hyperlink>
    </w:p>
    <w:p w14:paraId="54ADDE69" w14:textId="5FE1E859" w:rsidR="00AB286E" w:rsidRDefault="00000000">
      <w:pPr>
        <w:pStyle w:val="TOC1"/>
        <w:tabs>
          <w:tab w:val="right" w:leader="dot" w:pos="9062"/>
        </w:tabs>
        <w:rPr>
          <w:noProof/>
        </w:rPr>
      </w:pPr>
      <w:hyperlink w:anchor="_Toc242633408" w:history="1">
        <w:r w:rsidR="00AB286E" w:rsidRPr="006C0F2F">
          <w:rPr>
            <w:rStyle w:val="Hyperlink"/>
            <w:rFonts w:eastAsiaTheme="majorEastAsia"/>
            <w:noProof/>
          </w:rPr>
          <w:t>3. Hiện trạng: những gì đã có</w:t>
        </w:r>
        <w:r w:rsidR="00AB286E">
          <w:rPr>
            <w:noProof/>
            <w:webHidden/>
          </w:rPr>
          <w:tab/>
        </w:r>
        <w:r w:rsidR="00AB286E">
          <w:rPr>
            <w:noProof/>
            <w:webHidden/>
          </w:rPr>
          <w:fldChar w:fldCharType="begin"/>
        </w:r>
        <w:r w:rsidR="00AB286E">
          <w:rPr>
            <w:noProof/>
            <w:webHidden/>
          </w:rPr>
          <w:instrText xml:space="preserve"> PAGEREF _Toc242633408 \h </w:instrText>
        </w:r>
        <w:r w:rsidR="00AB286E">
          <w:rPr>
            <w:noProof/>
            <w:webHidden/>
          </w:rPr>
        </w:r>
        <w:r w:rsidR="00AB286E">
          <w:rPr>
            <w:noProof/>
            <w:webHidden/>
          </w:rPr>
          <w:fldChar w:fldCharType="separate"/>
        </w:r>
        <w:r w:rsidR="00AB286E">
          <w:rPr>
            <w:noProof/>
            <w:webHidden/>
          </w:rPr>
          <w:t>13</w:t>
        </w:r>
        <w:r w:rsidR="00AB286E">
          <w:rPr>
            <w:noProof/>
            <w:webHidden/>
          </w:rPr>
          <w:fldChar w:fldCharType="end"/>
        </w:r>
      </w:hyperlink>
    </w:p>
    <w:p w14:paraId="2D3A346B" w14:textId="038E316C" w:rsidR="00AB286E" w:rsidRDefault="00000000">
      <w:pPr>
        <w:pStyle w:val="TOC2"/>
        <w:tabs>
          <w:tab w:val="right" w:leader="dot" w:pos="9062"/>
        </w:tabs>
        <w:rPr>
          <w:noProof/>
        </w:rPr>
      </w:pPr>
      <w:hyperlink w:anchor="_Toc242633409" w:history="1">
        <w:r w:rsidR="00AB286E" w:rsidRPr="006C0F2F">
          <w:rPr>
            <w:rStyle w:val="Hyperlink"/>
            <w:rFonts w:eastAsiaTheme="majorEastAsia"/>
            <w:noProof/>
          </w:rPr>
          <w:t>3.1 Các chức năng nghiệp vụ</w:t>
        </w:r>
        <w:r w:rsidR="00AB286E">
          <w:rPr>
            <w:noProof/>
            <w:webHidden/>
          </w:rPr>
          <w:tab/>
        </w:r>
        <w:r w:rsidR="00AB286E">
          <w:rPr>
            <w:noProof/>
            <w:webHidden/>
          </w:rPr>
          <w:fldChar w:fldCharType="begin"/>
        </w:r>
        <w:r w:rsidR="00AB286E">
          <w:rPr>
            <w:noProof/>
            <w:webHidden/>
          </w:rPr>
          <w:instrText xml:space="preserve"> PAGEREF _Toc242633409 \h </w:instrText>
        </w:r>
        <w:r w:rsidR="00AB286E">
          <w:rPr>
            <w:noProof/>
            <w:webHidden/>
          </w:rPr>
        </w:r>
        <w:r w:rsidR="00AB286E">
          <w:rPr>
            <w:noProof/>
            <w:webHidden/>
          </w:rPr>
          <w:fldChar w:fldCharType="separate"/>
        </w:r>
        <w:r w:rsidR="00AB286E">
          <w:rPr>
            <w:noProof/>
            <w:webHidden/>
          </w:rPr>
          <w:t>13</w:t>
        </w:r>
        <w:r w:rsidR="00AB286E">
          <w:rPr>
            <w:noProof/>
            <w:webHidden/>
          </w:rPr>
          <w:fldChar w:fldCharType="end"/>
        </w:r>
      </w:hyperlink>
    </w:p>
    <w:p w14:paraId="2CF9B148" w14:textId="1190AFF7" w:rsidR="00AB286E" w:rsidRDefault="00000000">
      <w:pPr>
        <w:pStyle w:val="TOC2"/>
        <w:tabs>
          <w:tab w:val="right" w:leader="dot" w:pos="9062"/>
        </w:tabs>
        <w:rPr>
          <w:noProof/>
        </w:rPr>
      </w:pPr>
      <w:hyperlink w:anchor="_Toc242633410" w:history="1">
        <w:r w:rsidR="00AB286E" w:rsidRPr="006C0F2F">
          <w:rPr>
            <w:rStyle w:val="Hyperlink"/>
            <w:rFonts w:eastAsiaTheme="majorEastAsia"/>
            <w:noProof/>
          </w:rPr>
          <w:t>3.2 Đã sẵn sàng kết nối camera HGVision</w:t>
        </w:r>
        <w:r w:rsidR="00AB286E">
          <w:rPr>
            <w:noProof/>
            <w:webHidden/>
          </w:rPr>
          <w:tab/>
        </w:r>
        <w:r w:rsidR="00AB286E">
          <w:rPr>
            <w:noProof/>
            <w:webHidden/>
          </w:rPr>
          <w:fldChar w:fldCharType="begin"/>
        </w:r>
        <w:r w:rsidR="00AB286E">
          <w:rPr>
            <w:noProof/>
            <w:webHidden/>
          </w:rPr>
          <w:instrText xml:space="preserve"> PAGEREF _Toc242633410 \h </w:instrText>
        </w:r>
        <w:r w:rsidR="00AB286E">
          <w:rPr>
            <w:noProof/>
            <w:webHidden/>
          </w:rPr>
        </w:r>
        <w:r w:rsidR="00AB286E">
          <w:rPr>
            <w:noProof/>
            <w:webHidden/>
          </w:rPr>
          <w:fldChar w:fldCharType="separate"/>
        </w:r>
        <w:r w:rsidR="00AB286E">
          <w:rPr>
            <w:noProof/>
            <w:webHidden/>
          </w:rPr>
          <w:t>21</w:t>
        </w:r>
        <w:r w:rsidR="00AB286E">
          <w:rPr>
            <w:noProof/>
            <w:webHidden/>
          </w:rPr>
          <w:fldChar w:fldCharType="end"/>
        </w:r>
      </w:hyperlink>
    </w:p>
    <w:p w14:paraId="0212EAC8" w14:textId="0BBE5D8D" w:rsidR="00AB286E" w:rsidRDefault="00000000">
      <w:pPr>
        <w:pStyle w:val="TOC2"/>
        <w:tabs>
          <w:tab w:val="right" w:leader="dot" w:pos="9062"/>
        </w:tabs>
        <w:rPr>
          <w:noProof/>
        </w:rPr>
      </w:pPr>
      <w:hyperlink w:anchor="_Toc242633411" w:history="1">
        <w:r w:rsidR="00AB286E" w:rsidRPr="006C0F2F">
          <w:rPr>
            <w:rStyle w:val="Hyperlink"/>
            <w:rFonts w:eastAsiaTheme="majorEastAsia"/>
            <w:noProof/>
          </w:rPr>
          <w:t>3.3 Hệ thống cũ (IVSS) vẫn được giữ để dự phòng</w:t>
        </w:r>
        <w:r w:rsidR="00AB286E">
          <w:rPr>
            <w:noProof/>
            <w:webHidden/>
          </w:rPr>
          <w:tab/>
        </w:r>
        <w:r w:rsidR="00AB286E">
          <w:rPr>
            <w:noProof/>
            <w:webHidden/>
          </w:rPr>
          <w:fldChar w:fldCharType="begin"/>
        </w:r>
        <w:r w:rsidR="00AB286E">
          <w:rPr>
            <w:noProof/>
            <w:webHidden/>
          </w:rPr>
          <w:instrText xml:space="preserve"> PAGEREF _Toc242633411 \h </w:instrText>
        </w:r>
        <w:r w:rsidR="00AB286E">
          <w:rPr>
            <w:noProof/>
            <w:webHidden/>
          </w:rPr>
        </w:r>
        <w:r w:rsidR="00AB286E">
          <w:rPr>
            <w:noProof/>
            <w:webHidden/>
          </w:rPr>
          <w:fldChar w:fldCharType="separate"/>
        </w:r>
        <w:r w:rsidR="00AB286E">
          <w:rPr>
            <w:noProof/>
            <w:webHidden/>
          </w:rPr>
          <w:t>22</w:t>
        </w:r>
        <w:r w:rsidR="00AB286E">
          <w:rPr>
            <w:noProof/>
            <w:webHidden/>
          </w:rPr>
          <w:fldChar w:fldCharType="end"/>
        </w:r>
      </w:hyperlink>
    </w:p>
    <w:p w14:paraId="2AC5A30B" w14:textId="203DC265" w:rsidR="00AB286E" w:rsidRDefault="00000000">
      <w:pPr>
        <w:pStyle w:val="TOC2"/>
        <w:tabs>
          <w:tab w:val="right" w:leader="dot" w:pos="9062"/>
        </w:tabs>
        <w:rPr>
          <w:noProof/>
        </w:rPr>
      </w:pPr>
      <w:hyperlink w:anchor="_Toc242633412" w:history="1">
        <w:r w:rsidR="00AB286E" w:rsidRPr="006C0F2F">
          <w:rPr>
            <w:rStyle w:val="Hyperlink"/>
            <w:rFonts w:eastAsiaTheme="majorEastAsia"/>
            <w:noProof/>
          </w:rPr>
          <w:t>3.4 Dữ liệu hiện tại</w:t>
        </w:r>
        <w:r w:rsidR="00AB286E">
          <w:rPr>
            <w:noProof/>
            <w:webHidden/>
          </w:rPr>
          <w:tab/>
        </w:r>
        <w:r w:rsidR="00AB286E">
          <w:rPr>
            <w:noProof/>
            <w:webHidden/>
          </w:rPr>
          <w:fldChar w:fldCharType="begin"/>
        </w:r>
        <w:r w:rsidR="00AB286E">
          <w:rPr>
            <w:noProof/>
            <w:webHidden/>
          </w:rPr>
          <w:instrText xml:space="preserve"> PAGEREF _Toc242633412 \h </w:instrText>
        </w:r>
        <w:r w:rsidR="00AB286E">
          <w:rPr>
            <w:noProof/>
            <w:webHidden/>
          </w:rPr>
        </w:r>
        <w:r w:rsidR="00AB286E">
          <w:rPr>
            <w:noProof/>
            <w:webHidden/>
          </w:rPr>
          <w:fldChar w:fldCharType="separate"/>
        </w:r>
        <w:r w:rsidR="00AB286E">
          <w:rPr>
            <w:noProof/>
            <w:webHidden/>
          </w:rPr>
          <w:t>22</w:t>
        </w:r>
        <w:r w:rsidR="00AB286E">
          <w:rPr>
            <w:noProof/>
            <w:webHidden/>
          </w:rPr>
          <w:fldChar w:fldCharType="end"/>
        </w:r>
      </w:hyperlink>
    </w:p>
    <w:p w14:paraId="7B0CB32A" w14:textId="3DAE07A7" w:rsidR="00AB286E" w:rsidRDefault="00000000">
      <w:pPr>
        <w:pStyle w:val="TOC1"/>
        <w:tabs>
          <w:tab w:val="right" w:leader="dot" w:pos="9062"/>
        </w:tabs>
        <w:rPr>
          <w:noProof/>
        </w:rPr>
      </w:pPr>
      <w:hyperlink w:anchor="_Toc242633413" w:history="1">
        <w:r w:rsidR="00AB286E" w:rsidRPr="006C0F2F">
          <w:rPr>
            <w:rStyle w:val="Hyperlink"/>
            <w:rFonts w:eastAsiaTheme="majorEastAsia"/>
            <w:noProof/>
          </w:rPr>
          <w:t>4. Những gì còn thiếu</w:t>
        </w:r>
        <w:r w:rsidR="00AB286E">
          <w:rPr>
            <w:noProof/>
            <w:webHidden/>
          </w:rPr>
          <w:tab/>
        </w:r>
        <w:r w:rsidR="00AB286E">
          <w:rPr>
            <w:noProof/>
            <w:webHidden/>
          </w:rPr>
          <w:fldChar w:fldCharType="begin"/>
        </w:r>
        <w:r w:rsidR="00AB286E">
          <w:rPr>
            <w:noProof/>
            <w:webHidden/>
          </w:rPr>
          <w:instrText xml:space="preserve"> PAGEREF _Toc242633413 \h </w:instrText>
        </w:r>
        <w:r w:rsidR="00AB286E">
          <w:rPr>
            <w:noProof/>
            <w:webHidden/>
          </w:rPr>
        </w:r>
        <w:r w:rsidR="00AB286E">
          <w:rPr>
            <w:noProof/>
            <w:webHidden/>
          </w:rPr>
          <w:fldChar w:fldCharType="separate"/>
        </w:r>
        <w:r w:rsidR="00AB286E">
          <w:rPr>
            <w:noProof/>
            <w:webHidden/>
          </w:rPr>
          <w:t>23</w:t>
        </w:r>
        <w:r w:rsidR="00AB286E">
          <w:rPr>
            <w:noProof/>
            <w:webHidden/>
          </w:rPr>
          <w:fldChar w:fldCharType="end"/>
        </w:r>
      </w:hyperlink>
    </w:p>
    <w:p w14:paraId="31423EC1" w14:textId="3AC896B1" w:rsidR="00AB286E" w:rsidRDefault="00000000">
      <w:pPr>
        <w:pStyle w:val="TOC2"/>
        <w:tabs>
          <w:tab w:val="right" w:leader="dot" w:pos="9062"/>
        </w:tabs>
        <w:rPr>
          <w:noProof/>
        </w:rPr>
      </w:pPr>
      <w:hyperlink w:anchor="_Toc242633414" w:history="1">
        <w:r w:rsidR="00AB286E" w:rsidRPr="006C0F2F">
          <w:rPr>
            <w:rStyle w:val="Hyperlink"/>
            <w:rFonts w:eastAsiaTheme="majorEastAsia"/>
            <w:noProof/>
          </w:rPr>
          <w:t>4.1 Thông tin cần đơn vị camera cung cấp</w:t>
        </w:r>
        <w:r w:rsidR="00AB286E">
          <w:rPr>
            <w:noProof/>
            <w:webHidden/>
          </w:rPr>
          <w:tab/>
        </w:r>
        <w:r w:rsidR="00AB286E">
          <w:rPr>
            <w:noProof/>
            <w:webHidden/>
          </w:rPr>
          <w:fldChar w:fldCharType="begin"/>
        </w:r>
        <w:r w:rsidR="00AB286E">
          <w:rPr>
            <w:noProof/>
            <w:webHidden/>
          </w:rPr>
          <w:instrText xml:space="preserve"> PAGEREF _Toc242633414 \h </w:instrText>
        </w:r>
        <w:r w:rsidR="00AB286E">
          <w:rPr>
            <w:noProof/>
            <w:webHidden/>
          </w:rPr>
        </w:r>
        <w:r w:rsidR="00AB286E">
          <w:rPr>
            <w:noProof/>
            <w:webHidden/>
          </w:rPr>
          <w:fldChar w:fldCharType="separate"/>
        </w:r>
        <w:r w:rsidR="00AB286E">
          <w:rPr>
            <w:noProof/>
            <w:webHidden/>
          </w:rPr>
          <w:t>23</w:t>
        </w:r>
        <w:r w:rsidR="00AB286E">
          <w:rPr>
            <w:noProof/>
            <w:webHidden/>
          </w:rPr>
          <w:fldChar w:fldCharType="end"/>
        </w:r>
      </w:hyperlink>
    </w:p>
    <w:p w14:paraId="556E4C8D" w14:textId="753E4664" w:rsidR="00AB286E" w:rsidRDefault="00000000">
      <w:pPr>
        <w:pStyle w:val="TOC2"/>
        <w:tabs>
          <w:tab w:val="right" w:leader="dot" w:pos="9062"/>
        </w:tabs>
        <w:rPr>
          <w:noProof/>
        </w:rPr>
      </w:pPr>
      <w:hyperlink w:anchor="_Toc242633415" w:history="1">
        <w:r w:rsidR="00AB286E" w:rsidRPr="006C0F2F">
          <w:rPr>
            <w:rStyle w:val="Hyperlink"/>
            <w:rFonts w:eastAsiaTheme="majorEastAsia"/>
            <w:noProof/>
          </w:rPr>
          <w:t>4.2 Thông tin cần nhà trường cung cấp</w:t>
        </w:r>
        <w:r w:rsidR="00AB286E">
          <w:rPr>
            <w:noProof/>
            <w:webHidden/>
          </w:rPr>
          <w:tab/>
        </w:r>
        <w:r w:rsidR="00AB286E">
          <w:rPr>
            <w:noProof/>
            <w:webHidden/>
          </w:rPr>
          <w:fldChar w:fldCharType="begin"/>
        </w:r>
        <w:r w:rsidR="00AB286E">
          <w:rPr>
            <w:noProof/>
            <w:webHidden/>
          </w:rPr>
          <w:instrText xml:space="preserve"> PAGEREF _Toc242633415 \h </w:instrText>
        </w:r>
        <w:r w:rsidR="00AB286E">
          <w:rPr>
            <w:noProof/>
            <w:webHidden/>
          </w:rPr>
        </w:r>
        <w:r w:rsidR="00AB286E">
          <w:rPr>
            <w:noProof/>
            <w:webHidden/>
          </w:rPr>
          <w:fldChar w:fldCharType="separate"/>
        </w:r>
        <w:r w:rsidR="00AB286E">
          <w:rPr>
            <w:noProof/>
            <w:webHidden/>
          </w:rPr>
          <w:t>23</w:t>
        </w:r>
        <w:r w:rsidR="00AB286E">
          <w:rPr>
            <w:noProof/>
            <w:webHidden/>
          </w:rPr>
          <w:fldChar w:fldCharType="end"/>
        </w:r>
      </w:hyperlink>
    </w:p>
    <w:p w14:paraId="037BA048" w14:textId="5AD9D116" w:rsidR="00AB286E" w:rsidRDefault="00000000">
      <w:pPr>
        <w:pStyle w:val="TOC2"/>
        <w:tabs>
          <w:tab w:val="right" w:leader="dot" w:pos="9062"/>
        </w:tabs>
        <w:rPr>
          <w:noProof/>
        </w:rPr>
      </w:pPr>
      <w:hyperlink w:anchor="_Toc242633416" w:history="1">
        <w:r w:rsidR="00AB286E" w:rsidRPr="006C0F2F">
          <w:rPr>
            <w:rStyle w:val="Hyperlink"/>
            <w:rFonts w:eastAsiaTheme="majorEastAsia"/>
            <w:noProof/>
          </w:rPr>
          <w:t>4.3 Chức năng chưa có</w:t>
        </w:r>
        <w:r w:rsidR="00AB286E">
          <w:rPr>
            <w:noProof/>
            <w:webHidden/>
          </w:rPr>
          <w:tab/>
        </w:r>
        <w:r w:rsidR="00AB286E">
          <w:rPr>
            <w:noProof/>
            <w:webHidden/>
          </w:rPr>
          <w:fldChar w:fldCharType="begin"/>
        </w:r>
        <w:r w:rsidR="00AB286E">
          <w:rPr>
            <w:noProof/>
            <w:webHidden/>
          </w:rPr>
          <w:instrText xml:space="preserve"> PAGEREF _Toc242633416 \h </w:instrText>
        </w:r>
        <w:r w:rsidR="00AB286E">
          <w:rPr>
            <w:noProof/>
            <w:webHidden/>
          </w:rPr>
        </w:r>
        <w:r w:rsidR="00AB286E">
          <w:rPr>
            <w:noProof/>
            <w:webHidden/>
          </w:rPr>
          <w:fldChar w:fldCharType="separate"/>
        </w:r>
        <w:r w:rsidR="00AB286E">
          <w:rPr>
            <w:noProof/>
            <w:webHidden/>
          </w:rPr>
          <w:t>24</w:t>
        </w:r>
        <w:r w:rsidR="00AB286E">
          <w:rPr>
            <w:noProof/>
            <w:webHidden/>
          </w:rPr>
          <w:fldChar w:fldCharType="end"/>
        </w:r>
      </w:hyperlink>
    </w:p>
    <w:p w14:paraId="38C0A294" w14:textId="6B022E38" w:rsidR="00AB286E" w:rsidRDefault="00000000">
      <w:pPr>
        <w:pStyle w:val="TOC2"/>
        <w:tabs>
          <w:tab w:val="right" w:leader="dot" w:pos="9062"/>
        </w:tabs>
        <w:rPr>
          <w:noProof/>
        </w:rPr>
      </w:pPr>
      <w:hyperlink w:anchor="_Toc242633417" w:history="1">
        <w:r w:rsidR="00AB286E" w:rsidRPr="006C0F2F">
          <w:rPr>
            <w:rStyle w:val="Hyperlink"/>
            <w:rFonts w:eastAsiaTheme="majorEastAsia"/>
            <w:noProof/>
          </w:rPr>
          <w:t>4.4 Hạ tầng còn thiếu</w:t>
        </w:r>
        <w:r w:rsidR="00AB286E">
          <w:rPr>
            <w:noProof/>
            <w:webHidden/>
          </w:rPr>
          <w:tab/>
        </w:r>
        <w:r w:rsidR="00AB286E">
          <w:rPr>
            <w:noProof/>
            <w:webHidden/>
          </w:rPr>
          <w:fldChar w:fldCharType="begin"/>
        </w:r>
        <w:r w:rsidR="00AB286E">
          <w:rPr>
            <w:noProof/>
            <w:webHidden/>
          </w:rPr>
          <w:instrText xml:space="preserve"> PAGEREF _Toc242633417 \h </w:instrText>
        </w:r>
        <w:r w:rsidR="00AB286E">
          <w:rPr>
            <w:noProof/>
            <w:webHidden/>
          </w:rPr>
        </w:r>
        <w:r w:rsidR="00AB286E">
          <w:rPr>
            <w:noProof/>
            <w:webHidden/>
          </w:rPr>
          <w:fldChar w:fldCharType="separate"/>
        </w:r>
        <w:r w:rsidR="00AB286E">
          <w:rPr>
            <w:noProof/>
            <w:webHidden/>
          </w:rPr>
          <w:t>25</w:t>
        </w:r>
        <w:r w:rsidR="00AB286E">
          <w:rPr>
            <w:noProof/>
            <w:webHidden/>
          </w:rPr>
          <w:fldChar w:fldCharType="end"/>
        </w:r>
      </w:hyperlink>
    </w:p>
    <w:p w14:paraId="5129D8FD" w14:textId="0DC7E883" w:rsidR="00AB286E" w:rsidRDefault="00000000">
      <w:pPr>
        <w:pStyle w:val="TOC2"/>
        <w:tabs>
          <w:tab w:val="right" w:leader="dot" w:pos="9062"/>
        </w:tabs>
        <w:rPr>
          <w:noProof/>
        </w:rPr>
      </w:pPr>
      <w:hyperlink w:anchor="_Toc242633418" w:history="1">
        <w:r w:rsidR="00AB286E" w:rsidRPr="006C0F2F">
          <w:rPr>
            <w:rStyle w:val="Hyperlink"/>
            <w:rFonts w:eastAsiaTheme="majorEastAsia"/>
            <w:noProof/>
          </w:rPr>
          <w:t>4.5 Rủi ro và điểm cần lưu ý</w:t>
        </w:r>
        <w:r w:rsidR="00AB286E">
          <w:rPr>
            <w:noProof/>
            <w:webHidden/>
          </w:rPr>
          <w:tab/>
        </w:r>
        <w:r w:rsidR="00AB286E">
          <w:rPr>
            <w:noProof/>
            <w:webHidden/>
          </w:rPr>
          <w:fldChar w:fldCharType="begin"/>
        </w:r>
        <w:r w:rsidR="00AB286E">
          <w:rPr>
            <w:noProof/>
            <w:webHidden/>
          </w:rPr>
          <w:instrText xml:space="preserve"> PAGEREF _Toc242633418 \h </w:instrText>
        </w:r>
        <w:r w:rsidR="00AB286E">
          <w:rPr>
            <w:noProof/>
            <w:webHidden/>
          </w:rPr>
        </w:r>
        <w:r w:rsidR="00AB286E">
          <w:rPr>
            <w:noProof/>
            <w:webHidden/>
          </w:rPr>
          <w:fldChar w:fldCharType="separate"/>
        </w:r>
        <w:r w:rsidR="00AB286E">
          <w:rPr>
            <w:noProof/>
            <w:webHidden/>
          </w:rPr>
          <w:t>25</w:t>
        </w:r>
        <w:r w:rsidR="00AB286E">
          <w:rPr>
            <w:noProof/>
            <w:webHidden/>
          </w:rPr>
          <w:fldChar w:fldCharType="end"/>
        </w:r>
      </w:hyperlink>
    </w:p>
    <w:p w14:paraId="4D7637DA" w14:textId="42840887" w:rsidR="00AB286E" w:rsidRDefault="00000000">
      <w:pPr>
        <w:pStyle w:val="TOC1"/>
        <w:tabs>
          <w:tab w:val="right" w:leader="dot" w:pos="9062"/>
        </w:tabs>
        <w:rPr>
          <w:noProof/>
        </w:rPr>
      </w:pPr>
      <w:hyperlink w:anchor="_Toc242633419" w:history="1">
        <w:r w:rsidR="00AB286E" w:rsidRPr="006C0F2F">
          <w:rPr>
            <w:rStyle w:val="Hyperlink"/>
            <w:rFonts w:eastAsiaTheme="majorEastAsia"/>
            <w:noProof/>
          </w:rPr>
          <w:t>5. Đề xuất bổ sung</w:t>
        </w:r>
        <w:r w:rsidR="00AB286E">
          <w:rPr>
            <w:noProof/>
            <w:webHidden/>
          </w:rPr>
          <w:tab/>
        </w:r>
        <w:r w:rsidR="00AB286E">
          <w:rPr>
            <w:noProof/>
            <w:webHidden/>
          </w:rPr>
          <w:fldChar w:fldCharType="begin"/>
        </w:r>
        <w:r w:rsidR="00AB286E">
          <w:rPr>
            <w:noProof/>
            <w:webHidden/>
          </w:rPr>
          <w:instrText xml:space="preserve"> PAGEREF _Toc242633419 \h </w:instrText>
        </w:r>
        <w:r w:rsidR="00AB286E">
          <w:rPr>
            <w:noProof/>
            <w:webHidden/>
          </w:rPr>
        </w:r>
        <w:r w:rsidR="00AB286E">
          <w:rPr>
            <w:noProof/>
            <w:webHidden/>
          </w:rPr>
          <w:fldChar w:fldCharType="separate"/>
        </w:r>
        <w:r w:rsidR="00AB286E">
          <w:rPr>
            <w:noProof/>
            <w:webHidden/>
          </w:rPr>
          <w:t>27</w:t>
        </w:r>
        <w:r w:rsidR="00AB286E">
          <w:rPr>
            <w:noProof/>
            <w:webHidden/>
          </w:rPr>
          <w:fldChar w:fldCharType="end"/>
        </w:r>
      </w:hyperlink>
    </w:p>
    <w:p w14:paraId="4B498D25" w14:textId="0CF3824D" w:rsidR="00AB286E" w:rsidRDefault="00000000">
      <w:pPr>
        <w:pStyle w:val="TOC2"/>
        <w:tabs>
          <w:tab w:val="right" w:leader="dot" w:pos="9062"/>
        </w:tabs>
        <w:rPr>
          <w:noProof/>
        </w:rPr>
      </w:pPr>
      <w:hyperlink w:anchor="_Toc242633420" w:history="1">
        <w:r w:rsidR="00AB286E" w:rsidRPr="006C0F2F">
          <w:rPr>
            <w:rStyle w:val="Hyperlink"/>
            <w:rFonts w:eastAsiaTheme="majorEastAsia"/>
            <w:noProof/>
          </w:rPr>
          <w:t>5.1 Việc bắt buộc trước khi đưa vào sử dụng</w:t>
        </w:r>
        <w:r w:rsidR="00AB286E">
          <w:rPr>
            <w:noProof/>
            <w:webHidden/>
          </w:rPr>
          <w:tab/>
        </w:r>
        <w:r w:rsidR="00AB286E">
          <w:rPr>
            <w:noProof/>
            <w:webHidden/>
          </w:rPr>
          <w:fldChar w:fldCharType="begin"/>
        </w:r>
        <w:r w:rsidR="00AB286E">
          <w:rPr>
            <w:noProof/>
            <w:webHidden/>
          </w:rPr>
          <w:instrText xml:space="preserve"> PAGEREF _Toc242633420 \h </w:instrText>
        </w:r>
        <w:r w:rsidR="00AB286E">
          <w:rPr>
            <w:noProof/>
            <w:webHidden/>
          </w:rPr>
        </w:r>
        <w:r w:rsidR="00AB286E">
          <w:rPr>
            <w:noProof/>
            <w:webHidden/>
          </w:rPr>
          <w:fldChar w:fldCharType="separate"/>
        </w:r>
        <w:r w:rsidR="00AB286E">
          <w:rPr>
            <w:noProof/>
            <w:webHidden/>
          </w:rPr>
          <w:t>27</w:t>
        </w:r>
        <w:r w:rsidR="00AB286E">
          <w:rPr>
            <w:noProof/>
            <w:webHidden/>
          </w:rPr>
          <w:fldChar w:fldCharType="end"/>
        </w:r>
      </w:hyperlink>
    </w:p>
    <w:p w14:paraId="5FB8B44F" w14:textId="7B2573F5" w:rsidR="00AB286E" w:rsidRDefault="00000000">
      <w:pPr>
        <w:pStyle w:val="TOC2"/>
        <w:tabs>
          <w:tab w:val="right" w:leader="dot" w:pos="9062"/>
        </w:tabs>
        <w:rPr>
          <w:noProof/>
        </w:rPr>
      </w:pPr>
      <w:hyperlink w:anchor="_Toc242633421" w:history="1">
        <w:r w:rsidR="00AB286E" w:rsidRPr="006C0F2F">
          <w:rPr>
            <w:rStyle w:val="Hyperlink"/>
            <w:rFonts w:eastAsiaTheme="majorEastAsia"/>
            <w:noProof/>
          </w:rPr>
          <w:t>5.2 Việc nên làm sau khi hệ thống chạy ổn định</w:t>
        </w:r>
        <w:r w:rsidR="00AB286E">
          <w:rPr>
            <w:noProof/>
            <w:webHidden/>
          </w:rPr>
          <w:tab/>
        </w:r>
        <w:r w:rsidR="00AB286E">
          <w:rPr>
            <w:noProof/>
            <w:webHidden/>
          </w:rPr>
          <w:fldChar w:fldCharType="begin"/>
        </w:r>
        <w:r w:rsidR="00AB286E">
          <w:rPr>
            <w:noProof/>
            <w:webHidden/>
          </w:rPr>
          <w:instrText xml:space="preserve"> PAGEREF _Toc242633421 \h </w:instrText>
        </w:r>
        <w:r w:rsidR="00AB286E">
          <w:rPr>
            <w:noProof/>
            <w:webHidden/>
          </w:rPr>
        </w:r>
        <w:r w:rsidR="00AB286E">
          <w:rPr>
            <w:noProof/>
            <w:webHidden/>
          </w:rPr>
          <w:fldChar w:fldCharType="separate"/>
        </w:r>
        <w:r w:rsidR="00AB286E">
          <w:rPr>
            <w:noProof/>
            <w:webHidden/>
          </w:rPr>
          <w:t>27</w:t>
        </w:r>
        <w:r w:rsidR="00AB286E">
          <w:rPr>
            <w:noProof/>
            <w:webHidden/>
          </w:rPr>
          <w:fldChar w:fldCharType="end"/>
        </w:r>
      </w:hyperlink>
    </w:p>
    <w:p w14:paraId="4BEA1BCE" w14:textId="7E0766BE" w:rsidR="00AB286E" w:rsidRDefault="00000000">
      <w:pPr>
        <w:pStyle w:val="TOC2"/>
        <w:tabs>
          <w:tab w:val="right" w:leader="dot" w:pos="9062"/>
        </w:tabs>
        <w:rPr>
          <w:noProof/>
        </w:rPr>
      </w:pPr>
      <w:hyperlink w:anchor="_Toc242633422" w:history="1">
        <w:r w:rsidR="00AB286E" w:rsidRPr="006C0F2F">
          <w:rPr>
            <w:rStyle w:val="Hyperlink"/>
            <w:rFonts w:eastAsiaTheme="majorEastAsia"/>
            <w:noProof/>
          </w:rPr>
          <w:t>5.3 Lộ trình</w:t>
        </w:r>
        <w:r w:rsidR="00AB286E">
          <w:rPr>
            <w:noProof/>
            <w:webHidden/>
          </w:rPr>
          <w:tab/>
        </w:r>
        <w:r w:rsidR="00AB286E">
          <w:rPr>
            <w:noProof/>
            <w:webHidden/>
          </w:rPr>
          <w:fldChar w:fldCharType="begin"/>
        </w:r>
        <w:r w:rsidR="00AB286E">
          <w:rPr>
            <w:noProof/>
            <w:webHidden/>
          </w:rPr>
          <w:instrText xml:space="preserve"> PAGEREF _Toc242633422 \h </w:instrText>
        </w:r>
        <w:r w:rsidR="00AB286E">
          <w:rPr>
            <w:noProof/>
            <w:webHidden/>
          </w:rPr>
        </w:r>
        <w:r w:rsidR="00AB286E">
          <w:rPr>
            <w:noProof/>
            <w:webHidden/>
          </w:rPr>
          <w:fldChar w:fldCharType="separate"/>
        </w:r>
        <w:r w:rsidR="00AB286E">
          <w:rPr>
            <w:noProof/>
            <w:webHidden/>
          </w:rPr>
          <w:t>28</w:t>
        </w:r>
        <w:r w:rsidR="00AB286E">
          <w:rPr>
            <w:noProof/>
            <w:webHidden/>
          </w:rPr>
          <w:fldChar w:fldCharType="end"/>
        </w:r>
      </w:hyperlink>
    </w:p>
    <w:p w14:paraId="6F399742" w14:textId="248475E4" w:rsidR="00AB286E" w:rsidRDefault="00000000">
      <w:pPr>
        <w:pStyle w:val="TOC1"/>
        <w:tabs>
          <w:tab w:val="right" w:leader="dot" w:pos="9062"/>
        </w:tabs>
        <w:rPr>
          <w:noProof/>
        </w:rPr>
      </w:pPr>
      <w:hyperlink w:anchor="_Toc242633423" w:history="1">
        <w:r w:rsidR="00AB286E" w:rsidRPr="006C0F2F">
          <w:rPr>
            <w:rStyle w:val="Hyperlink"/>
            <w:rFonts w:eastAsiaTheme="majorEastAsia"/>
            <w:noProof/>
          </w:rPr>
          <w:t>6. Quy trình triển khai</w:t>
        </w:r>
        <w:r w:rsidR="00AB286E">
          <w:rPr>
            <w:noProof/>
            <w:webHidden/>
          </w:rPr>
          <w:tab/>
        </w:r>
        <w:r w:rsidR="00AB286E">
          <w:rPr>
            <w:noProof/>
            <w:webHidden/>
          </w:rPr>
          <w:fldChar w:fldCharType="begin"/>
        </w:r>
        <w:r w:rsidR="00AB286E">
          <w:rPr>
            <w:noProof/>
            <w:webHidden/>
          </w:rPr>
          <w:instrText xml:space="preserve"> PAGEREF _Toc242633423 \h </w:instrText>
        </w:r>
        <w:r w:rsidR="00AB286E">
          <w:rPr>
            <w:noProof/>
            <w:webHidden/>
          </w:rPr>
        </w:r>
        <w:r w:rsidR="00AB286E">
          <w:rPr>
            <w:noProof/>
            <w:webHidden/>
          </w:rPr>
          <w:fldChar w:fldCharType="separate"/>
        </w:r>
        <w:r w:rsidR="00AB286E">
          <w:rPr>
            <w:noProof/>
            <w:webHidden/>
          </w:rPr>
          <w:t>29</w:t>
        </w:r>
        <w:r w:rsidR="00AB286E">
          <w:rPr>
            <w:noProof/>
            <w:webHidden/>
          </w:rPr>
          <w:fldChar w:fldCharType="end"/>
        </w:r>
      </w:hyperlink>
    </w:p>
    <w:p w14:paraId="0F6CAE9F" w14:textId="35CF52D5" w:rsidR="00AB286E" w:rsidRDefault="00000000">
      <w:pPr>
        <w:pStyle w:val="TOC2"/>
        <w:tabs>
          <w:tab w:val="right" w:leader="dot" w:pos="9062"/>
        </w:tabs>
        <w:rPr>
          <w:noProof/>
        </w:rPr>
      </w:pPr>
      <w:hyperlink w:anchor="_Toc242633424" w:history="1">
        <w:r w:rsidR="00AB286E" w:rsidRPr="006C0F2F">
          <w:rPr>
            <w:rStyle w:val="Hyperlink"/>
            <w:rFonts w:eastAsiaTheme="majorEastAsia"/>
            <w:noProof/>
          </w:rPr>
          <w:t>6.1 Giai đoạn chuẩn bị</w:t>
        </w:r>
        <w:r w:rsidR="00AB286E">
          <w:rPr>
            <w:noProof/>
            <w:webHidden/>
          </w:rPr>
          <w:tab/>
        </w:r>
        <w:r w:rsidR="00AB286E">
          <w:rPr>
            <w:noProof/>
            <w:webHidden/>
          </w:rPr>
          <w:fldChar w:fldCharType="begin"/>
        </w:r>
        <w:r w:rsidR="00AB286E">
          <w:rPr>
            <w:noProof/>
            <w:webHidden/>
          </w:rPr>
          <w:instrText xml:space="preserve"> PAGEREF _Toc242633424 \h </w:instrText>
        </w:r>
        <w:r w:rsidR="00AB286E">
          <w:rPr>
            <w:noProof/>
            <w:webHidden/>
          </w:rPr>
        </w:r>
        <w:r w:rsidR="00AB286E">
          <w:rPr>
            <w:noProof/>
            <w:webHidden/>
          </w:rPr>
          <w:fldChar w:fldCharType="separate"/>
        </w:r>
        <w:r w:rsidR="00AB286E">
          <w:rPr>
            <w:noProof/>
            <w:webHidden/>
          </w:rPr>
          <w:t>29</w:t>
        </w:r>
        <w:r w:rsidR="00AB286E">
          <w:rPr>
            <w:noProof/>
            <w:webHidden/>
          </w:rPr>
          <w:fldChar w:fldCharType="end"/>
        </w:r>
      </w:hyperlink>
    </w:p>
    <w:p w14:paraId="5773D61D" w14:textId="18EE96CD" w:rsidR="00AB286E" w:rsidRDefault="00000000">
      <w:pPr>
        <w:pStyle w:val="TOC2"/>
        <w:tabs>
          <w:tab w:val="right" w:leader="dot" w:pos="9062"/>
        </w:tabs>
        <w:rPr>
          <w:noProof/>
        </w:rPr>
      </w:pPr>
      <w:hyperlink w:anchor="_Toc242633425" w:history="1">
        <w:r w:rsidR="00AB286E" w:rsidRPr="006C0F2F">
          <w:rPr>
            <w:rStyle w:val="Hyperlink"/>
            <w:rFonts w:eastAsiaTheme="majorEastAsia"/>
            <w:noProof/>
          </w:rPr>
          <w:t>6.2 Giai đoạn thiết lập</w:t>
        </w:r>
        <w:r w:rsidR="00AB286E">
          <w:rPr>
            <w:noProof/>
            <w:webHidden/>
          </w:rPr>
          <w:tab/>
        </w:r>
        <w:r w:rsidR="00AB286E">
          <w:rPr>
            <w:noProof/>
            <w:webHidden/>
          </w:rPr>
          <w:fldChar w:fldCharType="begin"/>
        </w:r>
        <w:r w:rsidR="00AB286E">
          <w:rPr>
            <w:noProof/>
            <w:webHidden/>
          </w:rPr>
          <w:instrText xml:space="preserve"> PAGEREF _Toc242633425 \h </w:instrText>
        </w:r>
        <w:r w:rsidR="00AB286E">
          <w:rPr>
            <w:noProof/>
            <w:webHidden/>
          </w:rPr>
        </w:r>
        <w:r w:rsidR="00AB286E">
          <w:rPr>
            <w:noProof/>
            <w:webHidden/>
          </w:rPr>
          <w:fldChar w:fldCharType="separate"/>
        </w:r>
        <w:r w:rsidR="00AB286E">
          <w:rPr>
            <w:noProof/>
            <w:webHidden/>
          </w:rPr>
          <w:t>29</w:t>
        </w:r>
        <w:r w:rsidR="00AB286E">
          <w:rPr>
            <w:noProof/>
            <w:webHidden/>
          </w:rPr>
          <w:fldChar w:fldCharType="end"/>
        </w:r>
      </w:hyperlink>
    </w:p>
    <w:p w14:paraId="11E9F3E6" w14:textId="0E01DFEB" w:rsidR="00AB286E" w:rsidRDefault="00000000">
      <w:pPr>
        <w:pStyle w:val="TOC2"/>
        <w:tabs>
          <w:tab w:val="right" w:leader="dot" w:pos="9062"/>
        </w:tabs>
        <w:rPr>
          <w:noProof/>
        </w:rPr>
      </w:pPr>
      <w:hyperlink w:anchor="_Toc242633426" w:history="1">
        <w:r w:rsidR="00AB286E" w:rsidRPr="006C0F2F">
          <w:rPr>
            <w:rStyle w:val="Hyperlink"/>
            <w:rFonts w:eastAsiaTheme="majorEastAsia"/>
            <w:noProof/>
          </w:rPr>
          <w:t>6.3 Giai đoạn chạy thử</w:t>
        </w:r>
        <w:r w:rsidR="00AB286E">
          <w:rPr>
            <w:noProof/>
            <w:webHidden/>
          </w:rPr>
          <w:tab/>
        </w:r>
        <w:r w:rsidR="00AB286E">
          <w:rPr>
            <w:noProof/>
            <w:webHidden/>
          </w:rPr>
          <w:fldChar w:fldCharType="begin"/>
        </w:r>
        <w:r w:rsidR="00AB286E">
          <w:rPr>
            <w:noProof/>
            <w:webHidden/>
          </w:rPr>
          <w:instrText xml:space="preserve"> PAGEREF _Toc242633426 \h </w:instrText>
        </w:r>
        <w:r w:rsidR="00AB286E">
          <w:rPr>
            <w:noProof/>
            <w:webHidden/>
          </w:rPr>
        </w:r>
        <w:r w:rsidR="00AB286E">
          <w:rPr>
            <w:noProof/>
            <w:webHidden/>
          </w:rPr>
          <w:fldChar w:fldCharType="separate"/>
        </w:r>
        <w:r w:rsidR="00AB286E">
          <w:rPr>
            <w:noProof/>
            <w:webHidden/>
          </w:rPr>
          <w:t>30</w:t>
        </w:r>
        <w:r w:rsidR="00AB286E">
          <w:rPr>
            <w:noProof/>
            <w:webHidden/>
          </w:rPr>
          <w:fldChar w:fldCharType="end"/>
        </w:r>
      </w:hyperlink>
    </w:p>
    <w:p w14:paraId="573E7E78" w14:textId="5B2A26F8" w:rsidR="00AB286E" w:rsidRDefault="00000000">
      <w:pPr>
        <w:pStyle w:val="TOC2"/>
        <w:tabs>
          <w:tab w:val="right" w:leader="dot" w:pos="9062"/>
        </w:tabs>
        <w:rPr>
          <w:noProof/>
        </w:rPr>
      </w:pPr>
      <w:hyperlink w:anchor="_Toc242633427" w:history="1">
        <w:r w:rsidR="00AB286E" w:rsidRPr="006C0F2F">
          <w:rPr>
            <w:rStyle w:val="Hyperlink"/>
            <w:rFonts w:eastAsiaTheme="majorEastAsia"/>
            <w:noProof/>
          </w:rPr>
          <w:t>6.4 Giai đoạn triển khai chính thức</w:t>
        </w:r>
        <w:r w:rsidR="00AB286E">
          <w:rPr>
            <w:noProof/>
            <w:webHidden/>
          </w:rPr>
          <w:tab/>
        </w:r>
        <w:r w:rsidR="00AB286E">
          <w:rPr>
            <w:noProof/>
            <w:webHidden/>
          </w:rPr>
          <w:fldChar w:fldCharType="begin"/>
        </w:r>
        <w:r w:rsidR="00AB286E">
          <w:rPr>
            <w:noProof/>
            <w:webHidden/>
          </w:rPr>
          <w:instrText xml:space="preserve"> PAGEREF _Toc242633427 \h </w:instrText>
        </w:r>
        <w:r w:rsidR="00AB286E">
          <w:rPr>
            <w:noProof/>
            <w:webHidden/>
          </w:rPr>
        </w:r>
        <w:r w:rsidR="00AB286E">
          <w:rPr>
            <w:noProof/>
            <w:webHidden/>
          </w:rPr>
          <w:fldChar w:fldCharType="separate"/>
        </w:r>
        <w:r w:rsidR="00AB286E">
          <w:rPr>
            <w:noProof/>
            <w:webHidden/>
          </w:rPr>
          <w:t>30</w:t>
        </w:r>
        <w:r w:rsidR="00AB286E">
          <w:rPr>
            <w:noProof/>
            <w:webHidden/>
          </w:rPr>
          <w:fldChar w:fldCharType="end"/>
        </w:r>
      </w:hyperlink>
    </w:p>
    <w:p w14:paraId="1386991D" w14:textId="745E1638" w:rsidR="00AB286E" w:rsidRDefault="00000000">
      <w:pPr>
        <w:pStyle w:val="TOC2"/>
        <w:tabs>
          <w:tab w:val="right" w:leader="dot" w:pos="9062"/>
        </w:tabs>
        <w:rPr>
          <w:noProof/>
        </w:rPr>
      </w:pPr>
      <w:hyperlink w:anchor="_Toc242633428" w:history="1">
        <w:r w:rsidR="00AB286E" w:rsidRPr="006C0F2F">
          <w:rPr>
            <w:rStyle w:val="Hyperlink"/>
            <w:rFonts w:eastAsiaTheme="majorEastAsia"/>
            <w:noProof/>
          </w:rPr>
          <w:t>6.5 Phương án dự phòng</w:t>
        </w:r>
        <w:r w:rsidR="00AB286E">
          <w:rPr>
            <w:noProof/>
            <w:webHidden/>
          </w:rPr>
          <w:tab/>
        </w:r>
        <w:r w:rsidR="00AB286E">
          <w:rPr>
            <w:noProof/>
            <w:webHidden/>
          </w:rPr>
          <w:fldChar w:fldCharType="begin"/>
        </w:r>
        <w:r w:rsidR="00AB286E">
          <w:rPr>
            <w:noProof/>
            <w:webHidden/>
          </w:rPr>
          <w:instrText xml:space="preserve"> PAGEREF _Toc242633428 \h </w:instrText>
        </w:r>
        <w:r w:rsidR="00AB286E">
          <w:rPr>
            <w:noProof/>
            <w:webHidden/>
          </w:rPr>
        </w:r>
        <w:r w:rsidR="00AB286E">
          <w:rPr>
            <w:noProof/>
            <w:webHidden/>
          </w:rPr>
          <w:fldChar w:fldCharType="separate"/>
        </w:r>
        <w:r w:rsidR="00AB286E">
          <w:rPr>
            <w:noProof/>
            <w:webHidden/>
          </w:rPr>
          <w:t>30</w:t>
        </w:r>
        <w:r w:rsidR="00AB286E">
          <w:rPr>
            <w:noProof/>
            <w:webHidden/>
          </w:rPr>
          <w:fldChar w:fldCharType="end"/>
        </w:r>
      </w:hyperlink>
    </w:p>
    <w:p w14:paraId="2DACA702" w14:textId="5A6F828A" w:rsidR="00AB286E" w:rsidRDefault="00000000">
      <w:pPr>
        <w:pStyle w:val="TOC1"/>
        <w:tabs>
          <w:tab w:val="right" w:leader="dot" w:pos="9062"/>
        </w:tabs>
        <w:rPr>
          <w:noProof/>
        </w:rPr>
      </w:pPr>
      <w:hyperlink w:anchor="_Toc242633429" w:history="1">
        <w:r w:rsidR="00AB286E" w:rsidRPr="006C0F2F">
          <w:rPr>
            <w:rStyle w:val="Hyperlink"/>
            <w:rFonts w:eastAsiaTheme="majorEastAsia"/>
            <w:noProof/>
          </w:rPr>
          <w:t>7. Nghiệm thu</w:t>
        </w:r>
        <w:r w:rsidR="00AB286E">
          <w:rPr>
            <w:noProof/>
            <w:webHidden/>
          </w:rPr>
          <w:tab/>
        </w:r>
        <w:r w:rsidR="00AB286E">
          <w:rPr>
            <w:noProof/>
            <w:webHidden/>
          </w:rPr>
          <w:fldChar w:fldCharType="begin"/>
        </w:r>
        <w:r w:rsidR="00AB286E">
          <w:rPr>
            <w:noProof/>
            <w:webHidden/>
          </w:rPr>
          <w:instrText xml:space="preserve"> PAGEREF _Toc242633429 \h </w:instrText>
        </w:r>
        <w:r w:rsidR="00AB286E">
          <w:rPr>
            <w:noProof/>
            <w:webHidden/>
          </w:rPr>
        </w:r>
        <w:r w:rsidR="00AB286E">
          <w:rPr>
            <w:noProof/>
            <w:webHidden/>
          </w:rPr>
          <w:fldChar w:fldCharType="separate"/>
        </w:r>
        <w:r w:rsidR="00AB286E">
          <w:rPr>
            <w:noProof/>
            <w:webHidden/>
          </w:rPr>
          <w:t>32</w:t>
        </w:r>
        <w:r w:rsidR="00AB286E">
          <w:rPr>
            <w:noProof/>
            <w:webHidden/>
          </w:rPr>
          <w:fldChar w:fldCharType="end"/>
        </w:r>
      </w:hyperlink>
    </w:p>
    <w:p w14:paraId="538FB76A" w14:textId="4516466D" w:rsidR="00AB286E" w:rsidRDefault="00000000">
      <w:pPr>
        <w:pStyle w:val="TOC2"/>
        <w:tabs>
          <w:tab w:val="right" w:leader="dot" w:pos="9062"/>
        </w:tabs>
        <w:rPr>
          <w:noProof/>
        </w:rPr>
      </w:pPr>
      <w:hyperlink w:anchor="_Toc242633430" w:history="1">
        <w:r w:rsidR="00AB286E" w:rsidRPr="006C0F2F">
          <w:rPr>
            <w:rStyle w:val="Hyperlink"/>
            <w:rFonts w:eastAsiaTheme="majorEastAsia"/>
            <w:noProof/>
          </w:rPr>
          <w:t>7.1 Các tình huống nghiệm thu</w:t>
        </w:r>
        <w:r w:rsidR="00AB286E">
          <w:rPr>
            <w:noProof/>
            <w:webHidden/>
          </w:rPr>
          <w:tab/>
        </w:r>
        <w:r w:rsidR="00AB286E">
          <w:rPr>
            <w:noProof/>
            <w:webHidden/>
          </w:rPr>
          <w:fldChar w:fldCharType="begin"/>
        </w:r>
        <w:r w:rsidR="00AB286E">
          <w:rPr>
            <w:noProof/>
            <w:webHidden/>
          </w:rPr>
          <w:instrText xml:space="preserve"> PAGEREF _Toc242633430 \h </w:instrText>
        </w:r>
        <w:r w:rsidR="00AB286E">
          <w:rPr>
            <w:noProof/>
            <w:webHidden/>
          </w:rPr>
        </w:r>
        <w:r w:rsidR="00AB286E">
          <w:rPr>
            <w:noProof/>
            <w:webHidden/>
          </w:rPr>
          <w:fldChar w:fldCharType="separate"/>
        </w:r>
        <w:r w:rsidR="00AB286E">
          <w:rPr>
            <w:noProof/>
            <w:webHidden/>
          </w:rPr>
          <w:t>32</w:t>
        </w:r>
        <w:r w:rsidR="00AB286E">
          <w:rPr>
            <w:noProof/>
            <w:webHidden/>
          </w:rPr>
          <w:fldChar w:fldCharType="end"/>
        </w:r>
      </w:hyperlink>
    </w:p>
    <w:p w14:paraId="4B7C467B" w14:textId="36917B32" w:rsidR="00AB286E" w:rsidRDefault="00000000">
      <w:pPr>
        <w:pStyle w:val="TOC2"/>
        <w:tabs>
          <w:tab w:val="right" w:leader="dot" w:pos="9062"/>
        </w:tabs>
        <w:rPr>
          <w:noProof/>
        </w:rPr>
      </w:pPr>
      <w:hyperlink w:anchor="_Toc242633431" w:history="1">
        <w:r w:rsidR="00AB286E" w:rsidRPr="006C0F2F">
          <w:rPr>
            <w:rStyle w:val="Hyperlink"/>
            <w:rFonts w:eastAsiaTheme="majorEastAsia"/>
            <w:noProof/>
          </w:rPr>
          <w:t>7.2 Tiêu chí đạt</w:t>
        </w:r>
        <w:r w:rsidR="00AB286E">
          <w:rPr>
            <w:noProof/>
            <w:webHidden/>
          </w:rPr>
          <w:tab/>
        </w:r>
        <w:r w:rsidR="00AB286E">
          <w:rPr>
            <w:noProof/>
            <w:webHidden/>
          </w:rPr>
          <w:fldChar w:fldCharType="begin"/>
        </w:r>
        <w:r w:rsidR="00AB286E">
          <w:rPr>
            <w:noProof/>
            <w:webHidden/>
          </w:rPr>
          <w:instrText xml:space="preserve"> PAGEREF _Toc242633431 \h </w:instrText>
        </w:r>
        <w:r w:rsidR="00AB286E">
          <w:rPr>
            <w:noProof/>
            <w:webHidden/>
          </w:rPr>
        </w:r>
        <w:r w:rsidR="00AB286E">
          <w:rPr>
            <w:noProof/>
            <w:webHidden/>
          </w:rPr>
          <w:fldChar w:fldCharType="separate"/>
        </w:r>
        <w:r w:rsidR="00AB286E">
          <w:rPr>
            <w:noProof/>
            <w:webHidden/>
          </w:rPr>
          <w:t>34</w:t>
        </w:r>
        <w:r w:rsidR="00AB286E">
          <w:rPr>
            <w:noProof/>
            <w:webHidden/>
          </w:rPr>
          <w:fldChar w:fldCharType="end"/>
        </w:r>
      </w:hyperlink>
    </w:p>
    <w:p w14:paraId="79A8C8E0" w14:textId="7AC06316" w:rsidR="00AB286E" w:rsidRDefault="00000000">
      <w:pPr>
        <w:pStyle w:val="TOC2"/>
        <w:tabs>
          <w:tab w:val="right" w:leader="dot" w:pos="9062"/>
        </w:tabs>
        <w:rPr>
          <w:noProof/>
        </w:rPr>
      </w:pPr>
      <w:hyperlink w:anchor="_Toc242633432" w:history="1">
        <w:r w:rsidR="00AB286E" w:rsidRPr="006C0F2F">
          <w:rPr>
            <w:rStyle w:val="Hyperlink"/>
            <w:rFonts w:eastAsiaTheme="majorEastAsia"/>
            <w:noProof/>
          </w:rPr>
          <w:t>7.3 Biên bản nghiệm thu mẫu</w:t>
        </w:r>
        <w:r w:rsidR="00AB286E">
          <w:rPr>
            <w:noProof/>
            <w:webHidden/>
          </w:rPr>
          <w:tab/>
        </w:r>
        <w:r w:rsidR="00AB286E">
          <w:rPr>
            <w:noProof/>
            <w:webHidden/>
          </w:rPr>
          <w:fldChar w:fldCharType="begin"/>
        </w:r>
        <w:r w:rsidR="00AB286E">
          <w:rPr>
            <w:noProof/>
            <w:webHidden/>
          </w:rPr>
          <w:instrText xml:space="preserve"> PAGEREF _Toc242633432 \h </w:instrText>
        </w:r>
        <w:r w:rsidR="00AB286E">
          <w:rPr>
            <w:noProof/>
            <w:webHidden/>
          </w:rPr>
        </w:r>
        <w:r w:rsidR="00AB286E">
          <w:rPr>
            <w:noProof/>
            <w:webHidden/>
          </w:rPr>
          <w:fldChar w:fldCharType="separate"/>
        </w:r>
        <w:r w:rsidR="00AB286E">
          <w:rPr>
            <w:noProof/>
            <w:webHidden/>
          </w:rPr>
          <w:t>35</w:t>
        </w:r>
        <w:r w:rsidR="00AB286E">
          <w:rPr>
            <w:noProof/>
            <w:webHidden/>
          </w:rPr>
          <w:fldChar w:fldCharType="end"/>
        </w:r>
      </w:hyperlink>
    </w:p>
    <w:p w14:paraId="5B2F44AA" w14:textId="23FC3503" w:rsidR="00AB286E" w:rsidRDefault="00000000">
      <w:pPr>
        <w:pStyle w:val="TOC1"/>
        <w:tabs>
          <w:tab w:val="right" w:leader="dot" w:pos="9062"/>
        </w:tabs>
        <w:rPr>
          <w:noProof/>
        </w:rPr>
      </w:pPr>
      <w:hyperlink w:anchor="_Toc242633433" w:history="1">
        <w:r w:rsidR="00AB286E" w:rsidRPr="006C0F2F">
          <w:rPr>
            <w:rStyle w:val="Hyperlink"/>
            <w:rFonts w:eastAsiaTheme="majorEastAsia"/>
            <w:noProof/>
          </w:rPr>
          <w:t>8. Vận hành và hỗ trợ</w:t>
        </w:r>
        <w:r w:rsidR="00AB286E">
          <w:rPr>
            <w:noProof/>
            <w:webHidden/>
          </w:rPr>
          <w:tab/>
        </w:r>
        <w:r w:rsidR="00AB286E">
          <w:rPr>
            <w:noProof/>
            <w:webHidden/>
          </w:rPr>
          <w:fldChar w:fldCharType="begin"/>
        </w:r>
        <w:r w:rsidR="00AB286E">
          <w:rPr>
            <w:noProof/>
            <w:webHidden/>
          </w:rPr>
          <w:instrText xml:space="preserve"> PAGEREF _Toc242633433 \h </w:instrText>
        </w:r>
        <w:r w:rsidR="00AB286E">
          <w:rPr>
            <w:noProof/>
            <w:webHidden/>
          </w:rPr>
        </w:r>
        <w:r w:rsidR="00AB286E">
          <w:rPr>
            <w:noProof/>
            <w:webHidden/>
          </w:rPr>
          <w:fldChar w:fldCharType="separate"/>
        </w:r>
        <w:r w:rsidR="00AB286E">
          <w:rPr>
            <w:noProof/>
            <w:webHidden/>
          </w:rPr>
          <w:t>37</w:t>
        </w:r>
        <w:r w:rsidR="00AB286E">
          <w:rPr>
            <w:noProof/>
            <w:webHidden/>
          </w:rPr>
          <w:fldChar w:fldCharType="end"/>
        </w:r>
      </w:hyperlink>
    </w:p>
    <w:p w14:paraId="3F6A215F" w14:textId="641DFB8A" w:rsidR="00AB286E" w:rsidRDefault="00000000">
      <w:pPr>
        <w:pStyle w:val="TOC2"/>
        <w:tabs>
          <w:tab w:val="right" w:leader="dot" w:pos="9062"/>
        </w:tabs>
        <w:rPr>
          <w:noProof/>
        </w:rPr>
      </w:pPr>
      <w:hyperlink w:anchor="_Toc242633434" w:history="1">
        <w:r w:rsidR="00AB286E" w:rsidRPr="006C0F2F">
          <w:rPr>
            <w:rStyle w:val="Hyperlink"/>
            <w:rFonts w:eastAsiaTheme="majorEastAsia"/>
            <w:noProof/>
          </w:rPr>
          <w:t>8.1 Công việc vận hành hằng ngày</w:t>
        </w:r>
        <w:r w:rsidR="00AB286E">
          <w:rPr>
            <w:noProof/>
            <w:webHidden/>
          </w:rPr>
          <w:tab/>
        </w:r>
        <w:r w:rsidR="00AB286E">
          <w:rPr>
            <w:noProof/>
            <w:webHidden/>
          </w:rPr>
          <w:fldChar w:fldCharType="begin"/>
        </w:r>
        <w:r w:rsidR="00AB286E">
          <w:rPr>
            <w:noProof/>
            <w:webHidden/>
          </w:rPr>
          <w:instrText xml:space="preserve"> PAGEREF _Toc242633434 \h </w:instrText>
        </w:r>
        <w:r w:rsidR="00AB286E">
          <w:rPr>
            <w:noProof/>
            <w:webHidden/>
          </w:rPr>
        </w:r>
        <w:r w:rsidR="00AB286E">
          <w:rPr>
            <w:noProof/>
            <w:webHidden/>
          </w:rPr>
          <w:fldChar w:fldCharType="separate"/>
        </w:r>
        <w:r w:rsidR="00AB286E">
          <w:rPr>
            <w:noProof/>
            <w:webHidden/>
          </w:rPr>
          <w:t>37</w:t>
        </w:r>
        <w:r w:rsidR="00AB286E">
          <w:rPr>
            <w:noProof/>
            <w:webHidden/>
          </w:rPr>
          <w:fldChar w:fldCharType="end"/>
        </w:r>
      </w:hyperlink>
    </w:p>
    <w:p w14:paraId="658F1DC4" w14:textId="7864E506" w:rsidR="00AB286E" w:rsidRDefault="00000000">
      <w:pPr>
        <w:pStyle w:val="TOC2"/>
        <w:tabs>
          <w:tab w:val="right" w:leader="dot" w:pos="9062"/>
        </w:tabs>
        <w:rPr>
          <w:noProof/>
        </w:rPr>
      </w:pPr>
      <w:hyperlink w:anchor="_Toc242633435" w:history="1">
        <w:r w:rsidR="00AB286E" w:rsidRPr="006C0F2F">
          <w:rPr>
            <w:rStyle w:val="Hyperlink"/>
            <w:rFonts w:eastAsiaTheme="majorEastAsia"/>
            <w:noProof/>
          </w:rPr>
          <w:t>8.2 Sự cố thường gặp và cách xử lý</w:t>
        </w:r>
        <w:r w:rsidR="00AB286E">
          <w:rPr>
            <w:noProof/>
            <w:webHidden/>
          </w:rPr>
          <w:tab/>
        </w:r>
        <w:r w:rsidR="00AB286E">
          <w:rPr>
            <w:noProof/>
            <w:webHidden/>
          </w:rPr>
          <w:fldChar w:fldCharType="begin"/>
        </w:r>
        <w:r w:rsidR="00AB286E">
          <w:rPr>
            <w:noProof/>
            <w:webHidden/>
          </w:rPr>
          <w:instrText xml:space="preserve"> PAGEREF _Toc242633435 \h </w:instrText>
        </w:r>
        <w:r w:rsidR="00AB286E">
          <w:rPr>
            <w:noProof/>
            <w:webHidden/>
          </w:rPr>
        </w:r>
        <w:r w:rsidR="00AB286E">
          <w:rPr>
            <w:noProof/>
            <w:webHidden/>
          </w:rPr>
          <w:fldChar w:fldCharType="separate"/>
        </w:r>
        <w:r w:rsidR="00AB286E">
          <w:rPr>
            <w:noProof/>
            <w:webHidden/>
          </w:rPr>
          <w:t>37</w:t>
        </w:r>
        <w:r w:rsidR="00AB286E">
          <w:rPr>
            <w:noProof/>
            <w:webHidden/>
          </w:rPr>
          <w:fldChar w:fldCharType="end"/>
        </w:r>
      </w:hyperlink>
    </w:p>
    <w:p w14:paraId="3E75C364" w14:textId="5DFF6312" w:rsidR="00AB286E" w:rsidRDefault="00000000">
      <w:pPr>
        <w:pStyle w:val="TOC2"/>
        <w:tabs>
          <w:tab w:val="right" w:leader="dot" w:pos="9062"/>
        </w:tabs>
        <w:rPr>
          <w:noProof/>
        </w:rPr>
      </w:pPr>
      <w:hyperlink w:anchor="_Toc242633436" w:history="1">
        <w:r w:rsidR="00AB286E" w:rsidRPr="006C0F2F">
          <w:rPr>
            <w:rStyle w:val="Hyperlink"/>
            <w:rFonts w:eastAsiaTheme="majorEastAsia"/>
            <w:noProof/>
          </w:rPr>
          <w:t>8.3 Bảo vệ dữ liệu khuôn mặt</w:t>
        </w:r>
        <w:r w:rsidR="00AB286E">
          <w:rPr>
            <w:noProof/>
            <w:webHidden/>
          </w:rPr>
          <w:tab/>
        </w:r>
        <w:r w:rsidR="00AB286E">
          <w:rPr>
            <w:noProof/>
            <w:webHidden/>
          </w:rPr>
          <w:fldChar w:fldCharType="begin"/>
        </w:r>
        <w:r w:rsidR="00AB286E">
          <w:rPr>
            <w:noProof/>
            <w:webHidden/>
          </w:rPr>
          <w:instrText xml:space="preserve"> PAGEREF _Toc242633436 \h </w:instrText>
        </w:r>
        <w:r w:rsidR="00AB286E">
          <w:rPr>
            <w:noProof/>
            <w:webHidden/>
          </w:rPr>
        </w:r>
        <w:r w:rsidR="00AB286E">
          <w:rPr>
            <w:noProof/>
            <w:webHidden/>
          </w:rPr>
          <w:fldChar w:fldCharType="separate"/>
        </w:r>
        <w:r w:rsidR="00AB286E">
          <w:rPr>
            <w:noProof/>
            <w:webHidden/>
          </w:rPr>
          <w:t>38</w:t>
        </w:r>
        <w:r w:rsidR="00AB286E">
          <w:rPr>
            <w:noProof/>
            <w:webHidden/>
          </w:rPr>
          <w:fldChar w:fldCharType="end"/>
        </w:r>
      </w:hyperlink>
    </w:p>
    <w:p w14:paraId="46D5AF57" w14:textId="797D5FDC" w:rsidR="00AB286E" w:rsidRDefault="00000000">
      <w:pPr>
        <w:pStyle w:val="TOC2"/>
        <w:tabs>
          <w:tab w:val="right" w:leader="dot" w:pos="9062"/>
        </w:tabs>
        <w:rPr>
          <w:noProof/>
        </w:rPr>
      </w:pPr>
      <w:hyperlink w:anchor="_Toc242633437" w:history="1">
        <w:r w:rsidR="00AB286E" w:rsidRPr="006C0F2F">
          <w:rPr>
            <w:rStyle w:val="Hyperlink"/>
            <w:rFonts w:eastAsiaTheme="majorEastAsia"/>
            <w:noProof/>
          </w:rPr>
          <w:t>8.4 Đầu mối liên hệ hỗ trợ</w:t>
        </w:r>
        <w:r w:rsidR="00AB286E">
          <w:rPr>
            <w:noProof/>
            <w:webHidden/>
          </w:rPr>
          <w:tab/>
        </w:r>
        <w:r w:rsidR="00AB286E">
          <w:rPr>
            <w:noProof/>
            <w:webHidden/>
          </w:rPr>
          <w:fldChar w:fldCharType="begin"/>
        </w:r>
        <w:r w:rsidR="00AB286E">
          <w:rPr>
            <w:noProof/>
            <w:webHidden/>
          </w:rPr>
          <w:instrText xml:space="preserve"> PAGEREF _Toc242633437 \h </w:instrText>
        </w:r>
        <w:r w:rsidR="00AB286E">
          <w:rPr>
            <w:noProof/>
            <w:webHidden/>
          </w:rPr>
        </w:r>
        <w:r w:rsidR="00AB286E">
          <w:rPr>
            <w:noProof/>
            <w:webHidden/>
          </w:rPr>
          <w:fldChar w:fldCharType="separate"/>
        </w:r>
        <w:r w:rsidR="00AB286E">
          <w:rPr>
            <w:noProof/>
            <w:webHidden/>
          </w:rPr>
          <w:t>39</w:t>
        </w:r>
        <w:r w:rsidR="00AB286E">
          <w:rPr>
            <w:noProof/>
            <w:webHidden/>
          </w:rPr>
          <w:fldChar w:fldCharType="end"/>
        </w:r>
      </w:hyperlink>
    </w:p>
    <w:p w14:paraId="0EB4788C" w14:textId="1DCBD2F8" w:rsidR="00AB286E" w:rsidRDefault="00000000">
      <w:pPr>
        <w:pStyle w:val="TOC1"/>
        <w:tabs>
          <w:tab w:val="right" w:leader="dot" w:pos="9062"/>
        </w:tabs>
        <w:rPr>
          <w:noProof/>
        </w:rPr>
      </w:pPr>
      <w:hyperlink w:anchor="_Toc242633438" w:history="1">
        <w:r w:rsidR="00AB286E" w:rsidRPr="006C0F2F">
          <w:rPr>
            <w:rStyle w:val="Hyperlink"/>
            <w:rFonts w:eastAsiaTheme="majorEastAsia"/>
            <w:noProof/>
          </w:rPr>
          <w:t>9. Phụ lục</w:t>
        </w:r>
        <w:r w:rsidR="00AB286E">
          <w:rPr>
            <w:noProof/>
            <w:webHidden/>
          </w:rPr>
          <w:tab/>
        </w:r>
        <w:r w:rsidR="00AB286E">
          <w:rPr>
            <w:noProof/>
            <w:webHidden/>
          </w:rPr>
          <w:fldChar w:fldCharType="begin"/>
        </w:r>
        <w:r w:rsidR="00AB286E">
          <w:rPr>
            <w:noProof/>
            <w:webHidden/>
          </w:rPr>
          <w:instrText xml:space="preserve"> PAGEREF _Toc242633438 \h </w:instrText>
        </w:r>
        <w:r w:rsidR="00AB286E">
          <w:rPr>
            <w:noProof/>
            <w:webHidden/>
          </w:rPr>
        </w:r>
        <w:r w:rsidR="00AB286E">
          <w:rPr>
            <w:noProof/>
            <w:webHidden/>
          </w:rPr>
          <w:fldChar w:fldCharType="separate"/>
        </w:r>
        <w:r w:rsidR="00AB286E">
          <w:rPr>
            <w:noProof/>
            <w:webHidden/>
          </w:rPr>
          <w:t>40</w:t>
        </w:r>
        <w:r w:rsidR="00AB286E">
          <w:rPr>
            <w:noProof/>
            <w:webHidden/>
          </w:rPr>
          <w:fldChar w:fldCharType="end"/>
        </w:r>
      </w:hyperlink>
    </w:p>
    <w:p w14:paraId="3C814177" w14:textId="70BDF698" w:rsidR="00AB286E" w:rsidRDefault="00000000">
      <w:pPr>
        <w:pStyle w:val="TOC2"/>
        <w:tabs>
          <w:tab w:val="right" w:leader="dot" w:pos="9062"/>
        </w:tabs>
        <w:rPr>
          <w:noProof/>
        </w:rPr>
      </w:pPr>
      <w:hyperlink w:anchor="_Toc242633439" w:history="1">
        <w:r w:rsidR="00AB286E" w:rsidRPr="006C0F2F">
          <w:rPr>
            <w:rStyle w:val="Hyperlink"/>
            <w:rFonts w:eastAsiaTheme="majorEastAsia"/>
            <w:noProof/>
          </w:rPr>
          <w:t>9.1 Danh sách thông tin cần thu thập</w:t>
        </w:r>
        <w:r w:rsidR="00AB286E">
          <w:rPr>
            <w:noProof/>
            <w:webHidden/>
          </w:rPr>
          <w:tab/>
        </w:r>
        <w:r w:rsidR="00AB286E">
          <w:rPr>
            <w:noProof/>
            <w:webHidden/>
          </w:rPr>
          <w:fldChar w:fldCharType="begin"/>
        </w:r>
        <w:r w:rsidR="00AB286E">
          <w:rPr>
            <w:noProof/>
            <w:webHidden/>
          </w:rPr>
          <w:instrText xml:space="preserve"> PAGEREF _Toc242633439 \h </w:instrText>
        </w:r>
        <w:r w:rsidR="00AB286E">
          <w:rPr>
            <w:noProof/>
            <w:webHidden/>
          </w:rPr>
        </w:r>
        <w:r w:rsidR="00AB286E">
          <w:rPr>
            <w:noProof/>
            <w:webHidden/>
          </w:rPr>
          <w:fldChar w:fldCharType="separate"/>
        </w:r>
        <w:r w:rsidR="00AB286E">
          <w:rPr>
            <w:noProof/>
            <w:webHidden/>
          </w:rPr>
          <w:t>40</w:t>
        </w:r>
        <w:r w:rsidR="00AB286E">
          <w:rPr>
            <w:noProof/>
            <w:webHidden/>
          </w:rPr>
          <w:fldChar w:fldCharType="end"/>
        </w:r>
      </w:hyperlink>
    </w:p>
    <w:p w14:paraId="45B94B52" w14:textId="14E04C9B" w:rsidR="00AB286E" w:rsidRDefault="00000000">
      <w:pPr>
        <w:pStyle w:val="TOC2"/>
        <w:tabs>
          <w:tab w:val="right" w:leader="dot" w:pos="9062"/>
        </w:tabs>
        <w:rPr>
          <w:noProof/>
        </w:rPr>
      </w:pPr>
      <w:hyperlink w:anchor="_Toc242633440" w:history="1">
        <w:r w:rsidR="00AB286E" w:rsidRPr="006C0F2F">
          <w:rPr>
            <w:rStyle w:val="Hyperlink"/>
            <w:rFonts w:eastAsiaTheme="majorEastAsia"/>
            <w:noProof/>
          </w:rPr>
          <w:t>9.2 Biểu mẫu khai báo phòng và camera</w:t>
        </w:r>
        <w:r w:rsidR="00AB286E">
          <w:rPr>
            <w:noProof/>
            <w:webHidden/>
          </w:rPr>
          <w:tab/>
        </w:r>
        <w:r w:rsidR="00AB286E">
          <w:rPr>
            <w:noProof/>
            <w:webHidden/>
          </w:rPr>
          <w:fldChar w:fldCharType="begin"/>
        </w:r>
        <w:r w:rsidR="00AB286E">
          <w:rPr>
            <w:noProof/>
            <w:webHidden/>
          </w:rPr>
          <w:instrText xml:space="preserve"> PAGEREF _Toc242633440 \h </w:instrText>
        </w:r>
        <w:r w:rsidR="00AB286E">
          <w:rPr>
            <w:noProof/>
            <w:webHidden/>
          </w:rPr>
        </w:r>
        <w:r w:rsidR="00AB286E">
          <w:rPr>
            <w:noProof/>
            <w:webHidden/>
          </w:rPr>
          <w:fldChar w:fldCharType="separate"/>
        </w:r>
        <w:r w:rsidR="00AB286E">
          <w:rPr>
            <w:noProof/>
            <w:webHidden/>
          </w:rPr>
          <w:t>41</w:t>
        </w:r>
        <w:r w:rsidR="00AB286E">
          <w:rPr>
            <w:noProof/>
            <w:webHidden/>
          </w:rPr>
          <w:fldChar w:fldCharType="end"/>
        </w:r>
      </w:hyperlink>
    </w:p>
    <w:p w14:paraId="708B6180" w14:textId="7FF92F05" w:rsidR="00AB286E" w:rsidRDefault="00000000">
      <w:pPr>
        <w:pStyle w:val="TOC2"/>
        <w:tabs>
          <w:tab w:val="right" w:leader="dot" w:pos="9062"/>
        </w:tabs>
        <w:rPr>
          <w:noProof/>
        </w:rPr>
      </w:pPr>
      <w:hyperlink w:anchor="_Toc242633441" w:history="1">
        <w:r w:rsidR="00AB286E" w:rsidRPr="006C0F2F">
          <w:rPr>
            <w:rStyle w:val="Hyperlink"/>
            <w:rFonts w:eastAsiaTheme="majorEastAsia"/>
            <w:noProof/>
          </w:rPr>
          <w:t>9.3 Biểu mẫu khai báo nhân sự</w:t>
        </w:r>
        <w:r w:rsidR="00AB286E">
          <w:rPr>
            <w:noProof/>
            <w:webHidden/>
          </w:rPr>
          <w:tab/>
        </w:r>
        <w:r w:rsidR="00AB286E">
          <w:rPr>
            <w:noProof/>
            <w:webHidden/>
          </w:rPr>
          <w:fldChar w:fldCharType="begin"/>
        </w:r>
        <w:r w:rsidR="00AB286E">
          <w:rPr>
            <w:noProof/>
            <w:webHidden/>
          </w:rPr>
          <w:instrText xml:space="preserve"> PAGEREF _Toc242633441 \h </w:instrText>
        </w:r>
        <w:r w:rsidR="00AB286E">
          <w:rPr>
            <w:noProof/>
            <w:webHidden/>
          </w:rPr>
        </w:r>
        <w:r w:rsidR="00AB286E">
          <w:rPr>
            <w:noProof/>
            <w:webHidden/>
          </w:rPr>
          <w:fldChar w:fldCharType="separate"/>
        </w:r>
        <w:r w:rsidR="00AB286E">
          <w:rPr>
            <w:noProof/>
            <w:webHidden/>
          </w:rPr>
          <w:t>41</w:t>
        </w:r>
        <w:r w:rsidR="00AB286E">
          <w:rPr>
            <w:noProof/>
            <w:webHidden/>
          </w:rPr>
          <w:fldChar w:fldCharType="end"/>
        </w:r>
      </w:hyperlink>
    </w:p>
    <w:p w14:paraId="2E286E1A" w14:textId="7C278118" w:rsidR="00AB286E" w:rsidRDefault="00000000">
      <w:pPr>
        <w:pStyle w:val="TOC2"/>
        <w:tabs>
          <w:tab w:val="right" w:leader="dot" w:pos="9062"/>
        </w:tabs>
        <w:rPr>
          <w:noProof/>
        </w:rPr>
      </w:pPr>
      <w:hyperlink w:anchor="_Toc242633442" w:history="1">
        <w:r w:rsidR="00AB286E" w:rsidRPr="006C0F2F">
          <w:rPr>
            <w:rStyle w:val="Hyperlink"/>
            <w:rFonts w:eastAsiaTheme="majorEastAsia"/>
            <w:noProof/>
          </w:rPr>
          <w:t>9.4 Thuật ngữ</w:t>
        </w:r>
        <w:r w:rsidR="00AB286E">
          <w:rPr>
            <w:noProof/>
            <w:webHidden/>
          </w:rPr>
          <w:tab/>
        </w:r>
        <w:r w:rsidR="00AB286E">
          <w:rPr>
            <w:noProof/>
            <w:webHidden/>
          </w:rPr>
          <w:fldChar w:fldCharType="begin"/>
        </w:r>
        <w:r w:rsidR="00AB286E">
          <w:rPr>
            <w:noProof/>
            <w:webHidden/>
          </w:rPr>
          <w:instrText xml:space="preserve"> PAGEREF _Toc242633442 \h </w:instrText>
        </w:r>
        <w:r w:rsidR="00AB286E">
          <w:rPr>
            <w:noProof/>
            <w:webHidden/>
          </w:rPr>
        </w:r>
        <w:r w:rsidR="00AB286E">
          <w:rPr>
            <w:noProof/>
            <w:webHidden/>
          </w:rPr>
          <w:fldChar w:fldCharType="separate"/>
        </w:r>
        <w:r w:rsidR="00AB286E">
          <w:rPr>
            <w:noProof/>
            <w:webHidden/>
          </w:rPr>
          <w:t>42</w:t>
        </w:r>
        <w:r w:rsidR="00AB286E">
          <w:rPr>
            <w:noProof/>
            <w:webHidden/>
          </w:rPr>
          <w:fldChar w:fldCharType="end"/>
        </w:r>
      </w:hyperlink>
    </w:p>
    <w:p w14:paraId="2F2E9222" w14:textId="6014A5FF" w:rsidR="00482E91" w:rsidRDefault="00000000">
      <w:r>
        <w:fldChar w:fldCharType="end"/>
      </w:r>
    </w:p>
    <w:p w14:paraId="28A8DEF8" w14:textId="77777777" w:rsidR="00482E91" w:rsidRDefault="00000000">
      <w:r>
        <w:br w:type="page"/>
      </w:r>
    </w:p>
    <w:p w14:paraId="717EA7E8" w14:textId="77777777" w:rsidR="00482E91" w:rsidRDefault="00000000">
      <w:pPr>
        <w:pStyle w:val="Heading1"/>
      </w:pPr>
      <w:bookmarkStart w:id="2" w:name="_Toc242633399"/>
      <w:r>
        <w:lastRenderedPageBreak/>
        <w:t>1. Gi</w:t>
      </w:r>
      <w:r>
        <w:t>ớ</w:t>
      </w:r>
      <w:r>
        <w:t>i thi</w:t>
      </w:r>
      <w:r>
        <w:t>ệ</w:t>
      </w:r>
      <w:r>
        <w:t>u</w:t>
      </w:r>
      <w:bookmarkEnd w:id="2"/>
    </w:p>
    <w:p w14:paraId="22FC6AFD" w14:textId="77777777" w:rsidR="00482E91" w:rsidRDefault="00000000">
      <w:pPr>
        <w:pStyle w:val="Heading2"/>
      </w:pPr>
      <w:bookmarkStart w:id="3" w:name="_Toc242633400"/>
      <w:r>
        <w:t>1.1 M</w:t>
      </w:r>
      <w:r>
        <w:t>ụ</w:t>
      </w:r>
      <w:r>
        <w:t>c đích tài li</w:t>
      </w:r>
      <w:r>
        <w:t>ệ</w:t>
      </w:r>
      <w:r>
        <w:t>u</w:t>
      </w:r>
      <w:bookmarkEnd w:id="3"/>
    </w:p>
    <w:p w14:paraId="48A1418E" w14:textId="77777777" w:rsidR="00482E91" w:rsidRDefault="00000000">
      <w:pPr>
        <w:jc w:val="both"/>
      </w:pPr>
      <w:r>
        <w:t>Tài liệu này dùng để thống nhất giữa nhà trường, nhóm dự án và đơn vị cung cấp camera về việc đưa hệ thống SAVP vào sử dụng thật, có kết nối với hệ thống camera AI HGVision. Tài liệu trả lời bốn câu hỏi:</w:t>
      </w:r>
    </w:p>
    <w:p w14:paraId="6D5CAFA9" w14:textId="77777777" w:rsidR="00482E91" w:rsidRDefault="00000000">
      <w:pPr>
        <w:pStyle w:val="ListNumber"/>
      </w:pPr>
      <w:r>
        <w:rPr>
          <w:b/>
        </w:rPr>
        <w:t>Hiện tại hệ thống đã có những gì</w:t>
      </w:r>
      <w:r>
        <w:t xml:space="preserve"> và chức năng nào đã dùng được.</w:t>
      </w:r>
    </w:p>
    <w:p w14:paraId="17CBE6C0" w14:textId="77777777" w:rsidR="00482E91" w:rsidRDefault="00000000">
      <w:pPr>
        <w:pStyle w:val="ListNumber"/>
      </w:pPr>
      <w:r>
        <w:rPr>
          <w:b/>
        </w:rPr>
        <w:t>Còn thiếu những gì</w:t>
      </w:r>
      <w:r>
        <w:t xml:space="preserve"> để chạy thật tại trường, và bên nào cần cung cấp.</w:t>
      </w:r>
    </w:p>
    <w:p w14:paraId="04600D13" w14:textId="77777777" w:rsidR="00482E91" w:rsidRDefault="00000000">
      <w:pPr>
        <w:pStyle w:val="ListNumber"/>
      </w:pPr>
      <w:r>
        <w:rPr>
          <w:b/>
        </w:rPr>
        <w:t>Nên bổ sung gì</w:t>
      </w:r>
      <w:r>
        <w:t>, theo thứ tự ưu tiên và lộ trình.</w:t>
      </w:r>
    </w:p>
    <w:p w14:paraId="73E243A7" w14:textId="77777777" w:rsidR="00482E91" w:rsidRDefault="00000000">
      <w:pPr>
        <w:pStyle w:val="ListNumber"/>
      </w:pPr>
      <w:r>
        <w:rPr>
          <w:b/>
        </w:rPr>
        <w:t>Triển khai, nghiệm thu và vận hành</w:t>
      </w:r>
      <w:r>
        <w:t xml:space="preserve"> như thế nào.</w:t>
      </w:r>
    </w:p>
    <w:p w14:paraId="4A4A4EE2" w14:textId="77777777" w:rsidR="00482E91" w:rsidRDefault="00000000">
      <w:pPr>
        <w:jc w:val="both"/>
      </w:pPr>
      <w:r>
        <w:t>Tài liệu viết theo góc nhìn nghiệp vụ, không đi vào chi tiết kỹ thuật. Phần kỹ thuật (cấu hình máy chủ, mã nguồn) được nhóm dự án quản lý riêng.</w:t>
      </w:r>
    </w:p>
    <w:p w14:paraId="1FC11FA0" w14:textId="77777777" w:rsidR="00482E91" w:rsidRDefault="00000000">
      <w:pPr>
        <w:pStyle w:val="Heading2"/>
      </w:pPr>
      <w:bookmarkStart w:id="4" w:name="_Toc242633401"/>
      <w:r>
        <w:t>1.2 Ph</w:t>
      </w:r>
      <w:r>
        <w:t>ạ</w:t>
      </w:r>
      <w:r>
        <w:t>m vi tri</w:t>
      </w:r>
      <w:r>
        <w:t>ể</w:t>
      </w:r>
      <w:r>
        <w:t>n khai</w:t>
      </w:r>
      <w:bookmarkEnd w:id="4"/>
    </w:p>
    <w:p w14:paraId="4EE709B3" w14:textId="77777777" w:rsidR="00482E91" w:rsidRDefault="00000000">
      <w:pPr>
        <w:jc w:val="both"/>
      </w:pPr>
      <w:r>
        <w:t>Hệ thống SAVP phục vụ các nghiệp vụ sau trong khuôn viên trường:</w:t>
      </w:r>
    </w:p>
    <w:p w14:paraId="106C0A4C" w14:textId="77777777" w:rsidR="00482E91" w:rsidRDefault="00000000">
      <w:pPr>
        <w:jc w:val="center"/>
      </w:pPr>
      <w:r>
        <w:rPr>
          <w:b/>
          <w:sz w:val="24"/>
        </w:rPr>
        <w:t>Bảng 1. Phạm vi nghiệp vụ</w:t>
      </w:r>
    </w:p>
    <w:tbl>
      <w:tblPr>
        <w:tblStyle w:val="TableGrid"/>
        <w:tblW w:w="0" w:type="auto"/>
        <w:jc w:val="center"/>
        <w:tblLook w:val="04A0" w:firstRow="1" w:lastRow="0" w:firstColumn="1" w:lastColumn="0" w:noHBand="0" w:noVBand="1"/>
      </w:tblPr>
      <w:tblGrid>
        <w:gridCol w:w="2268"/>
        <w:gridCol w:w="4252"/>
        <w:gridCol w:w="2551"/>
      </w:tblGrid>
      <w:tr w:rsidR="00482E91" w14:paraId="6257593B" w14:textId="77777777">
        <w:trPr>
          <w:jc w:val="center"/>
        </w:trPr>
        <w:tc>
          <w:tcPr>
            <w:tcW w:w="2268" w:type="dxa"/>
            <w:shd w:val="clear" w:color="auto" w:fill="D9E2F3"/>
          </w:tcPr>
          <w:p w14:paraId="1BD3B92A" w14:textId="77777777" w:rsidR="00482E91" w:rsidRDefault="00000000">
            <w:r>
              <w:rPr>
                <w:b/>
                <w:sz w:val="23"/>
              </w:rPr>
              <w:t>Nhóm nghiệp vụ</w:t>
            </w:r>
          </w:p>
        </w:tc>
        <w:tc>
          <w:tcPr>
            <w:tcW w:w="4252" w:type="dxa"/>
            <w:shd w:val="clear" w:color="auto" w:fill="D9E2F3"/>
          </w:tcPr>
          <w:p w14:paraId="24733289" w14:textId="77777777" w:rsidR="00482E91" w:rsidRDefault="00000000">
            <w:r>
              <w:rPr>
                <w:b/>
                <w:sz w:val="23"/>
              </w:rPr>
              <w:t>Nội dung</w:t>
            </w:r>
          </w:p>
        </w:tc>
        <w:tc>
          <w:tcPr>
            <w:tcW w:w="2551" w:type="dxa"/>
            <w:shd w:val="clear" w:color="auto" w:fill="D9E2F3"/>
          </w:tcPr>
          <w:p w14:paraId="72668709" w14:textId="77777777" w:rsidR="00482E91" w:rsidRDefault="00000000">
            <w:r>
              <w:rPr>
                <w:b/>
                <w:sz w:val="23"/>
              </w:rPr>
              <w:t>Có dùng camera AI</w:t>
            </w:r>
          </w:p>
        </w:tc>
      </w:tr>
      <w:tr w:rsidR="00482E91" w14:paraId="57C82356" w14:textId="77777777">
        <w:trPr>
          <w:jc w:val="center"/>
        </w:trPr>
        <w:tc>
          <w:tcPr>
            <w:tcW w:w="2268" w:type="dxa"/>
          </w:tcPr>
          <w:p w14:paraId="4C071B1A" w14:textId="77777777" w:rsidR="00482E91" w:rsidRDefault="00000000">
            <w:r>
              <w:rPr>
                <w:sz w:val="23"/>
              </w:rPr>
              <w:t>Phòng họp và cuộc họp</w:t>
            </w:r>
          </w:p>
        </w:tc>
        <w:tc>
          <w:tcPr>
            <w:tcW w:w="4252" w:type="dxa"/>
          </w:tcPr>
          <w:p w14:paraId="47A79926" w14:textId="77777777" w:rsidR="00482E91" w:rsidRDefault="00000000">
            <w:r>
              <w:rPr>
                <w:sz w:val="23"/>
              </w:rPr>
              <w:t>Đặt phòng, phê duyệt, điểm danh, biên bản</w:t>
            </w:r>
          </w:p>
        </w:tc>
        <w:tc>
          <w:tcPr>
            <w:tcW w:w="2551" w:type="dxa"/>
          </w:tcPr>
          <w:p w14:paraId="03AB2571" w14:textId="77777777" w:rsidR="00482E91" w:rsidRDefault="00000000">
            <w:r>
              <w:rPr>
                <w:sz w:val="23"/>
              </w:rPr>
              <w:t>Có – điểm danh bằng khuôn mặt</w:t>
            </w:r>
          </w:p>
        </w:tc>
      </w:tr>
      <w:tr w:rsidR="00482E91" w14:paraId="1D7913C6" w14:textId="77777777">
        <w:trPr>
          <w:jc w:val="center"/>
        </w:trPr>
        <w:tc>
          <w:tcPr>
            <w:tcW w:w="2268" w:type="dxa"/>
          </w:tcPr>
          <w:p w14:paraId="3400786E" w14:textId="77777777" w:rsidR="00482E91" w:rsidRDefault="00000000">
            <w:r>
              <w:rPr>
                <w:sz w:val="23"/>
              </w:rPr>
              <w:t>Chuyên cần</w:t>
            </w:r>
          </w:p>
        </w:tc>
        <w:tc>
          <w:tcPr>
            <w:tcW w:w="4252" w:type="dxa"/>
          </w:tcPr>
          <w:p w14:paraId="1118D3CE" w14:textId="77777777" w:rsidR="00482E91" w:rsidRDefault="00000000">
            <w:r>
              <w:rPr>
                <w:sz w:val="23"/>
              </w:rPr>
              <w:t>Chuyên cần cán bộ trong cuộc họp, chuyên cần sinh viên trong lớp học</w:t>
            </w:r>
          </w:p>
        </w:tc>
        <w:tc>
          <w:tcPr>
            <w:tcW w:w="2551" w:type="dxa"/>
          </w:tcPr>
          <w:p w14:paraId="00823006" w14:textId="77777777" w:rsidR="00482E91" w:rsidRDefault="00000000">
            <w:r>
              <w:rPr>
                <w:sz w:val="23"/>
              </w:rPr>
              <w:t>Có – nhận diện khuôn mặt</w:t>
            </w:r>
          </w:p>
        </w:tc>
      </w:tr>
      <w:tr w:rsidR="00482E91" w14:paraId="4A106A19" w14:textId="77777777">
        <w:trPr>
          <w:jc w:val="center"/>
        </w:trPr>
        <w:tc>
          <w:tcPr>
            <w:tcW w:w="2268" w:type="dxa"/>
          </w:tcPr>
          <w:p w14:paraId="48F8523F" w14:textId="77777777" w:rsidR="00482E91" w:rsidRDefault="00000000">
            <w:r>
              <w:rPr>
                <w:sz w:val="23"/>
              </w:rPr>
              <w:t>An ninh khuôn viên</w:t>
            </w:r>
          </w:p>
        </w:tc>
        <w:tc>
          <w:tcPr>
            <w:tcW w:w="4252" w:type="dxa"/>
          </w:tcPr>
          <w:p w14:paraId="79780C85" w14:textId="77777777" w:rsidR="00482E91" w:rsidRDefault="00000000">
            <w:r>
              <w:rPr>
                <w:sz w:val="23"/>
              </w:rPr>
              <w:t>Xe ra vào cổng, người đang có mặt, người lạ, danh sách theo dõi</w:t>
            </w:r>
          </w:p>
        </w:tc>
        <w:tc>
          <w:tcPr>
            <w:tcW w:w="2551" w:type="dxa"/>
          </w:tcPr>
          <w:p w14:paraId="0D85335F" w14:textId="77777777" w:rsidR="00482E91" w:rsidRDefault="00000000">
            <w:r>
              <w:rPr>
                <w:sz w:val="23"/>
              </w:rPr>
              <w:t>Có – khuôn mặt và biển số</w:t>
            </w:r>
          </w:p>
        </w:tc>
      </w:tr>
      <w:tr w:rsidR="00482E91" w14:paraId="59B76AA7" w14:textId="77777777">
        <w:trPr>
          <w:jc w:val="center"/>
        </w:trPr>
        <w:tc>
          <w:tcPr>
            <w:tcW w:w="2268" w:type="dxa"/>
          </w:tcPr>
          <w:p w14:paraId="72C32FD3" w14:textId="77777777" w:rsidR="00482E91" w:rsidRDefault="00000000">
            <w:r>
              <w:rPr>
                <w:sz w:val="23"/>
              </w:rPr>
              <w:t>Hạ tầng</w:t>
            </w:r>
          </w:p>
        </w:tc>
        <w:tc>
          <w:tcPr>
            <w:tcW w:w="4252" w:type="dxa"/>
          </w:tcPr>
          <w:p w14:paraId="450E9D53" w14:textId="77777777" w:rsidR="00482E91" w:rsidRDefault="00000000">
            <w:r>
              <w:rPr>
                <w:sz w:val="23"/>
              </w:rPr>
              <w:t>Quản lý camera, thiết bị, khu vực giám sát</w:t>
            </w:r>
          </w:p>
        </w:tc>
        <w:tc>
          <w:tcPr>
            <w:tcW w:w="2551" w:type="dxa"/>
          </w:tcPr>
          <w:p w14:paraId="5CB653BD" w14:textId="77777777" w:rsidR="00482E91" w:rsidRDefault="00000000">
            <w:r>
              <w:rPr>
                <w:sz w:val="23"/>
              </w:rPr>
              <w:t>Có</w:t>
            </w:r>
          </w:p>
        </w:tc>
      </w:tr>
      <w:tr w:rsidR="00482E91" w14:paraId="51C1AEF5" w14:textId="77777777">
        <w:trPr>
          <w:jc w:val="center"/>
        </w:trPr>
        <w:tc>
          <w:tcPr>
            <w:tcW w:w="2268" w:type="dxa"/>
          </w:tcPr>
          <w:p w14:paraId="6C835F35" w14:textId="77777777" w:rsidR="00482E91" w:rsidRDefault="00000000">
            <w:r>
              <w:rPr>
                <w:sz w:val="23"/>
              </w:rPr>
              <w:t>Khách đến làm việc</w:t>
            </w:r>
          </w:p>
        </w:tc>
        <w:tc>
          <w:tcPr>
            <w:tcW w:w="4252" w:type="dxa"/>
          </w:tcPr>
          <w:p w14:paraId="06E86C98" w14:textId="77777777" w:rsidR="00482E91" w:rsidRDefault="00000000">
            <w:r>
              <w:rPr>
                <w:sz w:val="23"/>
              </w:rPr>
              <w:t>Đăng ký, duyệt, qua cổng</w:t>
            </w:r>
          </w:p>
        </w:tc>
        <w:tc>
          <w:tcPr>
            <w:tcW w:w="2551" w:type="dxa"/>
          </w:tcPr>
          <w:p w14:paraId="1D9AABE8" w14:textId="77777777" w:rsidR="00482E91" w:rsidRDefault="00000000">
            <w:r>
              <w:rPr>
                <w:sz w:val="23"/>
              </w:rPr>
              <w:t>Có – khuôn mặt tại cổng</w:t>
            </w:r>
          </w:p>
        </w:tc>
      </w:tr>
      <w:tr w:rsidR="00482E91" w14:paraId="09382D45" w14:textId="77777777">
        <w:trPr>
          <w:jc w:val="center"/>
        </w:trPr>
        <w:tc>
          <w:tcPr>
            <w:tcW w:w="2268" w:type="dxa"/>
          </w:tcPr>
          <w:p w14:paraId="0E61D861" w14:textId="77777777" w:rsidR="00482E91" w:rsidRDefault="00000000">
            <w:r>
              <w:rPr>
                <w:sz w:val="23"/>
              </w:rPr>
              <w:t>Báo cáo</w:t>
            </w:r>
          </w:p>
        </w:tc>
        <w:tc>
          <w:tcPr>
            <w:tcW w:w="4252" w:type="dxa"/>
          </w:tcPr>
          <w:p w14:paraId="5AB6BFE1" w14:textId="77777777" w:rsidR="00482E91" w:rsidRDefault="00000000">
            <w:r>
              <w:rPr>
                <w:sz w:val="23"/>
              </w:rPr>
              <w:t>Báo cáo định kỳ, gửi báo cáo tự động</w:t>
            </w:r>
          </w:p>
        </w:tc>
        <w:tc>
          <w:tcPr>
            <w:tcW w:w="2551" w:type="dxa"/>
          </w:tcPr>
          <w:p w14:paraId="2FEBEEE2" w14:textId="77777777" w:rsidR="00482E91" w:rsidRDefault="00000000">
            <w:r>
              <w:rPr>
                <w:sz w:val="23"/>
              </w:rPr>
              <w:t>Gián tiếp</w:t>
            </w:r>
          </w:p>
        </w:tc>
      </w:tr>
    </w:tbl>
    <w:p w14:paraId="4B2D6963" w14:textId="77777777" w:rsidR="00482E91" w:rsidRDefault="00482E91"/>
    <w:p w14:paraId="2830D315" w14:textId="77777777" w:rsidR="00482E91" w:rsidRDefault="00000000">
      <w:pPr>
        <w:jc w:val="both"/>
      </w:pPr>
      <w:r>
        <w:t>Khu vực và số lượng camera triển khai đợt đầu:</w:t>
      </w:r>
    </w:p>
    <w:p w14:paraId="741E977B" w14:textId="77777777" w:rsidR="00482E91" w:rsidRDefault="00000000">
      <w:pPr>
        <w:jc w:val="center"/>
      </w:pPr>
      <w:r>
        <w:rPr>
          <w:b/>
          <w:sz w:val="24"/>
        </w:rPr>
        <w:t>Bảng 2. Khu vực triển khai (nhà trường điền)</w:t>
      </w:r>
    </w:p>
    <w:tbl>
      <w:tblPr>
        <w:tblStyle w:val="TableGrid"/>
        <w:tblW w:w="0" w:type="auto"/>
        <w:jc w:val="center"/>
        <w:tblLook w:val="04A0" w:firstRow="1" w:lastRow="0" w:firstColumn="1" w:lastColumn="0" w:noHBand="0" w:noVBand="1"/>
      </w:tblPr>
      <w:tblGrid>
        <w:gridCol w:w="2268"/>
        <w:gridCol w:w="1984"/>
        <w:gridCol w:w="1701"/>
        <w:gridCol w:w="3118"/>
      </w:tblGrid>
      <w:tr w:rsidR="00482E91" w14:paraId="74408D37" w14:textId="77777777">
        <w:trPr>
          <w:jc w:val="center"/>
        </w:trPr>
        <w:tc>
          <w:tcPr>
            <w:tcW w:w="2268" w:type="dxa"/>
            <w:shd w:val="clear" w:color="auto" w:fill="D9E2F3"/>
          </w:tcPr>
          <w:p w14:paraId="54A63521" w14:textId="77777777" w:rsidR="00482E91" w:rsidRDefault="00000000">
            <w:r>
              <w:rPr>
                <w:b/>
                <w:sz w:val="23"/>
              </w:rPr>
              <w:t>Khu vực</w:t>
            </w:r>
          </w:p>
        </w:tc>
        <w:tc>
          <w:tcPr>
            <w:tcW w:w="1984" w:type="dxa"/>
            <w:shd w:val="clear" w:color="auto" w:fill="D9E2F3"/>
          </w:tcPr>
          <w:p w14:paraId="07511F1D" w14:textId="77777777" w:rsidR="00482E91" w:rsidRDefault="00000000">
            <w:r>
              <w:rPr>
                <w:b/>
                <w:sz w:val="23"/>
              </w:rPr>
              <w:t>Số phòng/cổng</w:t>
            </w:r>
          </w:p>
        </w:tc>
        <w:tc>
          <w:tcPr>
            <w:tcW w:w="1701" w:type="dxa"/>
            <w:shd w:val="clear" w:color="auto" w:fill="D9E2F3"/>
          </w:tcPr>
          <w:p w14:paraId="4E235322" w14:textId="77777777" w:rsidR="00482E91" w:rsidRDefault="00000000">
            <w:r>
              <w:rPr>
                <w:b/>
                <w:sz w:val="23"/>
              </w:rPr>
              <w:t>Số camera</w:t>
            </w:r>
          </w:p>
        </w:tc>
        <w:tc>
          <w:tcPr>
            <w:tcW w:w="3118" w:type="dxa"/>
            <w:shd w:val="clear" w:color="auto" w:fill="D9E2F3"/>
          </w:tcPr>
          <w:p w14:paraId="3C3910A6" w14:textId="77777777" w:rsidR="00482E91" w:rsidRDefault="00000000">
            <w:r>
              <w:rPr>
                <w:b/>
                <w:sz w:val="23"/>
              </w:rPr>
              <w:t>Ghi chú</w:t>
            </w:r>
          </w:p>
        </w:tc>
      </w:tr>
      <w:tr w:rsidR="00482E91" w14:paraId="36A87684" w14:textId="77777777">
        <w:trPr>
          <w:jc w:val="center"/>
        </w:trPr>
        <w:tc>
          <w:tcPr>
            <w:tcW w:w="2268" w:type="dxa"/>
          </w:tcPr>
          <w:p w14:paraId="6B7659CF" w14:textId="77777777" w:rsidR="00482E91" w:rsidRDefault="00000000">
            <w:r>
              <w:rPr>
                <w:sz w:val="23"/>
              </w:rPr>
              <w:t>Cổng chính</w:t>
            </w:r>
          </w:p>
        </w:tc>
        <w:tc>
          <w:tcPr>
            <w:tcW w:w="1984" w:type="dxa"/>
          </w:tcPr>
          <w:p w14:paraId="36604A85" w14:textId="77777777" w:rsidR="00482E91" w:rsidRDefault="00000000">
            <w:r>
              <w:rPr>
                <w:sz w:val="23"/>
              </w:rPr>
              <w:t>[Điền]</w:t>
            </w:r>
          </w:p>
        </w:tc>
        <w:tc>
          <w:tcPr>
            <w:tcW w:w="1701" w:type="dxa"/>
          </w:tcPr>
          <w:p w14:paraId="27178E95" w14:textId="77777777" w:rsidR="00482E91" w:rsidRDefault="00000000">
            <w:r>
              <w:rPr>
                <w:sz w:val="23"/>
              </w:rPr>
              <w:t>[Điền]</w:t>
            </w:r>
          </w:p>
        </w:tc>
        <w:tc>
          <w:tcPr>
            <w:tcW w:w="3118" w:type="dxa"/>
          </w:tcPr>
          <w:p w14:paraId="4DC5C1CB" w14:textId="77777777" w:rsidR="00482E91" w:rsidRDefault="00482E91"/>
        </w:tc>
      </w:tr>
      <w:tr w:rsidR="00482E91" w14:paraId="602150E0" w14:textId="77777777">
        <w:trPr>
          <w:jc w:val="center"/>
        </w:trPr>
        <w:tc>
          <w:tcPr>
            <w:tcW w:w="2268" w:type="dxa"/>
          </w:tcPr>
          <w:p w14:paraId="77D783C3" w14:textId="77777777" w:rsidR="00482E91" w:rsidRDefault="00000000">
            <w:r>
              <w:rPr>
                <w:sz w:val="23"/>
              </w:rPr>
              <w:t>Cổng phụ</w:t>
            </w:r>
          </w:p>
        </w:tc>
        <w:tc>
          <w:tcPr>
            <w:tcW w:w="1984" w:type="dxa"/>
          </w:tcPr>
          <w:p w14:paraId="21E6B991" w14:textId="77777777" w:rsidR="00482E91" w:rsidRDefault="00000000">
            <w:r>
              <w:rPr>
                <w:sz w:val="23"/>
              </w:rPr>
              <w:t>[Điền]</w:t>
            </w:r>
          </w:p>
        </w:tc>
        <w:tc>
          <w:tcPr>
            <w:tcW w:w="1701" w:type="dxa"/>
          </w:tcPr>
          <w:p w14:paraId="2B69AE8B" w14:textId="77777777" w:rsidR="00482E91" w:rsidRDefault="00000000">
            <w:r>
              <w:rPr>
                <w:sz w:val="23"/>
              </w:rPr>
              <w:t>[Điền]</w:t>
            </w:r>
          </w:p>
        </w:tc>
        <w:tc>
          <w:tcPr>
            <w:tcW w:w="3118" w:type="dxa"/>
          </w:tcPr>
          <w:p w14:paraId="1059CD2F" w14:textId="77777777" w:rsidR="00482E91" w:rsidRDefault="00482E91"/>
        </w:tc>
      </w:tr>
      <w:tr w:rsidR="00482E91" w14:paraId="5508AECE" w14:textId="77777777">
        <w:trPr>
          <w:jc w:val="center"/>
        </w:trPr>
        <w:tc>
          <w:tcPr>
            <w:tcW w:w="2268" w:type="dxa"/>
          </w:tcPr>
          <w:p w14:paraId="7928822E" w14:textId="77777777" w:rsidR="00482E91" w:rsidRDefault="00000000">
            <w:r>
              <w:rPr>
                <w:sz w:val="23"/>
              </w:rPr>
              <w:t>Phòng họp</w:t>
            </w:r>
          </w:p>
        </w:tc>
        <w:tc>
          <w:tcPr>
            <w:tcW w:w="1984" w:type="dxa"/>
          </w:tcPr>
          <w:p w14:paraId="221712A1" w14:textId="77777777" w:rsidR="00482E91" w:rsidRDefault="00000000">
            <w:r>
              <w:rPr>
                <w:sz w:val="23"/>
              </w:rPr>
              <w:t>[Điền]</w:t>
            </w:r>
          </w:p>
        </w:tc>
        <w:tc>
          <w:tcPr>
            <w:tcW w:w="1701" w:type="dxa"/>
          </w:tcPr>
          <w:p w14:paraId="6A325DF6" w14:textId="77777777" w:rsidR="00482E91" w:rsidRDefault="00000000">
            <w:r>
              <w:rPr>
                <w:sz w:val="23"/>
              </w:rPr>
              <w:t>[Điền]</w:t>
            </w:r>
          </w:p>
        </w:tc>
        <w:tc>
          <w:tcPr>
            <w:tcW w:w="3118" w:type="dxa"/>
          </w:tcPr>
          <w:p w14:paraId="294B9E67" w14:textId="77777777" w:rsidR="00482E91" w:rsidRDefault="00482E91"/>
        </w:tc>
      </w:tr>
      <w:tr w:rsidR="00482E91" w14:paraId="2596DB69" w14:textId="77777777">
        <w:trPr>
          <w:jc w:val="center"/>
        </w:trPr>
        <w:tc>
          <w:tcPr>
            <w:tcW w:w="2268" w:type="dxa"/>
          </w:tcPr>
          <w:p w14:paraId="4927096D" w14:textId="77777777" w:rsidR="00482E91" w:rsidRDefault="00000000">
            <w:r>
              <w:rPr>
                <w:sz w:val="23"/>
              </w:rPr>
              <w:lastRenderedPageBreak/>
              <w:t>Phòng học</w:t>
            </w:r>
          </w:p>
        </w:tc>
        <w:tc>
          <w:tcPr>
            <w:tcW w:w="1984" w:type="dxa"/>
          </w:tcPr>
          <w:p w14:paraId="79A16659" w14:textId="77777777" w:rsidR="00482E91" w:rsidRDefault="00000000">
            <w:r>
              <w:rPr>
                <w:sz w:val="23"/>
              </w:rPr>
              <w:t>[Điền]</w:t>
            </w:r>
          </w:p>
        </w:tc>
        <w:tc>
          <w:tcPr>
            <w:tcW w:w="1701" w:type="dxa"/>
          </w:tcPr>
          <w:p w14:paraId="3FE056AC" w14:textId="77777777" w:rsidR="00482E91" w:rsidRDefault="00000000">
            <w:r>
              <w:rPr>
                <w:sz w:val="23"/>
              </w:rPr>
              <w:t>[Điền]</w:t>
            </w:r>
          </w:p>
        </w:tc>
        <w:tc>
          <w:tcPr>
            <w:tcW w:w="3118" w:type="dxa"/>
          </w:tcPr>
          <w:p w14:paraId="1C69E585" w14:textId="77777777" w:rsidR="00482E91" w:rsidRDefault="00482E91"/>
        </w:tc>
      </w:tr>
      <w:tr w:rsidR="00482E91" w14:paraId="43B71D0D" w14:textId="77777777">
        <w:trPr>
          <w:jc w:val="center"/>
        </w:trPr>
        <w:tc>
          <w:tcPr>
            <w:tcW w:w="2268" w:type="dxa"/>
          </w:tcPr>
          <w:p w14:paraId="276C188C" w14:textId="77777777" w:rsidR="00482E91" w:rsidRDefault="00000000">
            <w:r>
              <w:rPr>
                <w:sz w:val="23"/>
              </w:rPr>
              <w:t>Sảnh / hành lang</w:t>
            </w:r>
          </w:p>
        </w:tc>
        <w:tc>
          <w:tcPr>
            <w:tcW w:w="1984" w:type="dxa"/>
          </w:tcPr>
          <w:p w14:paraId="78F67EAF" w14:textId="77777777" w:rsidR="00482E91" w:rsidRDefault="00000000">
            <w:r>
              <w:rPr>
                <w:sz w:val="23"/>
              </w:rPr>
              <w:t>[Điền]</w:t>
            </w:r>
          </w:p>
        </w:tc>
        <w:tc>
          <w:tcPr>
            <w:tcW w:w="1701" w:type="dxa"/>
          </w:tcPr>
          <w:p w14:paraId="2366F8E3" w14:textId="77777777" w:rsidR="00482E91" w:rsidRDefault="00000000">
            <w:r>
              <w:rPr>
                <w:sz w:val="23"/>
              </w:rPr>
              <w:t>[Điền]</w:t>
            </w:r>
          </w:p>
        </w:tc>
        <w:tc>
          <w:tcPr>
            <w:tcW w:w="3118" w:type="dxa"/>
          </w:tcPr>
          <w:p w14:paraId="4066D2F0" w14:textId="77777777" w:rsidR="00482E91" w:rsidRDefault="00482E91"/>
        </w:tc>
      </w:tr>
    </w:tbl>
    <w:p w14:paraId="0FE5B0F5" w14:textId="77777777" w:rsidR="00482E91" w:rsidRDefault="00482E91"/>
    <w:p w14:paraId="79C2645E" w14:textId="77777777" w:rsidR="00482E91" w:rsidRDefault="00000000">
      <w:r>
        <w:br w:type="page"/>
      </w:r>
    </w:p>
    <w:p w14:paraId="31916149" w14:textId="77777777" w:rsidR="00482E91" w:rsidRDefault="00000000">
      <w:pPr>
        <w:pStyle w:val="Heading1"/>
      </w:pPr>
      <w:bookmarkStart w:id="5" w:name="_Toc242633403"/>
      <w:r>
        <w:lastRenderedPageBreak/>
        <w:t>2. T</w:t>
      </w:r>
      <w:r>
        <w:t>ổ</w:t>
      </w:r>
      <w:r>
        <w:t>ng quan gi</w:t>
      </w:r>
      <w:r>
        <w:t>ả</w:t>
      </w:r>
      <w:r>
        <w:t>i pháp</w:t>
      </w:r>
      <w:bookmarkEnd w:id="5"/>
    </w:p>
    <w:p w14:paraId="314E002B" w14:textId="77777777" w:rsidR="00482E91" w:rsidRDefault="00000000">
      <w:pPr>
        <w:pStyle w:val="Heading2"/>
      </w:pPr>
      <w:bookmarkStart w:id="6" w:name="_Toc242633404"/>
      <w:r>
        <w:t>2.1 H</w:t>
      </w:r>
      <w:r>
        <w:t>ệ</w:t>
      </w:r>
      <w:r>
        <w:t xml:space="preserve"> th</w:t>
      </w:r>
      <w:r>
        <w:t>ố</w:t>
      </w:r>
      <w:r>
        <w:t>ng gi</w:t>
      </w:r>
      <w:r>
        <w:t>ả</w:t>
      </w:r>
      <w:r>
        <w:t xml:space="preserve">i </w:t>
      </w:r>
      <w:r>
        <w:t>quy</w:t>
      </w:r>
      <w:r>
        <w:t>ế</w:t>
      </w:r>
      <w:r>
        <w:t>t bài toán gì</w:t>
      </w:r>
      <w:bookmarkEnd w:id="6"/>
    </w:p>
    <w:p w14:paraId="18693283" w14:textId="77777777" w:rsidR="00482E91" w:rsidRDefault="00000000">
      <w:pPr>
        <w:jc w:val="both"/>
      </w:pPr>
      <w:r>
        <w:t>Hiện nay nhiều việc trong trường vẫn làm thủ công: điểm danh bằng giấy hoặc gọi tên, ghi sổ xe ra vào, bảo vệ tự nhận biết người lạ, tổng hợp báo cáo bằng tay. Các việc này tốn thời gian, dễ sai và khó tra cứu lại.</w:t>
      </w:r>
    </w:p>
    <w:p w14:paraId="16C38A9B" w14:textId="77777777" w:rsidR="00482E91" w:rsidRDefault="00000000">
      <w:pPr>
        <w:jc w:val="both"/>
      </w:pPr>
      <w:r>
        <w:t xml:space="preserve">SAVP kết hợp </w:t>
      </w:r>
      <w:r>
        <w:rPr>
          <w:b/>
        </w:rPr>
        <w:t>camera AI</w:t>
      </w:r>
      <w:r>
        <w:t xml:space="preserve"> (tự nhận ra khuôn mặt, đọc biển số xe) với </w:t>
      </w:r>
      <w:r>
        <w:rPr>
          <w:b/>
        </w:rPr>
        <w:t>phần mềm quản lý trên web</w:t>
      </w:r>
      <w:r>
        <w:t xml:space="preserve"> để:</w:t>
      </w:r>
    </w:p>
    <w:p w14:paraId="66A92CEE" w14:textId="77777777" w:rsidR="00482E91" w:rsidRDefault="00000000">
      <w:pPr>
        <w:pStyle w:val="ListBullet"/>
      </w:pPr>
      <w:r>
        <w:rPr>
          <w:b/>
        </w:rPr>
        <w:t>Tự động điểm danh</w:t>
      </w:r>
      <w:r>
        <w:t xml:space="preserve"> khi cán bộ vào phòng họp, sinh viên vào lớp.</w:t>
      </w:r>
    </w:p>
    <w:p w14:paraId="032D9163" w14:textId="77777777" w:rsidR="00482E91" w:rsidRDefault="00000000">
      <w:pPr>
        <w:pStyle w:val="ListBullet"/>
      </w:pPr>
      <w:r>
        <w:rPr>
          <w:b/>
        </w:rPr>
        <w:t>Biết ai đang có mặt</w:t>
      </w:r>
      <w:r>
        <w:t xml:space="preserve"> trong khuôn viên và ở khu vực nào.</w:t>
      </w:r>
    </w:p>
    <w:p w14:paraId="062F3E29" w14:textId="77777777" w:rsidR="00482E91" w:rsidRDefault="00000000">
      <w:pPr>
        <w:pStyle w:val="ListBullet"/>
      </w:pPr>
      <w:r>
        <w:rPr>
          <w:b/>
        </w:rPr>
        <w:t>Cảnh báo ngay</w:t>
      </w:r>
      <w:r>
        <w:t xml:space="preserve"> khi có người lạ, xe trong danh sách đen hoặc đối tượng cần theo dõi.</w:t>
      </w:r>
    </w:p>
    <w:p w14:paraId="5D707167" w14:textId="77777777" w:rsidR="00482E91" w:rsidRDefault="00000000">
      <w:pPr>
        <w:pStyle w:val="ListBullet"/>
      </w:pPr>
      <w:r>
        <w:rPr>
          <w:b/>
        </w:rPr>
        <w:t>Quản lý khách</w:t>
      </w:r>
      <w:r>
        <w:t xml:space="preserve"> đến làm việc từ lúc đăng ký đến lúc ra về.</w:t>
      </w:r>
    </w:p>
    <w:p w14:paraId="3DBB6A54" w14:textId="77777777" w:rsidR="00482E91" w:rsidRDefault="00000000">
      <w:pPr>
        <w:pStyle w:val="ListBullet"/>
      </w:pPr>
      <w:r>
        <w:rPr>
          <w:b/>
        </w:rPr>
        <w:t>Lập báo cáo</w:t>
      </w:r>
      <w:r>
        <w:t xml:space="preserve"> chuyên cần, ra vào, sử dụng phòng họp một cách tự động.</w:t>
      </w:r>
    </w:p>
    <w:p w14:paraId="59EAF4FA" w14:textId="77777777" w:rsidR="00482E91" w:rsidRDefault="00000000">
      <w:pPr>
        <w:pStyle w:val="Heading2"/>
      </w:pPr>
      <w:bookmarkStart w:id="7" w:name="_Toc242633405"/>
      <w:r>
        <w:t>2.2 Cách ho</w:t>
      </w:r>
      <w:r>
        <w:t>ạ</w:t>
      </w:r>
      <w:r>
        <w:t>t đ</w:t>
      </w:r>
      <w:r>
        <w:t>ộ</w:t>
      </w:r>
      <w:r>
        <w:t>ng</w:t>
      </w:r>
      <w:bookmarkEnd w:id="7"/>
    </w:p>
    <w:p w14:paraId="25C4FA35" w14:textId="77777777" w:rsidR="00482E91" w:rsidRDefault="00000000">
      <w:pPr>
        <w:jc w:val="both"/>
      </w:pPr>
      <w:r>
        <w:t>Toàn bộ quá trình gồm 4 bước, diễn ra trong vài giây:</w:t>
      </w:r>
    </w:p>
    <w:p w14:paraId="10BF7F80" w14:textId="77777777" w:rsidR="00482E91" w:rsidRDefault="00000000">
      <w:pPr>
        <w:jc w:val="center"/>
      </w:pPr>
      <w:r>
        <w:rPr>
          <w:b/>
          <w:sz w:val="24"/>
        </w:rPr>
        <w:t>Bảng 4. Luồng xử lý chính</w:t>
      </w:r>
    </w:p>
    <w:tbl>
      <w:tblPr>
        <w:tblStyle w:val="TableGrid"/>
        <w:tblW w:w="0" w:type="auto"/>
        <w:jc w:val="center"/>
        <w:tblLook w:val="04A0" w:firstRow="1" w:lastRow="0" w:firstColumn="1" w:lastColumn="0" w:noHBand="0" w:noVBand="1"/>
      </w:tblPr>
      <w:tblGrid>
        <w:gridCol w:w="1701"/>
        <w:gridCol w:w="2268"/>
        <w:gridCol w:w="5102"/>
      </w:tblGrid>
      <w:tr w:rsidR="00482E91" w14:paraId="19CBE89E" w14:textId="77777777">
        <w:trPr>
          <w:jc w:val="center"/>
        </w:trPr>
        <w:tc>
          <w:tcPr>
            <w:tcW w:w="1701" w:type="dxa"/>
            <w:shd w:val="clear" w:color="auto" w:fill="D9E2F3"/>
          </w:tcPr>
          <w:p w14:paraId="1D8B067A" w14:textId="77777777" w:rsidR="00482E91" w:rsidRDefault="00000000">
            <w:r>
              <w:rPr>
                <w:b/>
                <w:sz w:val="23"/>
              </w:rPr>
              <w:t>Bước</w:t>
            </w:r>
          </w:p>
        </w:tc>
        <w:tc>
          <w:tcPr>
            <w:tcW w:w="2268" w:type="dxa"/>
            <w:shd w:val="clear" w:color="auto" w:fill="D9E2F3"/>
          </w:tcPr>
          <w:p w14:paraId="798439E7" w14:textId="77777777" w:rsidR="00482E91" w:rsidRDefault="00000000">
            <w:r>
              <w:rPr>
                <w:b/>
                <w:sz w:val="23"/>
              </w:rPr>
              <w:t xml:space="preserve">Diễn ra </w:t>
            </w:r>
            <w:r>
              <w:rPr>
                <w:b/>
                <w:sz w:val="23"/>
              </w:rPr>
              <w:t>ở đâu</w:t>
            </w:r>
          </w:p>
        </w:tc>
        <w:tc>
          <w:tcPr>
            <w:tcW w:w="5102" w:type="dxa"/>
            <w:shd w:val="clear" w:color="auto" w:fill="D9E2F3"/>
          </w:tcPr>
          <w:p w14:paraId="60AE4CF9" w14:textId="77777777" w:rsidR="00482E91" w:rsidRDefault="00000000">
            <w:r>
              <w:rPr>
                <w:b/>
                <w:sz w:val="23"/>
              </w:rPr>
              <w:t>Việc xảy ra</w:t>
            </w:r>
          </w:p>
        </w:tc>
      </w:tr>
      <w:tr w:rsidR="00482E91" w14:paraId="17BB15BF" w14:textId="77777777">
        <w:trPr>
          <w:jc w:val="center"/>
        </w:trPr>
        <w:tc>
          <w:tcPr>
            <w:tcW w:w="1701" w:type="dxa"/>
          </w:tcPr>
          <w:p w14:paraId="3EA7A80D" w14:textId="77777777" w:rsidR="00482E91" w:rsidRDefault="00000000">
            <w:r>
              <w:rPr>
                <w:sz w:val="23"/>
              </w:rPr>
              <w:t>1. Nhận diện</w:t>
            </w:r>
          </w:p>
        </w:tc>
        <w:tc>
          <w:tcPr>
            <w:tcW w:w="2268" w:type="dxa"/>
          </w:tcPr>
          <w:p w14:paraId="40E6CC78" w14:textId="77777777" w:rsidR="00482E91" w:rsidRDefault="00000000">
            <w:r>
              <w:rPr>
                <w:sz w:val="23"/>
              </w:rPr>
              <w:t>Camera và máy chủ HGVision</w:t>
            </w:r>
          </w:p>
        </w:tc>
        <w:tc>
          <w:tcPr>
            <w:tcW w:w="5102" w:type="dxa"/>
          </w:tcPr>
          <w:p w14:paraId="713EF7F3" w14:textId="77777777" w:rsidR="00482E91" w:rsidRDefault="00000000">
            <w:r>
              <w:rPr>
                <w:sz w:val="23"/>
              </w:rPr>
              <w:t>Camera ghi hình, máy chủ HGVision nhận ra khuôn mặt (hoặc biển số) và lưu lại: ai, ở camera nào, lúc mấy giờ, độ chính xác bao nhiêu.</w:t>
            </w:r>
          </w:p>
        </w:tc>
      </w:tr>
      <w:tr w:rsidR="00482E91" w14:paraId="546E09D4" w14:textId="77777777">
        <w:trPr>
          <w:jc w:val="center"/>
        </w:trPr>
        <w:tc>
          <w:tcPr>
            <w:tcW w:w="1701" w:type="dxa"/>
          </w:tcPr>
          <w:p w14:paraId="7F3E0C96" w14:textId="77777777" w:rsidR="00482E91" w:rsidRDefault="00000000">
            <w:r>
              <w:rPr>
                <w:sz w:val="23"/>
              </w:rPr>
              <w:t>2. Lấy sự kiện</w:t>
            </w:r>
          </w:p>
        </w:tc>
        <w:tc>
          <w:tcPr>
            <w:tcW w:w="2268" w:type="dxa"/>
          </w:tcPr>
          <w:p w14:paraId="0A75CC48" w14:textId="77777777" w:rsidR="00482E91" w:rsidRDefault="00000000">
            <w:r>
              <w:rPr>
                <w:sz w:val="23"/>
              </w:rPr>
              <w:t>Hệ thống SAVP</w:t>
            </w:r>
          </w:p>
        </w:tc>
        <w:tc>
          <w:tcPr>
            <w:tcW w:w="5102" w:type="dxa"/>
          </w:tcPr>
          <w:p w14:paraId="642AAE4F" w14:textId="77777777" w:rsidR="00482E91" w:rsidRDefault="00000000">
            <w:r>
              <w:rPr>
                <w:sz w:val="23"/>
              </w:rPr>
              <w:t>Khoảng 5 giây một lần, SAVP hỏi máy chủ HGVision: "có ai vừa được nhận diện không?" và lấy các sự kiện mới về.</w:t>
            </w:r>
          </w:p>
        </w:tc>
      </w:tr>
      <w:tr w:rsidR="00482E91" w14:paraId="7DFB4A28" w14:textId="77777777">
        <w:trPr>
          <w:jc w:val="center"/>
        </w:trPr>
        <w:tc>
          <w:tcPr>
            <w:tcW w:w="1701" w:type="dxa"/>
          </w:tcPr>
          <w:p w14:paraId="1C7BF0E5" w14:textId="77777777" w:rsidR="00482E91" w:rsidRDefault="00000000">
            <w:r>
              <w:rPr>
                <w:sz w:val="23"/>
              </w:rPr>
              <w:t>3. Xử lý nghiệp vụ</w:t>
            </w:r>
          </w:p>
        </w:tc>
        <w:tc>
          <w:tcPr>
            <w:tcW w:w="2268" w:type="dxa"/>
          </w:tcPr>
          <w:p w14:paraId="59D543BA" w14:textId="77777777" w:rsidR="00482E91" w:rsidRDefault="00000000">
            <w:r>
              <w:rPr>
                <w:sz w:val="23"/>
              </w:rPr>
              <w:t>Hệ thống SAVP</w:t>
            </w:r>
          </w:p>
        </w:tc>
        <w:tc>
          <w:tcPr>
            <w:tcW w:w="5102" w:type="dxa"/>
          </w:tcPr>
          <w:p w14:paraId="65941BCC" w14:textId="77777777" w:rsidR="00482E91" w:rsidRDefault="00000000">
            <w:r>
              <w:rPr>
                <w:sz w:val="23"/>
              </w:rPr>
              <w:t>SAVP xác định camera đó thuộc phòng nào, khuôn mặt đó là nhân viên nào, rồi ghi nhận: có mặt, điểm danh, hoặc sinh cảnh báo nếu là người lạ.</w:t>
            </w:r>
          </w:p>
        </w:tc>
      </w:tr>
      <w:tr w:rsidR="00482E91" w14:paraId="5ED865E1" w14:textId="77777777">
        <w:trPr>
          <w:jc w:val="center"/>
        </w:trPr>
        <w:tc>
          <w:tcPr>
            <w:tcW w:w="1701" w:type="dxa"/>
          </w:tcPr>
          <w:p w14:paraId="2C58D3B3" w14:textId="77777777" w:rsidR="00482E91" w:rsidRDefault="00000000">
            <w:r>
              <w:rPr>
                <w:sz w:val="23"/>
              </w:rPr>
              <w:t>4. Hiển thị</w:t>
            </w:r>
          </w:p>
        </w:tc>
        <w:tc>
          <w:tcPr>
            <w:tcW w:w="2268" w:type="dxa"/>
          </w:tcPr>
          <w:p w14:paraId="66BE348B" w14:textId="77777777" w:rsidR="00482E91" w:rsidRDefault="00000000">
            <w:r>
              <w:rPr>
                <w:sz w:val="23"/>
              </w:rPr>
              <w:t>Trang web SAVP</w:t>
            </w:r>
          </w:p>
        </w:tc>
        <w:tc>
          <w:tcPr>
            <w:tcW w:w="5102" w:type="dxa"/>
          </w:tcPr>
          <w:p w14:paraId="29F2B361" w14:textId="77777777" w:rsidR="00482E91" w:rsidRDefault="00000000">
            <w:r>
              <w:rPr>
                <w:sz w:val="23"/>
              </w:rPr>
              <w:t>Người dùng thấy kết quả trên web: danh sách hiện diện, điểm danh cuộc họp, cảnh báo an ninh, báo cáo.</w:t>
            </w:r>
          </w:p>
        </w:tc>
      </w:tr>
    </w:tbl>
    <w:p w14:paraId="2EC95A2E" w14:textId="77777777" w:rsidR="00482E91" w:rsidRDefault="00482E91"/>
    <w:tbl>
      <w:tblPr>
        <w:tblStyle w:val="TableGrid"/>
        <w:tblW w:w="0" w:type="auto"/>
        <w:tblLook w:val="04A0" w:firstRow="1" w:lastRow="0" w:firstColumn="1" w:lastColumn="0" w:noHBand="0" w:noVBand="1"/>
      </w:tblPr>
      <w:tblGrid>
        <w:gridCol w:w="9072"/>
      </w:tblGrid>
      <w:tr w:rsidR="00482E91" w14:paraId="691162A2" w14:textId="77777777">
        <w:tc>
          <w:tcPr>
            <w:tcW w:w="9072" w:type="dxa"/>
            <w:shd w:val="clear" w:color="auto" w:fill="FFF4CE"/>
          </w:tcPr>
          <w:p w14:paraId="7D9570B2" w14:textId="77777777" w:rsidR="00482E91" w:rsidRDefault="00000000">
            <w:r>
              <w:rPr>
                <w:b/>
              </w:rPr>
              <w:t>Điều kiện để luồng chạy được:</w:t>
            </w:r>
            <w:r>
              <w:t xml:space="preserve"> khuôn mặt của người đó phải được đăng ký trên HGVision; camera phải được khai báo thuộc phòng nào; và mã khuôn mặt trên HGVision phải được gắn với tài khoản tương ứng trên SAVP. Xem mục 6.2.</w:t>
            </w:r>
          </w:p>
        </w:tc>
      </w:tr>
    </w:tbl>
    <w:p w14:paraId="5B01D85C" w14:textId="77777777" w:rsidR="00482E91" w:rsidRDefault="00482E91"/>
    <w:p w14:paraId="70D636C2" w14:textId="77777777" w:rsidR="00482E91" w:rsidRDefault="00000000">
      <w:pPr>
        <w:jc w:val="both"/>
      </w:pPr>
      <w:r>
        <w:t>Một ví dụ cụ thể: cô Nguyễn Thị A có cuộc họp lúc 9 giờ tại phòng C401. Lúc 8 giờ 58, cô bước vào phòng. Camera trong phòng nhận ra cô. Vài giây sau, trên trang cuộc họp, tên cô chuyển sang "Có mặt – đúng giờ" mà không ai phải bấm gì.</w:t>
      </w:r>
    </w:p>
    <w:p w14:paraId="64FF9B8C" w14:textId="77777777" w:rsidR="00482E91" w:rsidRDefault="00000000">
      <w:pPr>
        <w:pStyle w:val="Heading2"/>
      </w:pPr>
      <w:bookmarkStart w:id="8" w:name="_Toc242633406"/>
      <w:r>
        <w:t>2.3 Các lu</w:t>
      </w:r>
      <w:r>
        <w:t>ồ</w:t>
      </w:r>
      <w:r>
        <w:t>ng nghi</w:t>
      </w:r>
      <w:r>
        <w:t>ệ</w:t>
      </w:r>
      <w:r>
        <w:t>p v</w:t>
      </w:r>
      <w:r>
        <w:t>ụ</w:t>
      </w:r>
      <w:r>
        <w:t xml:space="preserve"> chính</w:t>
      </w:r>
      <w:bookmarkEnd w:id="8"/>
    </w:p>
    <w:p w14:paraId="3CFF396E" w14:textId="77777777" w:rsidR="00482E91" w:rsidRDefault="00000000">
      <w:pPr>
        <w:jc w:val="both"/>
      </w:pPr>
      <w:r>
        <w:t>Hệ thống có 9 luồng nghiệp vụ. Các hình dưới đây lấy từ tài liệu mô tả nghiệp vụ Cam_AI.</w:t>
      </w:r>
    </w:p>
    <w:p w14:paraId="264AF632" w14:textId="77777777" w:rsidR="00482E91" w:rsidRDefault="00000000">
      <w:pPr>
        <w:jc w:val="center"/>
      </w:pPr>
      <w:r>
        <w:rPr>
          <w:b/>
          <w:sz w:val="24"/>
        </w:rPr>
        <w:t>Bảng 5. Các luồng nghiệp vụ</w:t>
      </w:r>
    </w:p>
    <w:tbl>
      <w:tblPr>
        <w:tblStyle w:val="TableGrid"/>
        <w:tblW w:w="0" w:type="auto"/>
        <w:jc w:val="center"/>
        <w:tblLook w:val="04A0" w:firstRow="1" w:lastRow="0" w:firstColumn="1" w:lastColumn="0" w:noHBand="0" w:noVBand="1"/>
      </w:tblPr>
      <w:tblGrid>
        <w:gridCol w:w="567"/>
        <w:gridCol w:w="5669"/>
        <w:gridCol w:w="2835"/>
      </w:tblGrid>
      <w:tr w:rsidR="00482E91" w14:paraId="6E494096" w14:textId="77777777">
        <w:trPr>
          <w:jc w:val="center"/>
        </w:trPr>
        <w:tc>
          <w:tcPr>
            <w:tcW w:w="567" w:type="dxa"/>
            <w:shd w:val="clear" w:color="auto" w:fill="D9E2F3"/>
          </w:tcPr>
          <w:p w14:paraId="24D3AFB6" w14:textId="77777777" w:rsidR="00482E91" w:rsidRDefault="00000000">
            <w:r>
              <w:rPr>
                <w:b/>
                <w:sz w:val="23"/>
              </w:rPr>
              <w:t>#</w:t>
            </w:r>
          </w:p>
        </w:tc>
        <w:tc>
          <w:tcPr>
            <w:tcW w:w="5669" w:type="dxa"/>
            <w:shd w:val="clear" w:color="auto" w:fill="D9E2F3"/>
          </w:tcPr>
          <w:p w14:paraId="6808A0E5" w14:textId="77777777" w:rsidR="00482E91" w:rsidRDefault="00000000">
            <w:r>
              <w:rPr>
                <w:b/>
                <w:sz w:val="23"/>
              </w:rPr>
              <w:t>Luồng</w:t>
            </w:r>
          </w:p>
        </w:tc>
        <w:tc>
          <w:tcPr>
            <w:tcW w:w="2835" w:type="dxa"/>
            <w:shd w:val="clear" w:color="auto" w:fill="D9E2F3"/>
          </w:tcPr>
          <w:p w14:paraId="2E1171D8" w14:textId="77777777" w:rsidR="00482E91" w:rsidRDefault="00000000">
            <w:r>
              <w:rPr>
                <w:b/>
                <w:sz w:val="23"/>
              </w:rPr>
              <w:t>Người tham gia</w:t>
            </w:r>
          </w:p>
        </w:tc>
      </w:tr>
      <w:tr w:rsidR="00482E91" w14:paraId="2B1A16D7" w14:textId="77777777">
        <w:trPr>
          <w:jc w:val="center"/>
        </w:trPr>
        <w:tc>
          <w:tcPr>
            <w:tcW w:w="567" w:type="dxa"/>
          </w:tcPr>
          <w:p w14:paraId="0B3FA186" w14:textId="77777777" w:rsidR="00482E91" w:rsidRDefault="00000000">
            <w:r>
              <w:rPr>
                <w:sz w:val="23"/>
              </w:rPr>
              <w:t>1</w:t>
            </w:r>
          </w:p>
        </w:tc>
        <w:tc>
          <w:tcPr>
            <w:tcW w:w="5669" w:type="dxa"/>
          </w:tcPr>
          <w:p w14:paraId="23243BDE" w14:textId="77777777" w:rsidR="00482E91" w:rsidRDefault="00000000">
            <w:r>
              <w:rPr>
                <w:sz w:val="23"/>
              </w:rPr>
              <w:t>Chuẩn bị: tạo người dùng, gửi ảnh khuôn mặt, duyệt ảnh</w:t>
            </w:r>
          </w:p>
        </w:tc>
        <w:tc>
          <w:tcPr>
            <w:tcW w:w="2835" w:type="dxa"/>
          </w:tcPr>
          <w:p w14:paraId="4019713D" w14:textId="77777777" w:rsidR="00482E91" w:rsidRDefault="00000000">
            <w:r>
              <w:rPr>
                <w:sz w:val="23"/>
              </w:rPr>
              <w:t>Quản trị nghiệp vụ, Nhân viên</w:t>
            </w:r>
          </w:p>
        </w:tc>
      </w:tr>
      <w:tr w:rsidR="00482E91" w14:paraId="42493600" w14:textId="77777777">
        <w:trPr>
          <w:jc w:val="center"/>
        </w:trPr>
        <w:tc>
          <w:tcPr>
            <w:tcW w:w="567" w:type="dxa"/>
          </w:tcPr>
          <w:p w14:paraId="22EAFC3E" w14:textId="77777777" w:rsidR="00482E91" w:rsidRDefault="00000000">
            <w:r>
              <w:rPr>
                <w:sz w:val="23"/>
              </w:rPr>
              <w:t>2</w:t>
            </w:r>
          </w:p>
        </w:tc>
        <w:tc>
          <w:tcPr>
            <w:tcW w:w="5669" w:type="dxa"/>
          </w:tcPr>
          <w:p w14:paraId="2BDB8A9A" w14:textId="77777777" w:rsidR="00482E91" w:rsidRDefault="00000000">
            <w:r>
              <w:rPr>
                <w:sz w:val="23"/>
              </w:rPr>
              <w:t>Cuộc họp: đặt phòng, phê duyệt, họp và điểm danh, biên bản</w:t>
            </w:r>
          </w:p>
        </w:tc>
        <w:tc>
          <w:tcPr>
            <w:tcW w:w="2835" w:type="dxa"/>
          </w:tcPr>
          <w:p w14:paraId="2060F2A4" w14:textId="77777777" w:rsidR="00482E91" w:rsidRDefault="00000000">
            <w:r>
              <w:rPr>
                <w:sz w:val="23"/>
              </w:rPr>
              <w:t>Nhân viên, Quản lý, Camera AI</w:t>
            </w:r>
          </w:p>
        </w:tc>
      </w:tr>
      <w:tr w:rsidR="00482E91" w14:paraId="5F09837B" w14:textId="77777777">
        <w:trPr>
          <w:jc w:val="center"/>
        </w:trPr>
        <w:tc>
          <w:tcPr>
            <w:tcW w:w="567" w:type="dxa"/>
          </w:tcPr>
          <w:p w14:paraId="0DA96F3A" w14:textId="77777777" w:rsidR="00482E91" w:rsidRDefault="00000000">
            <w:r>
              <w:rPr>
                <w:sz w:val="23"/>
              </w:rPr>
              <w:t>3</w:t>
            </w:r>
          </w:p>
        </w:tc>
        <w:tc>
          <w:tcPr>
            <w:tcW w:w="5669" w:type="dxa"/>
          </w:tcPr>
          <w:p w14:paraId="381CB3A7" w14:textId="77777777" w:rsidR="00482E91" w:rsidRDefault="00000000">
            <w:r>
              <w:rPr>
                <w:sz w:val="23"/>
              </w:rPr>
              <w:t>Xe ra vào cổng: nhận diện biển số, cảnh báo</w:t>
            </w:r>
          </w:p>
        </w:tc>
        <w:tc>
          <w:tcPr>
            <w:tcW w:w="2835" w:type="dxa"/>
          </w:tcPr>
          <w:p w14:paraId="4024CE42" w14:textId="77777777" w:rsidR="00482E91" w:rsidRDefault="00000000">
            <w:r>
              <w:rPr>
                <w:sz w:val="23"/>
              </w:rPr>
              <w:t>Quản trị hệ thống, Camera AI</w:t>
            </w:r>
          </w:p>
        </w:tc>
      </w:tr>
      <w:tr w:rsidR="00482E91" w14:paraId="6747AD09" w14:textId="77777777">
        <w:trPr>
          <w:jc w:val="center"/>
        </w:trPr>
        <w:tc>
          <w:tcPr>
            <w:tcW w:w="567" w:type="dxa"/>
          </w:tcPr>
          <w:p w14:paraId="0B05E6CB" w14:textId="77777777" w:rsidR="00482E91" w:rsidRDefault="00000000">
            <w:r>
              <w:rPr>
                <w:sz w:val="23"/>
              </w:rPr>
              <w:t>4</w:t>
            </w:r>
          </w:p>
        </w:tc>
        <w:tc>
          <w:tcPr>
            <w:tcW w:w="5669" w:type="dxa"/>
          </w:tcPr>
          <w:p w14:paraId="7C73BCCE" w14:textId="77777777" w:rsidR="00482E91" w:rsidRDefault="00000000">
            <w:r>
              <w:rPr>
                <w:sz w:val="23"/>
              </w:rPr>
              <w:t>Người lạ / đối tượng giám sát: cảnh báo, tiếp nhận, xử lý</w:t>
            </w:r>
          </w:p>
        </w:tc>
        <w:tc>
          <w:tcPr>
            <w:tcW w:w="2835" w:type="dxa"/>
          </w:tcPr>
          <w:p w14:paraId="7F1F1A7A" w14:textId="77777777" w:rsidR="00482E91" w:rsidRDefault="00000000">
            <w:r>
              <w:rPr>
                <w:sz w:val="23"/>
              </w:rPr>
              <w:t>Quản trị hệ thống, Camera AI</w:t>
            </w:r>
          </w:p>
        </w:tc>
      </w:tr>
      <w:tr w:rsidR="00482E91" w14:paraId="4BE461E1" w14:textId="77777777">
        <w:trPr>
          <w:jc w:val="center"/>
        </w:trPr>
        <w:tc>
          <w:tcPr>
            <w:tcW w:w="567" w:type="dxa"/>
          </w:tcPr>
          <w:p w14:paraId="43C60FB5" w14:textId="77777777" w:rsidR="00482E91" w:rsidRDefault="00000000">
            <w:r>
              <w:rPr>
                <w:sz w:val="23"/>
              </w:rPr>
              <w:t>5</w:t>
            </w:r>
          </w:p>
        </w:tc>
        <w:tc>
          <w:tcPr>
            <w:tcW w:w="5669" w:type="dxa"/>
          </w:tcPr>
          <w:p w14:paraId="205559A3" w14:textId="77777777" w:rsidR="00482E91" w:rsidRDefault="00000000">
            <w:r>
              <w:rPr>
                <w:sz w:val="23"/>
              </w:rPr>
              <w:t>Hiện diện, hành trình, lưu lượng khu vực</w:t>
            </w:r>
          </w:p>
        </w:tc>
        <w:tc>
          <w:tcPr>
            <w:tcW w:w="2835" w:type="dxa"/>
          </w:tcPr>
          <w:p w14:paraId="055C959D" w14:textId="77777777" w:rsidR="00482E91" w:rsidRDefault="00000000">
            <w:r>
              <w:rPr>
                <w:sz w:val="23"/>
              </w:rPr>
              <w:t>Quản trị, Quản lý</w:t>
            </w:r>
          </w:p>
        </w:tc>
      </w:tr>
      <w:tr w:rsidR="00482E91" w14:paraId="23DC3C17" w14:textId="77777777">
        <w:trPr>
          <w:jc w:val="center"/>
        </w:trPr>
        <w:tc>
          <w:tcPr>
            <w:tcW w:w="567" w:type="dxa"/>
          </w:tcPr>
          <w:p w14:paraId="138BD746" w14:textId="77777777" w:rsidR="00482E91" w:rsidRDefault="00000000">
            <w:r>
              <w:rPr>
                <w:sz w:val="23"/>
              </w:rPr>
              <w:t>6</w:t>
            </w:r>
          </w:p>
        </w:tc>
        <w:tc>
          <w:tcPr>
            <w:tcW w:w="5669" w:type="dxa"/>
          </w:tcPr>
          <w:p w14:paraId="76CE466F" w14:textId="77777777" w:rsidR="00482E91" w:rsidRDefault="00000000">
            <w:r>
              <w:rPr>
                <w:sz w:val="23"/>
              </w:rPr>
              <w:t>Khách đến làm việc: đăng ký, duyệt, qua cổng bằng khuôn mặt</w:t>
            </w:r>
          </w:p>
        </w:tc>
        <w:tc>
          <w:tcPr>
            <w:tcW w:w="2835" w:type="dxa"/>
          </w:tcPr>
          <w:p w14:paraId="6270FE64" w14:textId="77777777" w:rsidR="00482E91" w:rsidRDefault="00000000">
            <w:r>
              <w:rPr>
                <w:sz w:val="23"/>
              </w:rPr>
              <w:t>Khách, Nhân viên, Lễ tân</w:t>
            </w:r>
          </w:p>
        </w:tc>
      </w:tr>
      <w:tr w:rsidR="00482E91" w14:paraId="20E2FDFF" w14:textId="77777777">
        <w:trPr>
          <w:jc w:val="center"/>
        </w:trPr>
        <w:tc>
          <w:tcPr>
            <w:tcW w:w="567" w:type="dxa"/>
          </w:tcPr>
          <w:p w14:paraId="52F9F833" w14:textId="77777777" w:rsidR="00482E91" w:rsidRDefault="00000000">
            <w:r>
              <w:rPr>
                <w:sz w:val="23"/>
              </w:rPr>
              <w:t>7</w:t>
            </w:r>
          </w:p>
        </w:tc>
        <w:tc>
          <w:tcPr>
            <w:tcW w:w="5669" w:type="dxa"/>
          </w:tcPr>
          <w:p w14:paraId="5AB39F0F" w14:textId="77777777" w:rsidR="00482E91" w:rsidRDefault="00000000">
            <w:r>
              <w:rPr>
                <w:sz w:val="23"/>
              </w:rPr>
              <w:t xml:space="preserve">Chuyên cần </w:t>
            </w:r>
            <w:r>
              <w:rPr>
                <w:sz w:val="23"/>
              </w:rPr>
              <w:t>lớp học</w:t>
            </w:r>
          </w:p>
        </w:tc>
        <w:tc>
          <w:tcPr>
            <w:tcW w:w="2835" w:type="dxa"/>
          </w:tcPr>
          <w:p w14:paraId="37E9D6D2" w14:textId="77777777" w:rsidR="00482E91" w:rsidRDefault="00000000">
            <w:r>
              <w:rPr>
                <w:sz w:val="23"/>
              </w:rPr>
              <w:t>Giảng viên, Sinh viên, Camera AI</w:t>
            </w:r>
          </w:p>
        </w:tc>
      </w:tr>
      <w:tr w:rsidR="00482E91" w14:paraId="3DC62958" w14:textId="77777777">
        <w:trPr>
          <w:jc w:val="center"/>
        </w:trPr>
        <w:tc>
          <w:tcPr>
            <w:tcW w:w="567" w:type="dxa"/>
          </w:tcPr>
          <w:p w14:paraId="3F36F2F5" w14:textId="77777777" w:rsidR="00482E91" w:rsidRDefault="00000000">
            <w:r>
              <w:rPr>
                <w:sz w:val="23"/>
              </w:rPr>
              <w:t>8</w:t>
            </w:r>
          </w:p>
        </w:tc>
        <w:tc>
          <w:tcPr>
            <w:tcW w:w="5669" w:type="dxa"/>
          </w:tcPr>
          <w:p w14:paraId="3A137A3F" w14:textId="77777777" w:rsidR="00482E91" w:rsidRDefault="00000000">
            <w:r>
              <w:rPr>
                <w:sz w:val="23"/>
              </w:rPr>
              <w:t>Bảo vệ trực cổng</w:t>
            </w:r>
          </w:p>
        </w:tc>
        <w:tc>
          <w:tcPr>
            <w:tcW w:w="2835" w:type="dxa"/>
          </w:tcPr>
          <w:p w14:paraId="1845832E" w14:textId="77777777" w:rsidR="00482E91" w:rsidRDefault="00000000">
            <w:r>
              <w:rPr>
                <w:sz w:val="23"/>
              </w:rPr>
              <w:t>Bảo vệ, Camera AI</w:t>
            </w:r>
          </w:p>
        </w:tc>
      </w:tr>
      <w:tr w:rsidR="00482E91" w14:paraId="451E65F9" w14:textId="77777777">
        <w:trPr>
          <w:jc w:val="center"/>
        </w:trPr>
        <w:tc>
          <w:tcPr>
            <w:tcW w:w="567" w:type="dxa"/>
          </w:tcPr>
          <w:p w14:paraId="762CE032" w14:textId="77777777" w:rsidR="00482E91" w:rsidRDefault="00000000">
            <w:r>
              <w:rPr>
                <w:sz w:val="23"/>
              </w:rPr>
              <w:t>9</w:t>
            </w:r>
          </w:p>
        </w:tc>
        <w:tc>
          <w:tcPr>
            <w:tcW w:w="5669" w:type="dxa"/>
          </w:tcPr>
          <w:p w14:paraId="32A1C617" w14:textId="77777777" w:rsidR="00482E91" w:rsidRDefault="00000000">
            <w:r>
              <w:rPr>
                <w:sz w:val="23"/>
              </w:rPr>
              <w:t>Báo cáo quản trị và lịch gửi báo cáo tự động</w:t>
            </w:r>
          </w:p>
        </w:tc>
        <w:tc>
          <w:tcPr>
            <w:tcW w:w="2835" w:type="dxa"/>
          </w:tcPr>
          <w:p w14:paraId="033937CD" w14:textId="77777777" w:rsidR="00482E91" w:rsidRDefault="00000000">
            <w:r>
              <w:rPr>
                <w:sz w:val="23"/>
              </w:rPr>
              <w:t>Quản trị, Quản lý</w:t>
            </w:r>
          </w:p>
        </w:tc>
      </w:tr>
    </w:tbl>
    <w:p w14:paraId="3A3AEBA2" w14:textId="77777777" w:rsidR="00482E91" w:rsidRDefault="00482E91"/>
    <w:p w14:paraId="016E7F18" w14:textId="77777777" w:rsidR="00482E91" w:rsidRDefault="00000000">
      <w:pPr>
        <w:jc w:val="center"/>
      </w:pPr>
      <w:r>
        <w:rPr>
          <w:noProof/>
        </w:rPr>
        <w:lastRenderedPageBreak/>
        <w:drawing>
          <wp:inline distT="0" distB="0" distL="0" distR="0" wp14:anchorId="28DD9728" wp14:editId="57FC9D0A">
            <wp:extent cx="5580000" cy="767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_flow1.png"/>
                    <pic:cNvPicPr/>
                  </pic:nvPicPr>
                  <pic:blipFill>
                    <a:blip r:embed="rId6"/>
                    <a:stretch>
                      <a:fillRect/>
                    </a:stretch>
                  </pic:blipFill>
                  <pic:spPr>
                    <a:xfrm>
                      <a:off x="0" y="0"/>
                      <a:ext cx="5580000" cy="7672500"/>
                    </a:xfrm>
                    <a:prstGeom prst="rect">
                      <a:avLst/>
                    </a:prstGeom>
                  </pic:spPr>
                </pic:pic>
              </a:graphicData>
            </a:graphic>
          </wp:inline>
        </w:drawing>
      </w:r>
    </w:p>
    <w:p w14:paraId="070E7C03" w14:textId="77777777" w:rsidR="00482E91" w:rsidRDefault="00000000">
      <w:pPr>
        <w:jc w:val="center"/>
      </w:pPr>
      <w:r>
        <w:rPr>
          <w:i/>
          <w:sz w:val="23"/>
        </w:rPr>
        <w:t>Hình 1. Sơ đồ luồng 1 – Chuẩn bị dữ liệu khuôn mặt</w:t>
      </w:r>
    </w:p>
    <w:p w14:paraId="51B82CB9" w14:textId="77777777" w:rsidR="00482E91" w:rsidRDefault="00000000">
      <w:pPr>
        <w:jc w:val="center"/>
      </w:pPr>
      <w:r>
        <w:rPr>
          <w:noProof/>
        </w:rPr>
        <w:lastRenderedPageBreak/>
        <w:drawing>
          <wp:inline distT="0" distB="0" distL="0" distR="0" wp14:anchorId="11217BBA" wp14:editId="4C94420C">
            <wp:extent cx="5580000" cy="705450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_flow2.png"/>
                    <pic:cNvPicPr/>
                  </pic:nvPicPr>
                  <pic:blipFill>
                    <a:blip r:embed="rId7"/>
                    <a:stretch>
                      <a:fillRect/>
                    </a:stretch>
                  </pic:blipFill>
                  <pic:spPr>
                    <a:xfrm>
                      <a:off x="0" y="0"/>
                      <a:ext cx="5580000" cy="7054508"/>
                    </a:xfrm>
                    <a:prstGeom prst="rect">
                      <a:avLst/>
                    </a:prstGeom>
                  </pic:spPr>
                </pic:pic>
              </a:graphicData>
            </a:graphic>
          </wp:inline>
        </w:drawing>
      </w:r>
    </w:p>
    <w:p w14:paraId="21988BF0" w14:textId="77777777" w:rsidR="00482E91" w:rsidRDefault="00000000">
      <w:pPr>
        <w:jc w:val="center"/>
      </w:pPr>
      <w:r>
        <w:rPr>
          <w:i/>
          <w:sz w:val="23"/>
        </w:rPr>
        <w:t xml:space="preserve">Hình 2. Sơ đồ luồng 2 – Cuộc họp và điểm danh bằng </w:t>
      </w:r>
      <w:r>
        <w:rPr>
          <w:i/>
          <w:sz w:val="23"/>
        </w:rPr>
        <w:t>khuôn mặt</w:t>
      </w:r>
    </w:p>
    <w:p w14:paraId="743D465C" w14:textId="77777777" w:rsidR="00482E91" w:rsidRDefault="00000000">
      <w:pPr>
        <w:jc w:val="center"/>
      </w:pPr>
      <w:r>
        <w:rPr>
          <w:noProof/>
        </w:rPr>
        <w:lastRenderedPageBreak/>
        <w:drawing>
          <wp:inline distT="0" distB="0" distL="0" distR="0" wp14:anchorId="6EB69807" wp14:editId="6DF3444B">
            <wp:extent cx="5580000" cy="70291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_flow4.png"/>
                    <pic:cNvPicPr/>
                  </pic:nvPicPr>
                  <pic:blipFill>
                    <a:blip r:embed="rId8"/>
                    <a:stretch>
                      <a:fillRect/>
                    </a:stretch>
                  </pic:blipFill>
                  <pic:spPr>
                    <a:xfrm>
                      <a:off x="0" y="0"/>
                      <a:ext cx="5580000" cy="7029134"/>
                    </a:xfrm>
                    <a:prstGeom prst="rect">
                      <a:avLst/>
                    </a:prstGeom>
                  </pic:spPr>
                </pic:pic>
              </a:graphicData>
            </a:graphic>
          </wp:inline>
        </w:drawing>
      </w:r>
    </w:p>
    <w:p w14:paraId="6DC11EE5" w14:textId="77777777" w:rsidR="00482E91" w:rsidRDefault="00000000">
      <w:pPr>
        <w:jc w:val="center"/>
      </w:pPr>
      <w:r>
        <w:rPr>
          <w:i/>
          <w:sz w:val="23"/>
        </w:rPr>
        <w:t>Hình 3. Sơ đồ luồng 4 – Người lạ và đối tượng giám sát</w:t>
      </w:r>
    </w:p>
    <w:p w14:paraId="24CB318D" w14:textId="77777777" w:rsidR="00482E91" w:rsidRDefault="00000000">
      <w:pPr>
        <w:pStyle w:val="Heading2"/>
      </w:pPr>
      <w:bookmarkStart w:id="9" w:name="_Toc242633407"/>
      <w:r>
        <w:t>2.4 Vai trò ngư</w:t>
      </w:r>
      <w:r>
        <w:t>ờ</w:t>
      </w:r>
      <w:r>
        <w:t>i dùng và quy</w:t>
      </w:r>
      <w:r>
        <w:t>ề</w:t>
      </w:r>
      <w:r>
        <w:t>n</w:t>
      </w:r>
      <w:bookmarkEnd w:id="9"/>
    </w:p>
    <w:p w14:paraId="2238B987" w14:textId="77777777" w:rsidR="00482E91" w:rsidRDefault="00000000">
      <w:pPr>
        <w:jc w:val="center"/>
      </w:pPr>
      <w:r>
        <w:rPr>
          <w:b/>
          <w:sz w:val="24"/>
        </w:rPr>
        <w:t>Bảng 6. Bảy vai trò trong hệ thống</w:t>
      </w:r>
    </w:p>
    <w:tbl>
      <w:tblPr>
        <w:tblStyle w:val="TableGrid"/>
        <w:tblW w:w="0" w:type="auto"/>
        <w:jc w:val="center"/>
        <w:tblLook w:val="04A0" w:firstRow="1" w:lastRow="0" w:firstColumn="1" w:lastColumn="0" w:noHBand="0" w:noVBand="1"/>
      </w:tblPr>
      <w:tblGrid>
        <w:gridCol w:w="567"/>
        <w:gridCol w:w="1984"/>
        <w:gridCol w:w="2268"/>
        <w:gridCol w:w="4252"/>
      </w:tblGrid>
      <w:tr w:rsidR="00482E91" w14:paraId="5A80A1DC" w14:textId="77777777">
        <w:trPr>
          <w:jc w:val="center"/>
        </w:trPr>
        <w:tc>
          <w:tcPr>
            <w:tcW w:w="567" w:type="dxa"/>
            <w:shd w:val="clear" w:color="auto" w:fill="D9E2F3"/>
          </w:tcPr>
          <w:p w14:paraId="75323892" w14:textId="77777777" w:rsidR="00482E91" w:rsidRDefault="00000000">
            <w:r>
              <w:rPr>
                <w:b/>
                <w:sz w:val="23"/>
              </w:rPr>
              <w:t>#</w:t>
            </w:r>
          </w:p>
        </w:tc>
        <w:tc>
          <w:tcPr>
            <w:tcW w:w="1984" w:type="dxa"/>
            <w:shd w:val="clear" w:color="auto" w:fill="D9E2F3"/>
          </w:tcPr>
          <w:p w14:paraId="22B132A6" w14:textId="77777777" w:rsidR="00482E91" w:rsidRDefault="00000000">
            <w:r>
              <w:rPr>
                <w:b/>
                <w:sz w:val="23"/>
              </w:rPr>
              <w:t>Vai trò</w:t>
            </w:r>
          </w:p>
        </w:tc>
        <w:tc>
          <w:tcPr>
            <w:tcW w:w="2268" w:type="dxa"/>
            <w:shd w:val="clear" w:color="auto" w:fill="D9E2F3"/>
          </w:tcPr>
          <w:p w14:paraId="02F0DCA8" w14:textId="77777777" w:rsidR="00482E91" w:rsidRDefault="00000000">
            <w:r>
              <w:rPr>
                <w:b/>
                <w:sz w:val="23"/>
              </w:rPr>
              <w:t>Ai đảm nhận</w:t>
            </w:r>
          </w:p>
        </w:tc>
        <w:tc>
          <w:tcPr>
            <w:tcW w:w="4252" w:type="dxa"/>
            <w:shd w:val="clear" w:color="auto" w:fill="D9E2F3"/>
          </w:tcPr>
          <w:p w14:paraId="6D4DBE0B" w14:textId="77777777" w:rsidR="00482E91" w:rsidRDefault="00000000">
            <w:r>
              <w:rPr>
                <w:b/>
                <w:sz w:val="23"/>
              </w:rPr>
              <w:t>Được làm gì</w:t>
            </w:r>
          </w:p>
        </w:tc>
      </w:tr>
      <w:tr w:rsidR="00482E91" w14:paraId="0E5FE949" w14:textId="77777777">
        <w:trPr>
          <w:jc w:val="center"/>
        </w:trPr>
        <w:tc>
          <w:tcPr>
            <w:tcW w:w="567" w:type="dxa"/>
          </w:tcPr>
          <w:p w14:paraId="13CE5B0D" w14:textId="77777777" w:rsidR="00482E91" w:rsidRDefault="00000000">
            <w:r>
              <w:rPr>
                <w:sz w:val="23"/>
              </w:rPr>
              <w:t>1</w:t>
            </w:r>
          </w:p>
        </w:tc>
        <w:tc>
          <w:tcPr>
            <w:tcW w:w="1984" w:type="dxa"/>
          </w:tcPr>
          <w:p w14:paraId="6E87CB4D" w14:textId="77777777" w:rsidR="00482E91" w:rsidRDefault="00000000">
            <w:r>
              <w:rPr>
                <w:sz w:val="23"/>
              </w:rPr>
              <w:t>Quản trị hệ thống</w:t>
            </w:r>
          </w:p>
        </w:tc>
        <w:tc>
          <w:tcPr>
            <w:tcW w:w="2268" w:type="dxa"/>
          </w:tcPr>
          <w:p w14:paraId="6A8F310C" w14:textId="77777777" w:rsidR="00482E91" w:rsidRDefault="00000000">
            <w:r>
              <w:rPr>
                <w:sz w:val="23"/>
              </w:rPr>
              <w:t>Phòng CNTT</w:t>
            </w:r>
          </w:p>
        </w:tc>
        <w:tc>
          <w:tcPr>
            <w:tcW w:w="4252" w:type="dxa"/>
          </w:tcPr>
          <w:p w14:paraId="12597EBE" w14:textId="77777777" w:rsidR="00482E91" w:rsidRDefault="00000000">
            <w:r>
              <w:rPr>
                <w:sz w:val="23"/>
              </w:rPr>
              <w:t>Phân quyền, cấu hình, camera và thiết bị, khu vực, toàn bộ an ninh</w:t>
            </w:r>
          </w:p>
        </w:tc>
      </w:tr>
      <w:tr w:rsidR="00482E91" w14:paraId="2C235004" w14:textId="77777777">
        <w:trPr>
          <w:jc w:val="center"/>
        </w:trPr>
        <w:tc>
          <w:tcPr>
            <w:tcW w:w="567" w:type="dxa"/>
          </w:tcPr>
          <w:p w14:paraId="10855A15" w14:textId="77777777" w:rsidR="00482E91" w:rsidRDefault="00000000">
            <w:r>
              <w:rPr>
                <w:sz w:val="23"/>
              </w:rPr>
              <w:t>2</w:t>
            </w:r>
          </w:p>
        </w:tc>
        <w:tc>
          <w:tcPr>
            <w:tcW w:w="1984" w:type="dxa"/>
          </w:tcPr>
          <w:p w14:paraId="66DD92D2" w14:textId="77777777" w:rsidR="00482E91" w:rsidRDefault="00000000">
            <w:r>
              <w:rPr>
                <w:sz w:val="23"/>
              </w:rPr>
              <w:t>Quản trị nghiệp vụ</w:t>
            </w:r>
          </w:p>
        </w:tc>
        <w:tc>
          <w:tcPr>
            <w:tcW w:w="2268" w:type="dxa"/>
          </w:tcPr>
          <w:p w14:paraId="5D566F29" w14:textId="77777777" w:rsidR="00482E91" w:rsidRDefault="00000000">
            <w:r>
              <w:rPr>
                <w:sz w:val="23"/>
              </w:rPr>
              <w:t xml:space="preserve">Phòng Hành chính – </w:t>
            </w:r>
            <w:r>
              <w:rPr>
                <w:sz w:val="23"/>
              </w:rPr>
              <w:lastRenderedPageBreak/>
              <w:t>Tổ chức</w:t>
            </w:r>
          </w:p>
        </w:tc>
        <w:tc>
          <w:tcPr>
            <w:tcW w:w="4252" w:type="dxa"/>
          </w:tcPr>
          <w:p w14:paraId="57F34ECF" w14:textId="77777777" w:rsidR="00482E91" w:rsidRDefault="00000000">
            <w:r>
              <w:rPr>
                <w:sz w:val="23"/>
              </w:rPr>
              <w:lastRenderedPageBreak/>
              <w:t xml:space="preserve">Người dùng, phòng ban, phòng họp, thiết </w:t>
            </w:r>
            <w:r>
              <w:rPr>
                <w:sz w:val="23"/>
              </w:rPr>
              <w:lastRenderedPageBreak/>
              <w:t>bị phòng, duyệt ảnh khuôn mặt</w:t>
            </w:r>
          </w:p>
        </w:tc>
      </w:tr>
      <w:tr w:rsidR="00482E91" w14:paraId="7B817D94" w14:textId="77777777">
        <w:trPr>
          <w:jc w:val="center"/>
        </w:trPr>
        <w:tc>
          <w:tcPr>
            <w:tcW w:w="567" w:type="dxa"/>
          </w:tcPr>
          <w:p w14:paraId="61C163BF" w14:textId="77777777" w:rsidR="00482E91" w:rsidRDefault="00000000">
            <w:r>
              <w:rPr>
                <w:sz w:val="23"/>
              </w:rPr>
              <w:lastRenderedPageBreak/>
              <w:t>3</w:t>
            </w:r>
          </w:p>
        </w:tc>
        <w:tc>
          <w:tcPr>
            <w:tcW w:w="1984" w:type="dxa"/>
          </w:tcPr>
          <w:p w14:paraId="531C7C5D" w14:textId="77777777" w:rsidR="00482E91" w:rsidRDefault="00000000">
            <w:r>
              <w:rPr>
                <w:sz w:val="23"/>
              </w:rPr>
              <w:t>Quản lý / Trưởng đơn vị</w:t>
            </w:r>
          </w:p>
        </w:tc>
        <w:tc>
          <w:tcPr>
            <w:tcW w:w="2268" w:type="dxa"/>
          </w:tcPr>
          <w:p w14:paraId="06DBDDCC" w14:textId="77777777" w:rsidR="00482E91" w:rsidRDefault="00000000">
            <w:r>
              <w:rPr>
                <w:sz w:val="23"/>
              </w:rPr>
              <w:t>Trưởng khoa, trưởng phòng</w:t>
            </w:r>
          </w:p>
        </w:tc>
        <w:tc>
          <w:tcPr>
            <w:tcW w:w="4252" w:type="dxa"/>
          </w:tcPr>
          <w:p w14:paraId="3BD87EB3" w14:textId="77777777" w:rsidR="00482E91" w:rsidRDefault="00000000">
            <w:r>
              <w:rPr>
                <w:sz w:val="23"/>
              </w:rPr>
              <w:t xml:space="preserve">Đặt họp, phê duyệt cuộc họp, biên bản, bản ghi, thống kê chuyên cần </w:t>
            </w:r>
            <w:r>
              <w:rPr>
                <w:sz w:val="23"/>
              </w:rPr>
              <w:t>đơn vị</w:t>
            </w:r>
          </w:p>
        </w:tc>
      </w:tr>
      <w:tr w:rsidR="00482E91" w14:paraId="29DE1B5B" w14:textId="77777777">
        <w:trPr>
          <w:jc w:val="center"/>
        </w:trPr>
        <w:tc>
          <w:tcPr>
            <w:tcW w:w="567" w:type="dxa"/>
          </w:tcPr>
          <w:p w14:paraId="31BB8DD4" w14:textId="77777777" w:rsidR="00482E91" w:rsidRDefault="00000000">
            <w:r>
              <w:rPr>
                <w:sz w:val="23"/>
              </w:rPr>
              <w:t>4</w:t>
            </w:r>
          </w:p>
        </w:tc>
        <w:tc>
          <w:tcPr>
            <w:tcW w:w="1984" w:type="dxa"/>
          </w:tcPr>
          <w:p w14:paraId="033CC99F" w14:textId="77777777" w:rsidR="00482E91" w:rsidRDefault="00000000">
            <w:r>
              <w:rPr>
                <w:sz w:val="23"/>
              </w:rPr>
              <w:t>Nhân viên</w:t>
            </w:r>
          </w:p>
        </w:tc>
        <w:tc>
          <w:tcPr>
            <w:tcW w:w="2268" w:type="dxa"/>
          </w:tcPr>
          <w:p w14:paraId="4E0F96CD" w14:textId="77777777" w:rsidR="00482E91" w:rsidRDefault="00000000">
            <w:r>
              <w:rPr>
                <w:sz w:val="23"/>
              </w:rPr>
              <w:t>Cán bộ, giảng viên khi họp</w:t>
            </w:r>
          </w:p>
        </w:tc>
        <w:tc>
          <w:tcPr>
            <w:tcW w:w="4252" w:type="dxa"/>
          </w:tcPr>
          <w:p w14:paraId="47191F99" w14:textId="77777777" w:rsidR="00482E91" w:rsidRDefault="00000000">
            <w:r>
              <w:rPr>
                <w:sz w:val="23"/>
              </w:rPr>
              <w:t>Đặt họp, xem biên bản và bản ghi, báo hỏng thiết bị, mời khách</w:t>
            </w:r>
          </w:p>
        </w:tc>
      </w:tr>
      <w:tr w:rsidR="00482E91" w14:paraId="1B41FBD9" w14:textId="77777777">
        <w:trPr>
          <w:jc w:val="center"/>
        </w:trPr>
        <w:tc>
          <w:tcPr>
            <w:tcW w:w="567" w:type="dxa"/>
          </w:tcPr>
          <w:p w14:paraId="48CC45AE" w14:textId="77777777" w:rsidR="00482E91" w:rsidRDefault="00000000">
            <w:r>
              <w:rPr>
                <w:sz w:val="23"/>
              </w:rPr>
              <w:t>5</w:t>
            </w:r>
          </w:p>
        </w:tc>
        <w:tc>
          <w:tcPr>
            <w:tcW w:w="1984" w:type="dxa"/>
          </w:tcPr>
          <w:p w14:paraId="5F99F2F5" w14:textId="77777777" w:rsidR="00482E91" w:rsidRDefault="00000000">
            <w:r>
              <w:rPr>
                <w:sz w:val="23"/>
              </w:rPr>
              <w:t>Bảo vệ</w:t>
            </w:r>
          </w:p>
        </w:tc>
        <w:tc>
          <w:tcPr>
            <w:tcW w:w="2268" w:type="dxa"/>
          </w:tcPr>
          <w:p w14:paraId="300A9D89" w14:textId="77777777" w:rsidR="00482E91" w:rsidRDefault="00000000">
            <w:r>
              <w:rPr>
                <w:sz w:val="23"/>
              </w:rPr>
              <w:t>Tổ bảo vệ</w:t>
            </w:r>
          </w:p>
        </w:tc>
        <w:tc>
          <w:tcPr>
            <w:tcW w:w="4252" w:type="dxa"/>
          </w:tcPr>
          <w:p w14:paraId="224A6644" w14:textId="77777777" w:rsidR="00482E91" w:rsidRDefault="00000000">
            <w:r>
              <w:rPr>
                <w:sz w:val="23"/>
              </w:rPr>
              <w:t>Màn hình trực cổng</w:t>
            </w:r>
          </w:p>
        </w:tc>
      </w:tr>
      <w:tr w:rsidR="00482E91" w14:paraId="4C0EA885" w14:textId="77777777">
        <w:trPr>
          <w:jc w:val="center"/>
        </w:trPr>
        <w:tc>
          <w:tcPr>
            <w:tcW w:w="567" w:type="dxa"/>
          </w:tcPr>
          <w:p w14:paraId="4D676FB3" w14:textId="77777777" w:rsidR="00482E91" w:rsidRDefault="00000000">
            <w:r>
              <w:rPr>
                <w:sz w:val="23"/>
              </w:rPr>
              <w:t>6</w:t>
            </w:r>
          </w:p>
        </w:tc>
        <w:tc>
          <w:tcPr>
            <w:tcW w:w="1984" w:type="dxa"/>
          </w:tcPr>
          <w:p w14:paraId="143504E4" w14:textId="77777777" w:rsidR="00482E91" w:rsidRDefault="00000000">
            <w:r>
              <w:rPr>
                <w:sz w:val="23"/>
              </w:rPr>
              <w:t>Giảng viên</w:t>
            </w:r>
          </w:p>
        </w:tc>
        <w:tc>
          <w:tcPr>
            <w:tcW w:w="2268" w:type="dxa"/>
          </w:tcPr>
          <w:p w14:paraId="510950A8" w14:textId="77777777" w:rsidR="00482E91" w:rsidRDefault="00000000">
            <w:r>
              <w:rPr>
                <w:sz w:val="23"/>
              </w:rPr>
              <w:t>Giảng viên</w:t>
            </w:r>
          </w:p>
        </w:tc>
        <w:tc>
          <w:tcPr>
            <w:tcW w:w="4252" w:type="dxa"/>
          </w:tcPr>
          <w:p w14:paraId="6D680EDA" w14:textId="77777777" w:rsidR="00482E91" w:rsidRDefault="00000000">
            <w:r>
              <w:rPr>
                <w:sz w:val="23"/>
              </w:rPr>
              <w:t>Chuyên cần lớp, lịch dạy</w:t>
            </w:r>
          </w:p>
        </w:tc>
      </w:tr>
      <w:tr w:rsidR="00482E91" w14:paraId="1861FADE" w14:textId="77777777">
        <w:trPr>
          <w:jc w:val="center"/>
        </w:trPr>
        <w:tc>
          <w:tcPr>
            <w:tcW w:w="567" w:type="dxa"/>
          </w:tcPr>
          <w:p w14:paraId="6963E2BC" w14:textId="77777777" w:rsidR="00482E91" w:rsidRDefault="00000000">
            <w:r>
              <w:rPr>
                <w:sz w:val="23"/>
              </w:rPr>
              <w:t>7</w:t>
            </w:r>
          </w:p>
        </w:tc>
        <w:tc>
          <w:tcPr>
            <w:tcW w:w="1984" w:type="dxa"/>
          </w:tcPr>
          <w:p w14:paraId="37FE4022" w14:textId="77777777" w:rsidR="00482E91" w:rsidRDefault="00000000">
            <w:r>
              <w:rPr>
                <w:sz w:val="23"/>
              </w:rPr>
              <w:t>Sinh viên</w:t>
            </w:r>
          </w:p>
        </w:tc>
        <w:tc>
          <w:tcPr>
            <w:tcW w:w="2268" w:type="dxa"/>
          </w:tcPr>
          <w:p w14:paraId="2FEF192A" w14:textId="77777777" w:rsidR="00482E91" w:rsidRDefault="00000000">
            <w:r>
              <w:rPr>
                <w:sz w:val="23"/>
              </w:rPr>
              <w:t>Sinh viên</w:t>
            </w:r>
          </w:p>
        </w:tc>
        <w:tc>
          <w:tcPr>
            <w:tcW w:w="4252" w:type="dxa"/>
          </w:tcPr>
          <w:p w14:paraId="02A53EAC" w14:textId="77777777" w:rsidR="00482E91" w:rsidRDefault="00000000">
            <w:r>
              <w:rPr>
                <w:sz w:val="23"/>
              </w:rPr>
              <w:t>Chuyên cần cá nhân, lịch học</w:t>
            </w:r>
          </w:p>
        </w:tc>
      </w:tr>
    </w:tbl>
    <w:p w14:paraId="01E1DAD7" w14:textId="77777777" w:rsidR="00482E91" w:rsidRDefault="00482E91"/>
    <w:p w14:paraId="50951976" w14:textId="77777777" w:rsidR="00482E91" w:rsidRDefault="00000000">
      <w:pPr>
        <w:jc w:val="both"/>
      </w:pPr>
      <w:r>
        <w:t>Bảng phân quyền chi tiết theo chức năng (✔ = được dùng):</w:t>
      </w:r>
    </w:p>
    <w:p w14:paraId="02FE95EC" w14:textId="77777777" w:rsidR="00482E91" w:rsidRDefault="00000000">
      <w:pPr>
        <w:jc w:val="center"/>
      </w:pPr>
      <w:r>
        <w:rPr>
          <w:b/>
          <w:sz w:val="24"/>
        </w:rPr>
        <w:t>Bảng 7. Phân quyền theo chức năng (QTHT: Quản trị hệ thống, QTNV: Quản trị nghiệp vụ, QL: Quản lý, NV: Nhân viên, BV: Bảo vệ, GV: Giảng viên, SV: Sinh viên)</w:t>
      </w:r>
    </w:p>
    <w:tbl>
      <w:tblPr>
        <w:tblStyle w:val="TableGrid"/>
        <w:tblW w:w="0" w:type="auto"/>
        <w:jc w:val="center"/>
        <w:tblLook w:val="04A0" w:firstRow="1" w:lastRow="0" w:firstColumn="1" w:lastColumn="0" w:noHBand="0" w:noVBand="1"/>
      </w:tblPr>
      <w:tblGrid>
        <w:gridCol w:w="3402"/>
        <w:gridCol w:w="881"/>
        <w:gridCol w:w="881"/>
        <w:gridCol w:w="794"/>
        <w:gridCol w:w="794"/>
        <w:gridCol w:w="794"/>
        <w:gridCol w:w="794"/>
        <w:gridCol w:w="794"/>
      </w:tblGrid>
      <w:tr w:rsidR="00482E91" w14:paraId="68AF801E" w14:textId="77777777">
        <w:trPr>
          <w:jc w:val="center"/>
        </w:trPr>
        <w:tc>
          <w:tcPr>
            <w:tcW w:w="3402" w:type="dxa"/>
            <w:shd w:val="clear" w:color="auto" w:fill="D9E2F3"/>
          </w:tcPr>
          <w:p w14:paraId="7BCA1EE0" w14:textId="77777777" w:rsidR="00482E91" w:rsidRDefault="00000000">
            <w:r>
              <w:rPr>
                <w:b/>
                <w:sz w:val="23"/>
              </w:rPr>
              <w:t>Chức năng</w:t>
            </w:r>
          </w:p>
        </w:tc>
        <w:tc>
          <w:tcPr>
            <w:tcW w:w="794" w:type="dxa"/>
            <w:shd w:val="clear" w:color="auto" w:fill="D9E2F3"/>
          </w:tcPr>
          <w:p w14:paraId="140F74A9" w14:textId="77777777" w:rsidR="00482E91" w:rsidRDefault="00000000">
            <w:r>
              <w:rPr>
                <w:b/>
                <w:sz w:val="23"/>
              </w:rPr>
              <w:t>QTHT</w:t>
            </w:r>
          </w:p>
        </w:tc>
        <w:tc>
          <w:tcPr>
            <w:tcW w:w="794" w:type="dxa"/>
            <w:shd w:val="clear" w:color="auto" w:fill="D9E2F3"/>
          </w:tcPr>
          <w:p w14:paraId="2FFB368F" w14:textId="77777777" w:rsidR="00482E91" w:rsidRDefault="00000000">
            <w:r>
              <w:rPr>
                <w:b/>
                <w:sz w:val="23"/>
              </w:rPr>
              <w:t>QTNV</w:t>
            </w:r>
          </w:p>
        </w:tc>
        <w:tc>
          <w:tcPr>
            <w:tcW w:w="794" w:type="dxa"/>
            <w:shd w:val="clear" w:color="auto" w:fill="D9E2F3"/>
          </w:tcPr>
          <w:p w14:paraId="5368EA82" w14:textId="77777777" w:rsidR="00482E91" w:rsidRDefault="00000000">
            <w:r>
              <w:rPr>
                <w:b/>
                <w:sz w:val="23"/>
              </w:rPr>
              <w:t>QL</w:t>
            </w:r>
          </w:p>
        </w:tc>
        <w:tc>
          <w:tcPr>
            <w:tcW w:w="794" w:type="dxa"/>
            <w:shd w:val="clear" w:color="auto" w:fill="D9E2F3"/>
          </w:tcPr>
          <w:p w14:paraId="7AF95FE7" w14:textId="77777777" w:rsidR="00482E91" w:rsidRDefault="00000000">
            <w:r>
              <w:rPr>
                <w:b/>
                <w:sz w:val="23"/>
              </w:rPr>
              <w:t>NV</w:t>
            </w:r>
          </w:p>
        </w:tc>
        <w:tc>
          <w:tcPr>
            <w:tcW w:w="794" w:type="dxa"/>
            <w:shd w:val="clear" w:color="auto" w:fill="D9E2F3"/>
          </w:tcPr>
          <w:p w14:paraId="4BE12996" w14:textId="77777777" w:rsidR="00482E91" w:rsidRDefault="00000000">
            <w:r>
              <w:rPr>
                <w:b/>
                <w:sz w:val="23"/>
              </w:rPr>
              <w:t>BV</w:t>
            </w:r>
          </w:p>
        </w:tc>
        <w:tc>
          <w:tcPr>
            <w:tcW w:w="794" w:type="dxa"/>
            <w:shd w:val="clear" w:color="auto" w:fill="D9E2F3"/>
          </w:tcPr>
          <w:p w14:paraId="18054553" w14:textId="77777777" w:rsidR="00482E91" w:rsidRDefault="00000000">
            <w:r>
              <w:rPr>
                <w:b/>
                <w:sz w:val="23"/>
              </w:rPr>
              <w:t>GV</w:t>
            </w:r>
          </w:p>
        </w:tc>
        <w:tc>
          <w:tcPr>
            <w:tcW w:w="794" w:type="dxa"/>
            <w:shd w:val="clear" w:color="auto" w:fill="D9E2F3"/>
          </w:tcPr>
          <w:p w14:paraId="1D412EDC" w14:textId="77777777" w:rsidR="00482E91" w:rsidRDefault="00000000">
            <w:r>
              <w:rPr>
                <w:b/>
                <w:sz w:val="23"/>
              </w:rPr>
              <w:t>SV</w:t>
            </w:r>
          </w:p>
        </w:tc>
      </w:tr>
      <w:tr w:rsidR="00482E91" w14:paraId="4D7CEE66" w14:textId="77777777">
        <w:trPr>
          <w:jc w:val="center"/>
        </w:trPr>
        <w:tc>
          <w:tcPr>
            <w:tcW w:w="3402" w:type="dxa"/>
          </w:tcPr>
          <w:p w14:paraId="2FD2E2B4" w14:textId="77777777" w:rsidR="00482E91" w:rsidRDefault="00000000">
            <w:r>
              <w:rPr>
                <w:sz w:val="23"/>
              </w:rPr>
              <w:t>Quản lý người dùng, phòng ban</w:t>
            </w:r>
          </w:p>
        </w:tc>
        <w:tc>
          <w:tcPr>
            <w:tcW w:w="794" w:type="dxa"/>
          </w:tcPr>
          <w:p w14:paraId="484FEB22" w14:textId="77777777" w:rsidR="00482E91" w:rsidRDefault="00000000">
            <w:r>
              <w:rPr>
                <w:sz w:val="23"/>
              </w:rPr>
              <w:t>✔</w:t>
            </w:r>
          </w:p>
        </w:tc>
        <w:tc>
          <w:tcPr>
            <w:tcW w:w="794" w:type="dxa"/>
          </w:tcPr>
          <w:p w14:paraId="3CFC45BA" w14:textId="77777777" w:rsidR="00482E91" w:rsidRDefault="00000000">
            <w:r>
              <w:rPr>
                <w:sz w:val="23"/>
              </w:rPr>
              <w:t>✔</w:t>
            </w:r>
          </w:p>
        </w:tc>
        <w:tc>
          <w:tcPr>
            <w:tcW w:w="794" w:type="dxa"/>
          </w:tcPr>
          <w:p w14:paraId="350BCA43" w14:textId="77777777" w:rsidR="00482E91" w:rsidRDefault="00482E91"/>
        </w:tc>
        <w:tc>
          <w:tcPr>
            <w:tcW w:w="794" w:type="dxa"/>
          </w:tcPr>
          <w:p w14:paraId="205B3014" w14:textId="77777777" w:rsidR="00482E91" w:rsidRDefault="00482E91"/>
        </w:tc>
        <w:tc>
          <w:tcPr>
            <w:tcW w:w="794" w:type="dxa"/>
          </w:tcPr>
          <w:p w14:paraId="65502A88" w14:textId="77777777" w:rsidR="00482E91" w:rsidRDefault="00482E91"/>
        </w:tc>
        <w:tc>
          <w:tcPr>
            <w:tcW w:w="794" w:type="dxa"/>
          </w:tcPr>
          <w:p w14:paraId="4F7C973F" w14:textId="77777777" w:rsidR="00482E91" w:rsidRDefault="00482E91"/>
        </w:tc>
        <w:tc>
          <w:tcPr>
            <w:tcW w:w="794" w:type="dxa"/>
          </w:tcPr>
          <w:p w14:paraId="79C31EAE" w14:textId="77777777" w:rsidR="00482E91" w:rsidRDefault="00482E91"/>
        </w:tc>
      </w:tr>
      <w:tr w:rsidR="00482E91" w14:paraId="0212A38D" w14:textId="77777777">
        <w:trPr>
          <w:jc w:val="center"/>
        </w:trPr>
        <w:tc>
          <w:tcPr>
            <w:tcW w:w="3402" w:type="dxa"/>
          </w:tcPr>
          <w:p w14:paraId="4CD29C31" w14:textId="77777777" w:rsidR="00482E91" w:rsidRDefault="00000000">
            <w:r>
              <w:rPr>
                <w:sz w:val="23"/>
              </w:rPr>
              <w:t>Duyệt ảnh khuôn mặt</w:t>
            </w:r>
          </w:p>
        </w:tc>
        <w:tc>
          <w:tcPr>
            <w:tcW w:w="794" w:type="dxa"/>
          </w:tcPr>
          <w:p w14:paraId="46BED52C" w14:textId="77777777" w:rsidR="00482E91" w:rsidRDefault="00482E91"/>
        </w:tc>
        <w:tc>
          <w:tcPr>
            <w:tcW w:w="794" w:type="dxa"/>
          </w:tcPr>
          <w:p w14:paraId="2204DCDE" w14:textId="77777777" w:rsidR="00482E91" w:rsidRDefault="00000000">
            <w:r>
              <w:rPr>
                <w:sz w:val="23"/>
              </w:rPr>
              <w:t>✔</w:t>
            </w:r>
          </w:p>
        </w:tc>
        <w:tc>
          <w:tcPr>
            <w:tcW w:w="794" w:type="dxa"/>
          </w:tcPr>
          <w:p w14:paraId="2F99E8FF" w14:textId="77777777" w:rsidR="00482E91" w:rsidRDefault="00482E91"/>
        </w:tc>
        <w:tc>
          <w:tcPr>
            <w:tcW w:w="794" w:type="dxa"/>
          </w:tcPr>
          <w:p w14:paraId="3E8C48E4" w14:textId="77777777" w:rsidR="00482E91" w:rsidRDefault="00482E91"/>
        </w:tc>
        <w:tc>
          <w:tcPr>
            <w:tcW w:w="794" w:type="dxa"/>
          </w:tcPr>
          <w:p w14:paraId="26D52CE5" w14:textId="77777777" w:rsidR="00482E91" w:rsidRDefault="00482E91"/>
        </w:tc>
        <w:tc>
          <w:tcPr>
            <w:tcW w:w="794" w:type="dxa"/>
          </w:tcPr>
          <w:p w14:paraId="5B280D67" w14:textId="77777777" w:rsidR="00482E91" w:rsidRDefault="00482E91"/>
        </w:tc>
        <w:tc>
          <w:tcPr>
            <w:tcW w:w="794" w:type="dxa"/>
          </w:tcPr>
          <w:p w14:paraId="2A971BCF" w14:textId="77777777" w:rsidR="00482E91" w:rsidRDefault="00482E91"/>
        </w:tc>
      </w:tr>
      <w:tr w:rsidR="00482E91" w14:paraId="3F75299F" w14:textId="77777777">
        <w:trPr>
          <w:jc w:val="center"/>
        </w:trPr>
        <w:tc>
          <w:tcPr>
            <w:tcW w:w="3402" w:type="dxa"/>
          </w:tcPr>
          <w:p w14:paraId="2019196A" w14:textId="77777777" w:rsidR="00482E91" w:rsidRDefault="00000000">
            <w:r>
              <w:rPr>
                <w:sz w:val="23"/>
              </w:rPr>
              <w:t>Gửi ảnh khuôn mặt của mình</w:t>
            </w:r>
          </w:p>
        </w:tc>
        <w:tc>
          <w:tcPr>
            <w:tcW w:w="794" w:type="dxa"/>
          </w:tcPr>
          <w:p w14:paraId="7DF0AC08" w14:textId="77777777" w:rsidR="00482E91" w:rsidRDefault="00000000">
            <w:r>
              <w:rPr>
                <w:sz w:val="23"/>
              </w:rPr>
              <w:t>✔</w:t>
            </w:r>
          </w:p>
        </w:tc>
        <w:tc>
          <w:tcPr>
            <w:tcW w:w="794" w:type="dxa"/>
          </w:tcPr>
          <w:p w14:paraId="1504AC6A" w14:textId="77777777" w:rsidR="00482E91" w:rsidRDefault="00000000">
            <w:r>
              <w:rPr>
                <w:sz w:val="23"/>
              </w:rPr>
              <w:t>✔</w:t>
            </w:r>
          </w:p>
        </w:tc>
        <w:tc>
          <w:tcPr>
            <w:tcW w:w="794" w:type="dxa"/>
          </w:tcPr>
          <w:p w14:paraId="6F571B92" w14:textId="77777777" w:rsidR="00482E91" w:rsidRDefault="00000000">
            <w:r>
              <w:rPr>
                <w:sz w:val="23"/>
              </w:rPr>
              <w:t>✔</w:t>
            </w:r>
          </w:p>
        </w:tc>
        <w:tc>
          <w:tcPr>
            <w:tcW w:w="794" w:type="dxa"/>
          </w:tcPr>
          <w:p w14:paraId="7BC9B1A9" w14:textId="77777777" w:rsidR="00482E91" w:rsidRDefault="00000000">
            <w:r>
              <w:rPr>
                <w:sz w:val="23"/>
              </w:rPr>
              <w:t>✔</w:t>
            </w:r>
          </w:p>
        </w:tc>
        <w:tc>
          <w:tcPr>
            <w:tcW w:w="794" w:type="dxa"/>
          </w:tcPr>
          <w:p w14:paraId="03B1A9E4" w14:textId="77777777" w:rsidR="00482E91" w:rsidRDefault="00000000">
            <w:r>
              <w:rPr>
                <w:sz w:val="23"/>
              </w:rPr>
              <w:t>✔</w:t>
            </w:r>
          </w:p>
        </w:tc>
        <w:tc>
          <w:tcPr>
            <w:tcW w:w="794" w:type="dxa"/>
          </w:tcPr>
          <w:p w14:paraId="51CF4F4B" w14:textId="77777777" w:rsidR="00482E91" w:rsidRDefault="00000000">
            <w:r>
              <w:rPr>
                <w:sz w:val="23"/>
              </w:rPr>
              <w:t>✔</w:t>
            </w:r>
          </w:p>
        </w:tc>
        <w:tc>
          <w:tcPr>
            <w:tcW w:w="794" w:type="dxa"/>
          </w:tcPr>
          <w:p w14:paraId="1921C451" w14:textId="77777777" w:rsidR="00482E91" w:rsidRDefault="00000000">
            <w:r>
              <w:rPr>
                <w:sz w:val="23"/>
              </w:rPr>
              <w:t>✔</w:t>
            </w:r>
          </w:p>
        </w:tc>
      </w:tr>
      <w:tr w:rsidR="00482E91" w14:paraId="2AF04A64" w14:textId="77777777">
        <w:trPr>
          <w:jc w:val="center"/>
        </w:trPr>
        <w:tc>
          <w:tcPr>
            <w:tcW w:w="3402" w:type="dxa"/>
          </w:tcPr>
          <w:p w14:paraId="0CCA9C92" w14:textId="77777777" w:rsidR="00482E91" w:rsidRDefault="00000000">
            <w:r>
              <w:rPr>
                <w:sz w:val="23"/>
              </w:rPr>
              <w:t>Đặt phòng họp</w:t>
            </w:r>
          </w:p>
        </w:tc>
        <w:tc>
          <w:tcPr>
            <w:tcW w:w="794" w:type="dxa"/>
          </w:tcPr>
          <w:p w14:paraId="53E53E6A" w14:textId="77777777" w:rsidR="00482E91" w:rsidRDefault="00482E91"/>
        </w:tc>
        <w:tc>
          <w:tcPr>
            <w:tcW w:w="794" w:type="dxa"/>
          </w:tcPr>
          <w:p w14:paraId="1C985D40" w14:textId="77777777" w:rsidR="00482E91" w:rsidRDefault="00482E91"/>
        </w:tc>
        <w:tc>
          <w:tcPr>
            <w:tcW w:w="794" w:type="dxa"/>
          </w:tcPr>
          <w:p w14:paraId="1C3E1394" w14:textId="77777777" w:rsidR="00482E91" w:rsidRDefault="00000000">
            <w:r>
              <w:rPr>
                <w:sz w:val="23"/>
              </w:rPr>
              <w:t>✔</w:t>
            </w:r>
          </w:p>
        </w:tc>
        <w:tc>
          <w:tcPr>
            <w:tcW w:w="794" w:type="dxa"/>
          </w:tcPr>
          <w:p w14:paraId="1481D881" w14:textId="77777777" w:rsidR="00482E91" w:rsidRDefault="00000000">
            <w:r>
              <w:rPr>
                <w:sz w:val="23"/>
              </w:rPr>
              <w:t>✔</w:t>
            </w:r>
          </w:p>
        </w:tc>
        <w:tc>
          <w:tcPr>
            <w:tcW w:w="794" w:type="dxa"/>
          </w:tcPr>
          <w:p w14:paraId="545B8821" w14:textId="77777777" w:rsidR="00482E91" w:rsidRDefault="00482E91"/>
        </w:tc>
        <w:tc>
          <w:tcPr>
            <w:tcW w:w="794" w:type="dxa"/>
          </w:tcPr>
          <w:p w14:paraId="56824DD4" w14:textId="77777777" w:rsidR="00482E91" w:rsidRDefault="00482E91"/>
        </w:tc>
        <w:tc>
          <w:tcPr>
            <w:tcW w:w="794" w:type="dxa"/>
          </w:tcPr>
          <w:p w14:paraId="5FF090CF" w14:textId="77777777" w:rsidR="00482E91" w:rsidRDefault="00482E91"/>
        </w:tc>
      </w:tr>
      <w:tr w:rsidR="00482E91" w14:paraId="68A3C615" w14:textId="77777777">
        <w:trPr>
          <w:jc w:val="center"/>
        </w:trPr>
        <w:tc>
          <w:tcPr>
            <w:tcW w:w="3402" w:type="dxa"/>
          </w:tcPr>
          <w:p w14:paraId="5F629519" w14:textId="77777777" w:rsidR="00482E91" w:rsidRDefault="00000000">
            <w:r>
              <w:rPr>
                <w:sz w:val="23"/>
              </w:rPr>
              <w:t>Phê duyệt cuộc họp</w:t>
            </w:r>
          </w:p>
        </w:tc>
        <w:tc>
          <w:tcPr>
            <w:tcW w:w="794" w:type="dxa"/>
          </w:tcPr>
          <w:p w14:paraId="63FED7D1" w14:textId="77777777" w:rsidR="00482E91" w:rsidRDefault="00482E91"/>
        </w:tc>
        <w:tc>
          <w:tcPr>
            <w:tcW w:w="794" w:type="dxa"/>
          </w:tcPr>
          <w:p w14:paraId="42AA50CE" w14:textId="77777777" w:rsidR="00482E91" w:rsidRDefault="00482E91"/>
        </w:tc>
        <w:tc>
          <w:tcPr>
            <w:tcW w:w="794" w:type="dxa"/>
          </w:tcPr>
          <w:p w14:paraId="1AEACD8C" w14:textId="77777777" w:rsidR="00482E91" w:rsidRDefault="00000000">
            <w:r>
              <w:rPr>
                <w:sz w:val="23"/>
              </w:rPr>
              <w:t>✔</w:t>
            </w:r>
          </w:p>
        </w:tc>
        <w:tc>
          <w:tcPr>
            <w:tcW w:w="794" w:type="dxa"/>
          </w:tcPr>
          <w:p w14:paraId="3CDC3E1D" w14:textId="77777777" w:rsidR="00482E91" w:rsidRDefault="00482E91"/>
        </w:tc>
        <w:tc>
          <w:tcPr>
            <w:tcW w:w="794" w:type="dxa"/>
          </w:tcPr>
          <w:p w14:paraId="6847B899" w14:textId="77777777" w:rsidR="00482E91" w:rsidRDefault="00482E91"/>
        </w:tc>
        <w:tc>
          <w:tcPr>
            <w:tcW w:w="794" w:type="dxa"/>
          </w:tcPr>
          <w:p w14:paraId="2281AC29" w14:textId="77777777" w:rsidR="00482E91" w:rsidRDefault="00482E91"/>
        </w:tc>
        <w:tc>
          <w:tcPr>
            <w:tcW w:w="794" w:type="dxa"/>
          </w:tcPr>
          <w:p w14:paraId="63B66DEB" w14:textId="77777777" w:rsidR="00482E91" w:rsidRDefault="00482E91"/>
        </w:tc>
      </w:tr>
      <w:tr w:rsidR="00482E91" w14:paraId="79F71C24" w14:textId="77777777">
        <w:trPr>
          <w:jc w:val="center"/>
        </w:trPr>
        <w:tc>
          <w:tcPr>
            <w:tcW w:w="3402" w:type="dxa"/>
          </w:tcPr>
          <w:p w14:paraId="6DF2FB2D" w14:textId="77777777" w:rsidR="00482E91" w:rsidRDefault="00000000">
            <w:r>
              <w:rPr>
                <w:sz w:val="23"/>
              </w:rPr>
              <w:t>Lập, ban hành biên bản</w:t>
            </w:r>
          </w:p>
        </w:tc>
        <w:tc>
          <w:tcPr>
            <w:tcW w:w="794" w:type="dxa"/>
          </w:tcPr>
          <w:p w14:paraId="1D9AEE9A" w14:textId="77777777" w:rsidR="00482E91" w:rsidRDefault="00482E91"/>
        </w:tc>
        <w:tc>
          <w:tcPr>
            <w:tcW w:w="794" w:type="dxa"/>
          </w:tcPr>
          <w:p w14:paraId="5BC04A28" w14:textId="77777777" w:rsidR="00482E91" w:rsidRDefault="00482E91"/>
        </w:tc>
        <w:tc>
          <w:tcPr>
            <w:tcW w:w="794" w:type="dxa"/>
          </w:tcPr>
          <w:p w14:paraId="7AE9D3EB" w14:textId="77777777" w:rsidR="00482E91" w:rsidRDefault="00000000">
            <w:r>
              <w:rPr>
                <w:sz w:val="23"/>
              </w:rPr>
              <w:t>✔</w:t>
            </w:r>
          </w:p>
        </w:tc>
        <w:tc>
          <w:tcPr>
            <w:tcW w:w="794" w:type="dxa"/>
          </w:tcPr>
          <w:p w14:paraId="7773D415" w14:textId="77777777" w:rsidR="00482E91" w:rsidRDefault="00000000">
            <w:r>
              <w:rPr>
                <w:sz w:val="23"/>
              </w:rPr>
              <w:t>✔</w:t>
            </w:r>
          </w:p>
        </w:tc>
        <w:tc>
          <w:tcPr>
            <w:tcW w:w="794" w:type="dxa"/>
          </w:tcPr>
          <w:p w14:paraId="319C1142" w14:textId="77777777" w:rsidR="00482E91" w:rsidRDefault="00482E91"/>
        </w:tc>
        <w:tc>
          <w:tcPr>
            <w:tcW w:w="794" w:type="dxa"/>
          </w:tcPr>
          <w:p w14:paraId="4B4ECC8B" w14:textId="77777777" w:rsidR="00482E91" w:rsidRDefault="00482E91"/>
        </w:tc>
        <w:tc>
          <w:tcPr>
            <w:tcW w:w="794" w:type="dxa"/>
          </w:tcPr>
          <w:p w14:paraId="2909D9D9" w14:textId="77777777" w:rsidR="00482E91" w:rsidRDefault="00482E91"/>
        </w:tc>
      </w:tr>
      <w:tr w:rsidR="00482E91" w14:paraId="563909F4" w14:textId="77777777">
        <w:trPr>
          <w:jc w:val="center"/>
        </w:trPr>
        <w:tc>
          <w:tcPr>
            <w:tcW w:w="3402" w:type="dxa"/>
          </w:tcPr>
          <w:p w14:paraId="17FF87C4" w14:textId="77777777" w:rsidR="00482E91" w:rsidRDefault="00000000">
            <w:r>
              <w:rPr>
                <w:sz w:val="23"/>
              </w:rPr>
              <w:t>Quản lý camera, thiết bị, khu vực</w:t>
            </w:r>
          </w:p>
        </w:tc>
        <w:tc>
          <w:tcPr>
            <w:tcW w:w="794" w:type="dxa"/>
          </w:tcPr>
          <w:p w14:paraId="41083941" w14:textId="77777777" w:rsidR="00482E91" w:rsidRDefault="00000000">
            <w:r>
              <w:rPr>
                <w:sz w:val="23"/>
              </w:rPr>
              <w:t>✔</w:t>
            </w:r>
          </w:p>
        </w:tc>
        <w:tc>
          <w:tcPr>
            <w:tcW w:w="794" w:type="dxa"/>
          </w:tcPr>
          <w:p w14:paraId="73893E4A" w14:textId="77777777" w:rsidR="00482E91" w:rsidRDefault="00482E91"/>
        </w:tc>
        <w:tc>
          <w:tcPr>
            <w:tcW w:w="794" w:type="dxa"/>
          </w:tcPr>
          <w:p w14:paraId="73278841" w14:textId="77777777" w:rsidR="00482E91" w:rsidRDefault="00482E91"/>
        </w:tc>
        <w:tc>
          <w:tcPr>
            <w:tcW w:w="794" w:type="dxa"/>
          </w:tcPr>
          <w:p w14:paraId="4EA30AB1" w14:textId="77777777" w:rsidR="00482E91" w:rsidRDefault="00482E91"/>
        </w:tc>
        <w:tc>
          <w:tcPr>
            <w:tcW w:w="794" w:type="dxa"/>
          </w:tcPr>
          <w:p w14:paraId="5FDE037D" w14:textId="77777777" w:rsidR="00482E91" w:rsidRDefault="00482E91"/>
        </w:tc>
        <w:tc>
          <w:tcPr>
            <w:tcW w:w="794" w:type="dxa"/>
          </w:tcPr>
          <w:p w14:paraId="6338AE6C" w14:textId="77777777" w:rsidR="00482E91" w:rsidRDefault="00482E91"/>
        </w:tc>
        <w:tc>
          <w:tcPr>
            <w:tcW w:w="794" w:type="dxa"/>
          </w:tcPr>
          <w:p w14:paraId="1088412D" w14:textId="77777777" w:rsidR="00482E91" w:rsidRDefault="00482E91"/>
        </w:tc>
      </w:tr>
      <w:tr w:rsidR="00482E91" w14:paraId="4A49EECD" w14:textId="77777777">
        <w:trPr>
          <w:jc w:val="center"/>
        </w:trPr>
        <w:tc>
          <w:tcPr>
            <w:tcW w:w="3402" w:type="dxa"/>
          </w:tcPr>
          <w:p w14:paraId="653FAEBA" w14:textId="77777777" w:rsidR="00482E91" w:rsidRDefault="00000000">
            <w:r>
              <w:rPr>
                <w:sz w:val="23"/>
              </w:rPr>
              <w:t xml:space="preserve">Cảnh báo an </w:t>
            </w:r>
            <w:r>
              <w:rPr>
                <w:sz w:val="23"/>
              </w:rPr>
              <w:t>ninh (tiếp nhận, xử lý)</w:t>
            </w:r>
          </w:p>
        </w:tc>
        <w:tc>
          <w:tcPr>
            <w:tcW w:w="794" w:type="dxa"/>
          </w:tcPr>
          <w:p w14:paraId="571F14A6" w14:textId="77777777" w:rsidR="00482E91" w:rsidRDefault="00000000">
            <w:r>
              <w:rPr>
                <w:sz w:val="23"/>
              </w:rPr>
              <w:t>✔</w:t>
            </w:r>
          </w:p>
        </w:tc>
        <w:tc>
          <w:tcPr>
            <w:tcW w:w="794" w:type="dxa"/>
          </w:tcPr>
          <w:p w14:paraId="5E68008A" w14:textId="77777777" w:rsidR="00482E91" w:rsidRDefault="00482E91"/>
        </w:tc>
        <w:tc>
          <w:tcPr>
            <w:tcW w:w="794" w:type="dxa"/>
          </w:tcPr>
          <w:p w14:paraId="56E99EF9" w14:textId="77777777" w:rsidR="00482E91" w:rsidRDefault="00482E91"/>
        </w:tc>
        <w:tc>
          <w:tcPr>
            <w:tcW w:w="794" w:type="dxa"/>
          </w:tcPr>
          <w:p w14:paraId="5B84A56D" w14:textId="77777777" w:rsidR="00482E91" w:rsidRDefault="00482E91"/>
        </w:tc>
        <w:tc>
          <w:tcPr>
            <w:tcW w:w="794" w:type="dxa"/>
          </w:tcPr>
          <w:p w14:paraId="0ACB20D1" w14:textId="77777777" w:rsidR="00482E91" w:rsidRDefault="00482E91"/>
        </w:tc>
        <w:tc>
          <w:tcPr>
            <w:tcW w:w="794" w:type="dxa"/>
          </w:tcPr>
          <w:p w14:paraId="2DB699B7" w14:textId="77777777" w:rsidR="00482E91" w:rsidRDefault="00482E91"/>
        </w:tc>
        <w:tc>
          <w:tcPr>
            <w:tcW w:w="794" w:type="dxa"/>
          </w:tcPr>
          <w:p w14:paraId="5133C644" w14:textId="77777777" w:rsidR="00482E91" w:rsidRDefault="00482E91"/>
        </w:tc>
      </w:tr>
      <w:tr w:rsidR="00482E91" w14:paraId="327D5273" w14:textId="77777777">
        <w:trPr>
          <w:jc w:val="center"/>
        </w:trPr>
        <w:tc>
          <w:tcPr>
            <w:tcW w:w="3402" w:type="dxa"/>
          </w:tcPr>
          <w:p w14:paraId="115B0EFC" w14:textId="77777777" w:rsidR="00482E91" w:rsidRDefault="00000000">
            <w:r>
              <w:rPr>
                <w:sz w:val="23"/>
              </w:rPr>
              <w:t>Danh sách xe / người theo dõi</w:t>
            </w:r>
          </w:p>
        </w:tc>
        <w:tc>
          <w:tcPr>
            <w:tcW w:w="794" w:type="dxa"/>
          </w:tcPr>
          <w:p w14:paraId="6D5A8B39" w14:textId="77777777" w:rsidR="00482E91" w:rsidRDefault="00000000">
            <w:r>
              <w:rPr>
                <w:sz w:val="23"/>
              </w:rPr>
              <w:t>✔</w:t>
            </w:r>
          </w:p>
        </w:tc>
        <w:tc>
          <w:tcPr>
            <w:tcW w:w="794" w:type="dxa"/>
          </w:tcPr>
          <w:p w14:paraId="459BF3F5" w14:textId="77777777" w:rsidR="00482E91" w:rsidRDefault="00482E91"/>
        </w:tc>
        <w:tc>
          <w:tcPr>
            <w:tcW w:w="794" w:type="dxa"/>
          </w:tcPr>
          <w:p w14:paraId="0AEAC75D" w14:textId="77777777" w:rsidR="00482E91" w:rsidRDefault="00482E91"/>
        </w:tc>
        <w:tc>
          <w:tcPr>
            <w:tcW w:w="794" w:type="dxa"/>
          </w:tcPr>
          <w:p w14:paraId="6BEEE797" w14:textId="77777777" w:rsidR="00482E91" w:rsidRDefault="00482E91"/>
        </w:tc>
        <w:tc>
          <w:tcPr>
            <w:tcW w:w="794" w:type="dxa"/>
          </w:tcPr>
          <w:p w14:paraId="47377D86" w14:textId="77777777" w:rsidR="00482E91" w:rsidRDefault="00482E91"/>
        </w:tc>
        <w:tc>
          <w:tcPr>
            <w:tcW w:w="794" w:type="dxa"/>
          </w:tcPr>
          <w:p w14:paraId="36D74649" w14:textId="77777777" w:rsidR="00482E91" w:rsidRDefault="00482E91"/>
        </w:tc>
        <w:tc>
          <w:tcPr>
            <w:tcW w:w="794" w:type="dxa"/>
          </w:tcPr>
          <w:p w14:paraId="7BB038BB" w14:textId="77777777" w:rsidR="00482E91" w:rsidRDefault="00482E91"/>
        </w:tc>
      </w:tr>
      <w:tr w:rsidR="00482E91" w14:paraId="50F4332E" w14:textId="77777777">
        <w:trPr>
          <w:jc w:val="center"/>
        </w:trPr>
        <w:tc>
          <w:tcPr>
            <w:tcW w:w="3402" w:type="dxa"/>
          </w:tcPr>
          <w:p w14:paraId="0CD0CAA4" w14:textId="77777777" w:rsidR="00482E91" w:rsidRDefault="00000000">
            <w:r>
              <w:rPr>
                <w:sz w:val="23"/>
              </w:rPr>
              <w:t>Hiện diện, hành trình, lưu lượng</w:t>
            </w:r>
          </w:p>
        </w:tc>
        <w:tc>
          <w:tcPr>
            <w:tcW w:w="794" w:type="dxa"/>
          </w:tcPr>
          <w:p w14:paraId="40FAA648" w14:textId="77777777" w:rsidR="00482E91" w:rsidRDefault="00000000">
            <w:r>
              <w:rPr>
                <w:sz w:val="23"/>
              </w:rPr>
              <w:t>✔</w:t>
            </w:r>
          </w:p>
        </w:tc>
        <w:tc>
          <w:tcPr>
            <w:tcW w:w="794" w:type="dxa"/>
          </w:tcPr>
          <w:p w14:paraId="6AC9F48A" w14:textId="77777777" w:rsidR="00482E91" w:rsidRDefault="00482E91"/>
        </w:tc>
        <w:tc>
          <w:tcPr>
            <w:tcW w:w="794" w:type="dxa"/>
          </w:tcPr>
          <w:p w14:paraId="60B750E9" w14:textId="77777777" w:rsidR="00482E91" w:rsidRDefault="00000000">
            <w:r>
              <w:rPr>
                <w:sz w:val="23"/>
              </w:rPr>
              <w:t>✔</w:t>
            </w:r>
          </w:p>
        </w:tc>
        <w:tc>
          <w:tcPr>
            <w:tcW w:w="794" w:type="dxa"/>
          </w:tcPr>
          <w:p w14:paraId="73A7E15E" w14:textId="77777777" w:rsidR="00482E91" w:rsidRDefault="00482E91"/>
        </w:tc>
        <w:tc>
          <w:tcPr>
            <w:tcW w:w="794" w:type="dxa"/>
          </w:tcPr>
          <w:p w14:paraId="0A7DD47A" w14:textId="77777777" w:rsidR="00482E91" w:rsidRDefault="00482E91"/>
        </w:tc>
        <w:tc>
          <w:tcPr>
            <w:tcW w:w="794" w:type="dxa"/>
          </w:tcPr>
          <w:p w14:paraId="184D1394" w14:textId="77777777" w:rsidR="00482E91" w:rsidRDefault="00482E91"/>
        </w:tc>
        <w:tc>
          <w:tcPr>
            <w:tcW w:w="794" w:type="dxa"/>
          </w:tcPr>
          <w:p w14:paraId="5FF4E4A3" w14:textId="77777777" w:rsidR="00482E91" w:rsidRDefault="00482E91"/>
        </w:tc>
      </w:tr>
      <w:tr w:rsidR="00482E91" w14:paraId="51F6CB56" w14:textId="77777777">
        <w:trPr>
          <w:jc w:val="center"/>
        </w:trPr>
        <w:tc>
          <w:tcPr>
            <w:tcW w:w="3402" w:type="dxa"/>
          </w:tcPr>
          <w:p w14:paraId="435C501D" w14:textId="77777777" w:rsidR="00482E91" w:rsidRDefault="00000000">
            <w:r>
              <w:rPr>
                <w:sz w:val="23"/>
              </w:rPr>
              <w:t>Màn hình trực cổng</w:t>
            </w:r>
          </w:p>
        </w:tc>
        <w:tc>
          <w:tcPr>
            <w:tcW w:w="794" w:type="dxa"/>
          </w:tcPr>
          <w:p w14:paraId="477A51A9" w14:textId="77777777" w:rsidR="00482E91" w:rsidRDefault="00482E91"/>
        </w:tc>
        <w:tc>
          <w:tcPr>
            <w:tcW w:w="794" w:type="dxa"/>
          </w:tcPr>
          <w:p w14:paraId="3A9B942A" w14:textId="77777777" w:rsidR="00482E91" w:rsidRDefault="00482E91"/>
        </w:tc>
        <w:tc>
          <w:tcPr>
            <w:tcW w:w="794" w:type="dxa"/>
          </w:tcPr>
          <w:p w14:paraId="7D8FEBF1" w14:textId="77777777" w:rsidR="00482E91" w:rsidRDefault="00482E91"/>
        </w:tc>
        <w:tc>
          <w:tcPr>
            <w:tcW w:w="794" w:type="dxa"/>
          </w:tcPr>
          <w:p w14:paraId="155B70D8" w14:textId="77777777" w:rsidR="00482E91" w:rsidRDefault="00482E91"/>
        </w:tc>
        <w:tc>
          <w:tcPr>
            <w:tcW w:w="794" w:type="dxa"/>
          </w:tcPr>
          <w:p w14:paraId="7004BE58" w14:textId="77777777" w:rsidR="00482E91" w:rsidRDefault="00000000">
            <w:r>
              <w:rPr>
                <w:sz w:val="23"/>
              </w:rPr>
              <w:t>✔</w:t>
            </w:r>
          </w:p>
        </w:tc>
        <w:tc>
          <w:tcPr>
            <w:tcW w:w="794" w:type="dxa"/>
          </w:tcPr>
          <w:p w14:paraId="010738CC" w14:textId="77777777" w:rsidR="00482E91" w:rsidRDefault="00482E91"/>
        </w:tc>
        <w:tc>
          <w:tcPr>
            <w:tcW w:w="794" w:type="dxa"/>
          </w:tcPr>
          <w:p w14:paraId="0D1AA348" w14:textId="77777777" w:rsidR="00482E91" w:rsidRDefault="00482E91"/>
        </w:tc>
      </w:tr>
      <w:tr w:rsidR="00482E91" w14:paraId="6FAD5C41" w14:textId="77777777">
        <w:trPr>
          <w:jc w:val="center"/>
        </w:trPr>
        <w:tc>
          <w:tcPr>
            <w:tcW w:w="3402" w:type="dxa"/>
          </w:tcPr>
          <w:p w14:paraId="03E380D8" w14:textId="77777777" w:rsidR="00482E91" w:rsidRDefault="00000000">
            <w:r>
              <w:rPr>
                <w:sz w:val="23"/>
              </w:rPr>
              <w:t>Mời khách, duyệt khách</w:t>
            </w:r>
          </w:p>
        </w:tc>
        <w:tc>
          <w:tcPr>
            <w:tcW w:w="794" w:type="dxa"/>
          </w:tcPr>
          <w:p w14:paraId="49D28B20" w14:textId="77777777" w:rsidR="00482E91" w:rsidRDefault="00482E91"/>
        </w:tc>
        <w:tc>
          <w:tcPr>
            <w:tcW w:w="794" w:type="dxa"/>
          </w:tcPr>
          <w:p w14:paraId="2D302E5B" w14:textId="77777777" w:rsidR="00482E91" w:rsidRDefault="00482E91"/>
        </w:tc>
        <w:tc>
          <w:tcPr>
            <w:tcW w:w="794" w:type="dxa"/>
          </w:tcPr>
          <w:p w14:paraId="2C6F29D5" w14:textId="77777777" w:rsidR="00482E91" w:rsidRDefault="00000000">
            <w:r>
              <w:rPr>
                <w:sz w:val="23"/>
              </w:rPr>
              <w:t>✔</w:t>
            </w:r>
          </w:p>
        </w:tc>
        <w:tc>
          <w:tcPr>
            <w:tcW w:w="794" w:type="dxa"/>
          </w:tcPr>
          <w:p w14:paraId="3FA4A2E0" w14:textId="77777777" w:rsidR="00482E91" w:rsidRDefault="00000000">
            <w:r>
              <w:rPr>
                <w:sz w:val="23"/>
              </w:rPr>
              <w:t>✔</w:t>
            </w:r>
          </w:p>
        </w:tc>
        <w:tc>
          <w:tcPr>
            <w:tcW w:w="794" w:type="dxa"/>
          </w:tcPr>
          <w:p w14:paraId="2A0944B1" w14:textId="77777777" w:rsidR="00482E91" w:rsidRDefault="00482E91"/>
        </w:tc>
        <w:tc>
          <w:tcPr>
            <w:tcW w:w="794" w:type="dxa"/>
          </w:tcPr>
          <w:p w14:paraId="409D018F" w14:textId="77777777" w:rsidR="00482E91" w:rsidRDefault="00482E91"/>
        </w:tc>
        <w:tc>
          <w:tcPr>
            <w:tcW w:w="794" w:type="dxa"/>
          </w:tcPr>
          <w:p w14:paraId="62519AD2" w14:textId="77777777" w:rsidR="00482E91" w:rsidRDefault="00482E91"/>
        </w:tc>
      </w:tr>
      <w:tr w:rsidR="00482E91" w14:paraId="0FCE61E0" w14:textId="77777777">
        <w:trPr>
          <w:jc w:val="center"/>
        </w:trPr>
        <w:tc>
          <w:tcPr>
            <w:tcW w:w="3402" w:type="dxa"/>
          </w:tcPr>
          <w:p w14:paraId="68B90E04" w14:textId="77777777" w:rsidR="00482E91" w:rsidRDefault="00000000">
            <w:r>
              <w:rPr>
                <w:sz w:val="23"/>
              </w:rPr>
              <w:t>Điểm danh lớp học</w:t>
            </w:r>
          </w:p>
        </w:tc>
        <w:tc>
          <w:tcPr>
            <w:tcW w:w="794" w:type="dxa"/>
          </w:tcPr>
          <w:p w14:paraId="1E5B9894" w14:textId="77777777" w:rsidR="00482E91" w:rsidRDefault="00482E91"/>
        </w:tc>
        <w:tc>
          <w:tcPr>
            <w:tcW w:w="794" w:type="dxa"/>
          </w:tcPr>
          <w:p w14:paraId="3AF93989" w14:textId="77777777" w:rsidR="00482E91" w:rsidRDefault="00482E91"/>
        </w:tc>
        <w:tc>
          <w:tcPr>
            <w:tcW w:w="794" w:type="dxa"/>
          </w:tcPr>
          <w:p w14:paraId="06211976" w14:textId="77777777" w:rsidR="00482E91" w:rsidRDefault="00482E91"/>
        </w:tc>
        <w:tc>
          <w:tcPr>
            <w:tcW w:w="794" w:type="dxa"/>
          </w:tcPr>
          <w:p w14:paraId="3EDA6B6E" w14:textId="77777777" w:rsidR="00482E91" w:rsidRDefault="00482E91"/>
        </w:tc>
        <w:tc>
          <w:tcPr>
            <w:tcW w:w="794" w:type="dxa"/>
          </w:tcPr>
          <w:p w14:paraId="5C583134" w14:textId="77777777" w:rsidR="00482E91" w:rsidRDefault="00482E91"/>
        </w:tc>
        <w:tc>
          <w:tcPr>
            <w:tcW w:w="794" w:type="dxa"/>
          </w:tcPr>
          <w:p w14:paraId="3E64745A" w14:textId="77777777" w:rsidR="00482E91" w:rsidRDefault="00000000">
            <w:r>
              <w:rPr>
                <w:sz w:val="23"/>
              </w:rPr>
              <w:t>✔</w:t>
            </w:r>
          </w:p>
        </w:tc>
        <w:tc>
          <w:tcPr>
            <w:tcW w:w="794" w:type="dxa"/>
          </w:tcPr>
          <w:p w14:paraId="2ED08015" w14:textId="77777777" w:rsidR="00482E91" w:rsidRDefault="00482E91"/>
        </w:tc>
      </w:tr>
      <w:tr w:rsidR="00482E91" w14:paraId="383515B3" w14:textId="77777777">
        <w:trPr>
          <w:jc w:val="center"/>
        </w:trPr>
        <w:tc>
          <w:tcPr>
            <w:tcW w:w="3402" w:type="dxa"/>
          </w:tcPr>
          <w:p w14:paraId="7B8D8359" w14:textId="77777777" w:rsidR="00482E91" w:rsidRDefault="00000000">
            <w:r>
              <w:rPr>
                <w:sz w:val="23"/>
              </w:rPr>
              <w:t>Xem chuyên cần cá nhân</w:t>
            </w:r>
          </w:p>
        </w:tc>
        <w:tc>
          <w:tcPr>
            <w:tcW w:w="794" w:type="dxa"/>
          </w:tcPr>
          <w:p w14:paraId="7EF4D747" w14:textId="77777777" w:rsidR="00482E91" w:rsidRDefault="00482E91"/>
        </w:tc>
        <w:tc>
          <w:tcPr>
            <w:tcW w:w="794" w:type="dxa"/>
          </w:tcPr>
          <w:p w14:paraId="11F3B901" w14:textId="77777777" w:rsidR="00482E91" w:rsidRDefault="00482E91"/>
        </w:tc>
        <w:tc>
          <w:tcPr>
            <w:tcW w:w="794" w:type="dxa"/>
          </w:tcPr>
          <w:p w14:paraId="4E0D18BB" w14:textId="77777777" w:rsidR="00482E91" w:rsidRDefault="00000000">
            <w:r>
              <w:rPr>
                <w:sz w:val="23"/>
              </w:rPr>
              <w:t>✔</w:t>
            </w:r>
          </w:p>
        </w:tc>
        <w:tc>
          <w:tcPr>
            <w:tcW w:w="794" w:type="dxa"/>
          </w:tcPr>
          <w:p w14:paraId="677A8EB4" w14:textId="77777777" w:rsidR="00482E91" w:rsidRDefault="00000000">
            <w:r>
              <w:rPr>
                <w:sz w:val="23"/>
              </w:rPr>
              <w:t>✔</w:t>
            </w:r>
          </w:p>
        </w:tc>
        <w:tc>
          <w:tcPr>
            <w:tcW w:w="794" w:type="dxa"/>
          </w:tcPr>
          <w:p w14:paraId="63C18840" w14:textId="77777777" w:rsidR="00482E91" w:rsidRDefault="00482E91"/>
        </w:tc>
        <w:tc>
          <w:tcPr>
            <w:tcW w:w="794" w:type="dxa"/>
          </w:tcPr>
          <w:p w14:paraId="1294D891" w14:textId="77777777" w:rsidR="00482E91" w:rsidRDefault="00482E91"/>
        </w:tc>
        <w:tc>
          <w:tcPr>
            <w:tcW w:w="794" w:type="dxa"/>
          </w:tcPr>
          <w:p w14:paraId="7344F9EE" w14:textId="77777777" w:rsidR="00482E91" w:rsidRDefault="00000000">
            <w:r>
              <w:rPr>
                <w:sz w:val="23"/>
              </w:rPr>
              <w:t>✔</w:t>
            </w:r>
          </w:p>
        </w:tc>
      </w:tr>
      <w:tr w:rsidR="00482E91" w14:paraId="30324B0D" w14:textId="77777777">
        <w:trPr>
          <w:jc w:val="center"/>
        </w:trPr>
        <w:tc>
          <w:tcPr>
            <w:tcW w:w="3402" w:type="dxa"/>
          </w:tcPr>
          <w:p w14:paraId="678E3FC7" w14:textId="77777777" w:rsidR="00482E91" w:rsidRDefault="00000000">
            <w:r>
              <w:rPr>
                <w:sz w:val="23"/>
              </w:rPr>
              <w:t>Báo cáo quản trị</w:t>
            </w:r>
          </w:p>
        </w:tc>
        <w:tc>
          <w:tcPr>
            <w:tcW w:w="794" w:type="dxa"/>
          </w:tcPr>
          <w:p w14:paraId="5731A7A2" w14:textId="77777777" w:rsidR="00482E91" w:rsidRDefault="00000000">
            <w:r>
              <w:rPr>
                <w:sz w:val="23"/>
              </w:rPr>
              <w:t>✔</w:t>
            </w:r>
          </w:p>
        </w:tc>
        <w:tc>
          <w:tcPr>
            <w:tcW w:w="794" w:type="dxa"/>
          </w:tcPr>
          <w:p w14:paraId="26F8D2BC" w14:textId="77777777" w:rsidR="00482E91" w:rsidRDefault="00000000">
            <w:r>
              <w:rPr>
                <w:sz w:val="23"/>
              </w:rPr>
              <w:t>✔</w:t>
            </w:r>
          </w:p>
        </w:tc>
        <w:tc>
          <w:tcPr>
            <w:tcW w:w="794" w:type="dxa"/>
          </w:tcPr>
          <w:p w14:paraId="32B94AD1" w14:textId="77777777" w:rsidR="00482E91" w:rsidRDefault="00000000">
            <w:r>
              <w:rPr>
                <w:sz w:val="23"/>
              </w:rPr>
              <w:t>✔</w:t>
            </w:r>
          </w:p>
        </w:tc>
        <w:tc>
          <w:tcPr>
            <w:tcW w:w="794" w:type="dxa"/>
          </w:tcPr>
          <w:p w14:paraId="09780993" w14:textId="77777777" w:rsidR="00482E91" w:rsidRDefault="00482E91"/>
        </w:tc>
        <w:tc>
          <w:tcPr>
            <w:tcW w:w="794" w:type="dxa"/>
          </w:tcPr>
          <w:p w14:paraId="5D13F11E" w14:textId="77777777" w:rsidR="00482E91" w:rsidRDefault="00482E91"/>
        </w:tc>
        <w:tc>
          <w:tcPr>
            <w:tcW w:w="794" w:type="dxa"/>
          </w:tcPr>
          <w:p w14:paraId="6115E5E3" w14:textId="77777777" w:rsidR="00482E91" w:rsidRDefault="00482E91"/>
        </w:tc>
        <w:tc>
          <w:tcPr>
            <w:tcW w:w="794" w:type="dxa"/>
          </w:tcPr>
          <w:p w14:paraId="20211513" w14:textId="77777777" w:rsidR="00482E91" w:rsidRDefault="00482E91"/>
        </w:tc>
      </w:tr>
    </w:tbl>
    <w:p w14:paraId="147600B3" w14:textId="77777777" w:rsidR="00482E91" w:rsidRDefault="00482E91"/>
    <w:tbl>
      <w:tblPr>
        <w:tblStyle w:val="TableGrid"/>
        <w:tblW w:w="0" w:type="auto"/>
        <w:tblLook w:val="04A0" w:firstRow="1" w:lastRow="0" w:firstColumn="1" w:lastColumn="0" w:noHBand="0" w:noVBand="1"/>
      </w:tblPr>
      <w:tblGrid>
        <w:gridCol w:w="9072"/>
      </w:tblGrid>
      <w:tr w:rsidR="00482E91" w14:paraId="079AF6CB" w14:textId="77777777">
        <w:tc>
          <w:tcPr>
            <w:tcW w:w="9072" w:type="dxa"/>
            <w:shd w:val="clear" w:color="auto" w:fill="FFF4CE"/>
          </w:tcPr>
          <w:p w14:paraId="0E0597BD" w14:textId="77777777" w:rsidR="00482E91" w:rsidRDefault="00000000">
            <w:r>
              <w:lastRenderedPageBreak/>
              <w:t>Bảng trên là đề xuất theo thiết kế hiện tại. Nhà trường xem lại và điều chỉnh nếu cần trước khi chạy thật.</w:t>
            </w:r>
          </w:p>
        </w:tc>
      </w:tr>
    </w:tbl>
    <w:p w14:paraId="5EFA8803" w14:textId="77777777" w:rsidR="00482E91" w:rsidRDefault="00482E91"/>
    <w:p w14:paraId="4C40B2C1" w14:textId="77777777" w:rsidR="00482E91" w:rsidRDefault="00000000">
      <w:r>
        <w:br w:type="page"/>
      </w:r>
    </w:p>
    <w:p w14:paraId="691683E2" w14:textId="77777777" w:rsidR="00482E91" w:rsidRDefault="00000000">
      <w:pPr>
        <w:pStyle w:val="Heading1"/>
      </w:pPr>
      <w:bookmarkStart w:id="10" w:name="_Toc242633408"/>
      <w:r>
        <w:lastRenderedPageBreak/>
        <w:t>3. Hi</w:t>
      </w:r>
      <w:r>
        <w:t>ệ</w:t>
      </w:r>
      <w:r>
        <w:t>n tr</w:t>
      </w:r>
      <w:r>
        <w:t>ạ</w:t>
      </w:r>
      <w:r>
        <w:t>ng: nh</w:t>
      </w:r>
      <w:r>
        <w:t>ữ</w:t>
      </w:r>
      <w:r>
        <w:t>ng gì đã có</w:t>
      </w:r>
      <w:bookmarkEnd w:id="10"/>
    </w:p>
    <w:p w14:paraId="1FCE52EA" w14:textId="77777777" w:rsidR="00482E91" w:rsidRDefault="00000000">
      <w:pPr>
        <w:jc w:val="both"/>
      </w:pPr>
      <w:r>
        <w:t>Mức độ hoàn thiện được đánh dấu như sau:</w:t>
      </w:r>
    </w:p>
    <w:tbl>
      <w:tblPr>
        <w:tblStyle w:val="TableGrid"/>
        <w:tblW w:w="0" w:type="auto"/>
        <w:jc w:val="center"/>
        <w:tblLook w:val="04A0" w:firstRow="1" w:lastRow="0" w:firstColumn="1" w:lastColumn="0" w:noHBand="0" w:noVBand="1"/>
      </w:tblPr>
      <w:tblGrid>
        <w:gridCol w:w="2268"/>
        <w:gridCol w:w="6803"/>
      </w:tblGrid>
      <w:tr w:rsidR="00482E91" w14:paraId="2E50A90E" w14:textId="77777777">
        <w:trPr>
          <w:jc w:val="center"/>
        </w:trPr>
        <w:tc>
          <w:tcPr>
            <w:tcW w:w="2268" w:type="dxa"/>
            <w:shd w:val="clear" w:color="auto" w:fill="D9E2F3"/>
          </w:tcPr>
          <w:p w14:paraId="494F9E5E" w14:textId="77777777" w:rsidR="00482E91" w:rsidRDefault="00000000">
            <w:r>
              <w:rPr>
                <w:b/>
                <w:sz w:val="23"/>
              </w:rPr>
              <w:t>Ký hiệu</w:t>
            </w:r>
          </w:p>
        </w:tc>
        <w:tc>
          <w:tcPr>
            <w:tcW w:w="6803" w:type="dxa"/>
            <w:shd w:val="clear" w:color="auto" w:fill="D9E2F3"/>
          </w:tcPr>
          <w:p w14:paraId="0E7B614E" w14:textId="77777777" w:rsidR="00482E91" w:rsidRDefault="00000000">
            <w:r>
              <w:rPr>
                <w:b/>
                <w:sz w:val="23"/>
              </w:rPr>
              <w:t>Ý nghĩa</w:t>
            </w:r>
          </w:p>
        </w:tc>
      </w:tr>
      <w:tr w:rsidR="00482E91" w14:paraId="719D55F7" w14:textId="77777777">
        <w:trPr>
          <w:jc w:val="center"/>
        </w:trPr>
        <w:tc>
          <w:tcPr>
            <w:tcW w:w="2268" w:type="dxa"/>
          </w:tcPr>
          <w:p w14:paraId="67724F02" w14:textId="77777777" w:rsidR="00482E91" w:rsidRDefault="00000000">
            <w:r>
              <w:rPr>
                <w:sz w:val="23"/>
              </w:rPr>
              <w:t>✅ Hoàn thiện</w:t>
            </w:r>
          </w:p>
        </w:tc>
        <w:tc>
          <w:tcPr>
            <w:tcW w:w="6803" w:type="dxa"/>
          </w:tcPr>
          <w:p w14:paraId="274DE029" w14:textId="77777777" w:rsidR="00482E91" w:rsidRDefault="00000000">
            <w:r>
              <w:rPr>
                <w:sz w:val="23"/>
              </w:rPr>
              <w:t xml:space="preserve">Đã chạy thật, dữ liệu lưu </w:t>
            </w:r>
            <w:r>
              <w:rPr>
                <w:sz w:val="23"/>
              </w:rPr>
              <w:t>trên máy chủ.</w:t>
            </w:r>
          </w:p>
        </w:tc>
      </w:tr>
      <w:tr w:rsidR="00482E91" w14:paraId="63592D6B" w14:textId="77777777">
        <w:trPr>
          <w:jc w:val="center"/>
        </w:trPr>
        <w:tc>
          <w:tcPr>
            <w:tcW w:w="2268" w:type="dxa"/>
          </w:tcPr>
          <w:p w14:paraId="3BF7D31A" w14:textId="77777777" w:rsidR="00482E91" w:rsidRDefault="00000000">
            <w:r>
              <w:rPr>
                <w:sz w:val="23"/>
              </w:rPr>
              <w:t>⚠️ Một phần</w:t>
            </w:r>
          </w:p>
        </w:tc>
        <w:tc>
          <w:tcPr>
            <w:tcW w:w="6803" w:type="dxa"/>
          </w:tcPr>
          <w:p w14:paraId="2D6A555A" w14:textId="77777777" w:rsidR="00482E91" w:rsidRDefault="00000000">
            <w:r>
              <w:rPr>
                <w:sz w:val="23"/>
              </w:rPr>
              <w:t>Đã chạy thật nhưng phần camera đang dùng sự kiện mô phỏng, chờ nối camera thật.</w:t>
            </w:r>
          </w:p>
        </w:tc>
      </w:tr>
      <w:tr w:rsidR="00482E91" w14:paraId="6EFB0E0D" w14:textId="77777777">
        <w:trPr>
          <w:jc w:val="center"/>
        </w:trPr>
        <w:tc>
          <w:tcPr>
            <w:tcW w:w="2268" w:type="dxa"/>
          </w:tcPr>
          <w:p w14:paraId="6F3045E6" w14:textId="77777777" w:rsidR="00482E91" w:rsidRDefault="00000000">
            <w:r>
              <w:rPr>
                <w:sz w:val="23"/>
              </w:rPr>
              <w:t>🧪</w:t>
            </w:r>
            <w:r>
              <w:rPr>
                <w:sz w:val="23"/>
              </w:rPr>
              <w:t xml:space="preserve"> Bản mẫu</w:t>
            </w:r>
          </w:p>
        </w:tc>
        <w:tc>
          <w:tcPr>
            <w:tcW w:w="6803" w:type="dxa"/>
          </w:tcPr>
          <w:p w14:paraId="29F67534" w14:textId="77777777" w:rsidR="00482E91" w:rsidRDefault="00000000">
            <w:r>
              <w:rPr>
                <w:sz w:val="23"/>
              </w:rPr>
              <w:t>Đã có giao diện, nhưng dữ liệu chỉ lưu trên trình duyệt, chưa lưu lên máy chủ.</w:t>
            </w:r>
          </w:p>
        </w:tc>
      </w:tr>
    </w:tbl>
    <w:p w14:paraId="3056F179" w14:textId="77777777" w:rsidR="00482E91" w:rsidRDefault="00482E91"/>
    <w:p w14:paraId="127A8667" w14:textId="77777777" w:rsidR="00482E91" w:rsidRDefault="00000000">
      <w:pPr>
        <w:pStyle w:val="Heading2"/>
      </w:pPr>
      <w:bookmarkStart w:id="11" w:name="_Toc242633409"/>
      <w:r>
        <w:t>3.1 Các ch</w:t>
      </w:r>
      <w:r>
        <w:t>ứ</w:t>
      </w:r>
      <w:r>
        <w:t>c năng nghi</w:t>
      </w:r>
      <w:r>
        <w:t>ệ</w:t>
      </w:r>
      <w:r>
        <w:t>p v</w:t>
      </w:r>
      <w:r>
        <w:t>ụ</w:t>
      </w:r>
      <w:bookmarkEnd w:id="11"/>
    </w:p>
    <w:p w14:paraId="0182CFEC" w14:textId="77777777" w:rsidR="00482E91" w:rsidRDefault="00000000">
      <w:pPr>
        <w:jc w:val="center"/>
      </w:pPr>
      <w:r>
        <w:rPr>
          <w:b/>
          <w:sz w:val="24"/>
        </w:rPr>
        <w:t>Bảng 8. Hiện trạng các chức năng</w:t>
      </w:r>
    </w:p>
    <w:tbl>
      <w:tblPr>
        <w:tblStyle w:val="TableGrid"/>
        <w:tblW w:w="0" w:type="auto"/>
        <w:jc w:val="center"/>
        <w:tblLook w:val="04A0" w:firstRow="1" w:lastRow="0" w:firstColumn="1" w:lastColumn="0" w:noHBand="0" w:noVBand="1"/>
      </w:tblPr>
      <w:tblGrid>
        <w:gridCol w:w="3685"/>
        <w:gridCol w:w="1984"/>
        <w:gridCol w:w="3402"/>
      </w:tblGrid>
      <w:tr w:rsidR="00482E91" w14:paraId="30DB490C" w14:textId="77777777">
        <w:trPr>
          <w:jc w:val="center"/>
        </w:trPr>
        <w:tc>
          <w:tcPr>
            <w:tcW w:w="3685" w:type="dxa"/>
            <w:shd w:val="clear" w:color="auto" w:fill="D9E2F3"/>
          </w:tcPr>
          <w:p w14:paraId="126F548C" w14:textId="77777777" w:rsidR="00482E91" w:rsidRDefault="00000000">
            <w:r>
              <w:rPr>
                <w:b/>
                <w:sz w:val="23"/>
              </w:rPr>
              <w:t>Luồng / chức năng</w:t>
            </w:r>
          </w:p>
        </w:tc>
        <w:tc>
          <w:tcPr>
            <w:tcW w:w="1984" w:type="dxa"/>
            <w:shd w:val="clear" w:color="auto" w:fill="D9E2F3"/>
          </w:tcPr>
          <w:p w14:paraId="540B4119" w14:textId="77777777" w:rsidR="00482E91" w:rsidRDefault="00000000">
            <w:r>
              <w:rPr>
                <w:b/>
                <w:sz w:val="23"/>
              </w:rPr>
              <w:t>Mức độ</w:t>
            </w:r>
          </w:p>
        </w:tc>
        <w:tc>
          <w:tcPr>
            <w:tcW w:w="3402" w:type="dxa"/>
            <w:shd w:val="clear" w:color="auto" w:fill="D9E2F3"/>
          </w:tcPr>
          <w:p w14:paraId="4ECD30F0" w14:textId="77777777" w:rsidR="00482E91" w:rsidRDefault="00000000">
            <w:r>
              <w:rPr>
                <w:b/>
                <w:sz w:val="23"/>
              </w:rPr>
              <w:t>Ghi chú</w:t>
            </w:r>
          </w:p>
        </w:tc>
      </w:tr>
      <w:tr w:rsidR="00482E91" w14:paraId="4C183AE5" w14:textId="77777777">
        <w:trPr>
          <w:jc w:val="center"/>
        </w:trPr>
        <w:tc>
          <w:tcPr>
            <w:tcW w:w="3685" w:type="dxa"/>
          </w:tcPr>
          <w:p w14:paraId="678E0D60" w14:textId="77777777" w:rsidR="00482E91" w:rsidRDefault="00000000">
            <w:r>
              <w:rPr>
                <w:sz w:val="23"/>
              </w:rPr>
              <w:t>Tạo người dùng, gửi và duyệt ảnh khuôn mặt</w:t>
            </w:r>
          </w:p>
        </w:tc>
        <w:tc>
          <w:tcPr>
            <w:tcW w:w="1984" w:type="dxa"/>
          </w:tcPr>
          <w:p w14:paraId="4FA408AC" w14:textId="77777777" w:rsidR="00482E91" w:rsidRDefault="00000000">
            <w:r>
              <w:rPr>
                <w:sz w:val="23"/>
              </w:rPr>
              <w:t>✅ Hoàn thiện</w:t>
            </w:r>
          </w:p>
        </w:tc>
        <w:tc>
          <w:tcPr>
            <w:tcW w:w="3402" w:type="dxa"/>
          </w:tcPr>
          <w:p w14:paraId="62ED7E6E" w14:textId="77777777" w:rsidR="00482E91" w:rsidRDefault="00000000">
            <w:r>
              <w:rPr>
                <w:sz w:val="23"/>
              </w:rPr>
              <w:t>Còn 2 lỗi hiển thị nhỏ (mục 4.5)</w:t>
            </w:r>
          </w:p>
        </w:tc>
      </w:tr>
      <w:tr w:rsidR="00482E91" w14:paraId="4A0F9E32" w14:textId="77777777">
        <w:trPr>
          <w:jc w:val="center"/>
        </w:trPr>
        <w:tc>
          <w:tcPr>
            <w:tcW w:w="3685" w:type="dxa"/>
          </w:tcPr>
          <w:p w14:paraId="58984379" w14:textId="77777777" w:rsidR="00482E91" w:rsidRDefault="00000000">
            <w:r>
              <w:rPr>
                <w:sz w:val="23"/>
              </w:rPr>
              <w:t>Đặt phòng, phê duyệt, họp trực tuyến, biên bản</w:t>
            </w:r>
          </w:p>
        </w:tc>
        <w:tc>
          <w:tcPr>
            <w:tcW w:w="1984" w:type="dxa"/>
          </w:tcPr>
          <w:p w14:paraId="64616274" w14:textId="77777777" w:rsidR="00482E91" w:rsidRDefault="00000000">
            <w:r>
              <w:rPr>
                <w:sz w:val="23"/>
              </w:rPr>
              <w:t>⚠️ Một phần</w:t>
            </w:r>
          </w:p>
        </w:tc>
        <w:tc>
          <w:tcPr>
            <w:tcW w:w="3402" w:type="dxa"/>
          </w:tcPr>
          <w:p w14:paraId="070AF2C2" w14:textId="77777777" w:rsidR="00482E91" w:rsidRDefault="00000000">
            <w:r>
              <w:rPr>
                <w:sz w:val="23"/>
              </w:rPr>
              <w:t>Điểm danh bằng camera đang mô phỏng; điểm danh tay chạy tốt</w:t>
            </w:r>
          </w:p>
        </w:tc>
      </w:tr>
      <w:tr w:rsidR="00482E91" w14:paraId="1C86BE74" w14:textId="77777777">
        <w:trPr>
          <w:jc w:val="center"/>
        </w:trPr>
        <w:tc>
          <w:tcPr>
            <w:tcW w:w="3685" w:type="dxa"/>
          </w:tcPr>
          <w:p w14:paraId="5434B3F6" w14:textId="77777777" w:rsidR="00482E91" w:rsidRDefault="00000000">
            <w:r>
              <w:rPr>
                <w:sz w:val="23"/>
              </w:rPr>
              <w:t>Xe ra vào cổng, danh sách đen biển số</w:t>
            </w:r>
          </w:p>
        </w:tc>
        <w:tc>
          <w:tcPr>
            <w:tcW w:w="1984" w:type="dxa"/>
          </w:tcPr>
          <w:p w14:paraId="04E8CF5E" w14:textId="77777777" w:rsidR="00482E91" w:rsidRDefault="00000000">
            <w:r>
              <w:rPr>
                <w:sz w:val="23"/>
              </w:rPr>
              <w:t>⚠️ Một phần</w:t>
            </w:r>
          </w:p>
        </w:tc>
        <w:tc>
          <w:tcPr>
            <w:tcW w:w="3402" w:type="dxa"/>
          </w:tcPr>
          <w:p w14:paraId="72680B4F" w14:textId="77777777" w:rsidR="00482E91" w:rsidRDefault="00000000">
            <w:r>
              <w:rPr>
                <w:sz w:val="23"/>
              </w:rPr>
              <w:t>Sự kiện xe vào đang mô phỏng bằng công cụ "Test xe"</w:t>
            </w:r>
          </w:p>
        </w:tc>
      </w:tr>
      <w:tr w:rsidR="00482E91" w14:paraId="6ECFEEF0" w14:textId="77777777">
        <w:trPr>
          <w:jc w:val="center"/>
        </w:trPr>
        <w:tc>
          <w:tcPr>
            <w:tcW w:w="3685" w:type="dxa"/>
          </w:tcPr>
          <w:p w14:paraId="78451937" w14:textId="77777777" w:rsidR="00482E91" w:rsidRDefault="00000000">
            <w:r>
              <w:rPr>
                <w:sz w:val="23"/>
              </w:rPr>
              <w:t>Người lạ, danh sách theo dõi, cảnh báo an ninh</w:t>
            </w:r>
          </w:p>
        </w:tc>
        <w:tc>
          <w:tcPr>
            <w:tcW w:w="1984" w:type="dxa"/>
          </w:tcPr>
          <w:p w14:paraId="0DE55236" w14:textId="77777777" w:rsidR="00482E91" w:rsidRDefault="00000000">
            <w:r>
              <w:rPr>
                <w:sz w:val="23"/>
              </w:rPr>
              <w:t>⚠️ Một phần</w:t>
            </w:r>
          </w:p>
        </w:tc>
        <w:tc>
          <w:tcPr>
            <w:tcW w:w="3402" w:type="dxa"/>
          </w:tcPr>
          <w:p w14:paraId="318FA594" w14:textId="77777777" w:rsidR="00482E91" w:rsidRDefault="00000000">
            <w:r>
              <w:rPr>
                <w:sz w:val="23"/>
              </w:rPr>
              <w:t>Sự kiện người lạ đang mô phỏng; tiếp nhận và xử lý cảnh báo chạy thật</w:t>
            </w:r>
          </w:p>
        </w:tc>
      </w:tr>
      <w:tr w:rsidR="00482E91" w14:paraId="453E8588" w14:textId="77777777">
        <w:trPr>
          <w:jc w:val="center"/>
        </w:trPr>
        <w:tc>
          <w:tcPr>
            <w:tcW w:w="3685" w:type="dxa"/>
          </w:tcPr>
          <w:p w14:paraId="3A0E54AA" w14:textId="77777777" w:rsidR="00482E91" w:rsidRDefault="00000000">
            <w:r>
              <w:rPr>
                <w:sz w:val="23"/>
              </w:rPr>
              <w:t xml:space="preserve">Hiện diện, hành </w:t>
            </w:r>
            <w:r>
              <w:rPr>
                <w:sz w:val="23"/>
              </w:rPr>
              <w:t>trình, lưu lượng, bản đồ</w:t>
            </w:r>
          </w:p>
        </w:tc>
        <w:tc>
          <w:tcPr>
            <w:tcW w:w="1984" w:type="dxa"/>
          </w:tcPr>
          <w:p w14:paraId="52D2D1C0" w14:textId="77777777" w:rsidR="00482E91" w:rsidRDefault="00000000">
            <w:r>
              <w:rPr>
                <w:sz w:val="23"/>
              </w:rPr>
              <w:t>✅ Hoàn thiện (chỉ xem)</w:t>
            </w:r>
          </w:p>
        </w:tc>
        <w:tc>
          <w:tcPr>
            <w:tcW w:w="3402" w:type="dxa"/>
          </w:tcPr>
          <w:p w14:paraId="7CC5A457" w14:textId="77777777" w:rsidR="00482E91" w:rsidRDefault="00000000">
            <w:r>
              <w:rPr>
                <w:sz w:val="23"/>
              </w:rPr>
              <w:t>Số liệu lấy từ sự kiện camera</w:t>
            </w:r>
          </w:p>
        </w:tc>
      </w:tr>
      <w:tr w:rsidR="00482E91" w14:paraId="030D2A59" w14:textId="77777777">
        <w:trPr>
          <w:jc w:val="center"/>
        </w:trPr>
        <w:tc>
          <w:tcPr>
            <w:tcW w:w="3685" w:type="dxa"/>
          </w:tcPr>
          <w:p w14:paraId="0A9589DA" w14:textId="77777777" w:rsidR="00482E91" w:rsidRDefault="00000000">
            <w:r>
              <w:rPr>
                <w:sz w:val="23"/>
              </w:rPr>
              <w:t>Khách đến làm việc</w:t>
            </w:r>
          </w:p>
        </w:tc>
        <w:tc>
          <w:tcPr>
            <w:tcW w:w="1984" w:type="dxa"/>
          </w:tcPr>
          <w:p w14:paraId="25D622B3" w14:textId="77777777" w:rsidR="00482E91" w:rsidRDefault="00000000">
            <w:r>
              <w:rPr>
                <w:sz w:val="23"/>
              </w:rPr>
              <w:t>🧪</w:t>
            </w:r>
            <w:r>
              <w:rPr>
                <w:sz w:val="23"/>
              </w:rPr>
              <w:t xml:space="preserve"> Bản mẫu</w:t>
            </w:r>
          </w:p>
        </w:tc>
        <w:tc>
          <w:tcPr>
            <w:tcW w:w="3402" w:type="dxa"/>
          </w:tcPr>
          <w:p w14:paraId="22FDF0D7" w14:textId="77777777" w:rsidR="00482E91" w:rsidRDefault="00000000">
            <w:r>
              <w:rPr>
                <w:sz w:val="23"/>
              </w:rPr>
              <w:t>Chưa lưu lên máy chủ</w:t>
            </w:r>
          </w:p>
        </w:tc>
      </w:tr>
      <w:tr w:rsidR="00482E91" w14:paraId="3678FA55" w14:textId="77777777">
        <w:trPr>
          <w:jc w:val="center"/>
        </w:trPr>
        <w:tc>
          <w:tcPr>
            <w:tcW w:w="3685" w:type="dxa"/>
          </w:tcPr>
          <w:p w14:paraId="2B1E3B53" w14:textId="77777777" w:rsidR="00482E91" w:rsidRDefault="00000000">
            <w:r>
              <w:rPr>
                <w:sz w:val="23"/>
              </w:rPr>
              <w:t>Chuyên cần lớp học</w:t>
            </w:r>
          </w:p>
        </w:tc>
        <w:tc>
          <w:tcPr>
            <w:tcW w:w="1984" w:type="dxa"/>
          </w:tcPr>
          <w:p w14:paraId="41D6B253" w14:textId="77777777" w:rsidR="00482E91" w:rsidRDefault="00000000">
            <w:r>
              <w:rPr>
                <w:sz w:val="23"/>
              </w:rPr>
              <w:t>🧪</w:t>
            </w:r>
            <w:r>
              <w:rPr>
                <w:sz w:val="23"/>
              </w:rPr>
              <w:t xml:space="preserve"> Bản mẫu</w:t>
            </w:r>
          </w:p>
        </w:tc>
        <w:tc>
          <w:tcPr>
            <w:tcW w:w="3402" w:type="dxa"/>
          </w:tcPr>
          <w:p w14:paraId="6483FC75" w14:textId="77777777" w:rsidR="00482E91" w:rsidRDefault="00000000">
            <w:r>
              <w:rPr>
                <w:sz w:val="23"/>
              </w:rPr>
              <w:t>Dữ liệu lớp, sinh viên là dữ liệu mẫu</w:t>
            </w:r>
          </w:p>
        </w:tc>
      </w:tr>
      <w:tr w:rsidR="00482E91" w14:paraId="1C7AE795" w14:textId="77777777">
        <w:trPr>
          <w:jc w:val="center"/>
        </w:trPr>
        <w:tc>
          <w:tcPr>
            <w:tcW w:w="3685" w:type="dxa"/>
          </w:tcPr>
          <w:p w14:paraId="5A2862F2" w14:textId="77777777" w:rsidR="00482E91" w:rsidRDefault="00000000">
            <w:r>
              <w:rPr>
                <w:sz w:val="23"/>
              </w:rPr>
              <w:t>Bảo vệ trực cổng</w:t>
            </w:r>
          </w:p>
        </w:tc>
        <w:tc>
          <w:tcPr>
            <w:tcW w:w="1984" w:type="dxa"/>
          </w:tcPr>
          <w:p w14:paraId="5A68D679" w14:textId="77777777" w:rsidR="00482E91" w:rsidRDefault="00000000">
            <w:r>
              <w:rPr>
                <w:sz w:val="23"/>
              </w:rPr>
              <w:t>⚠️ Một phần</w:t>
            </w:r>
          </w:p>
        </w:tc>
        <w:tc>
          <w:tcPr>
            <w:tcW w:w="3402" w:type="dxa"/>
          </w:tcPr>
          <w:p w14:paraId="02F8C3C4" w14:textId="77777777" w:rsidR="00482E91" w:rsidRDefault="00000000">
            <w:r>
              <w:rPr>
                <w:sz w:val="23"/>
              </w:rPr>
              <w:t xml:space="preserve">Dùng camera ảo, thông </w:t>
            </w:r>
            <w:r>
              <w:rPr>
                <w:sz w:val="23"/>
              </w:rPr>
              <w:t>báo cho bảo vệ chưa có dữ liệu</w:t>
            </w:r>
          </w:p>
        </w:tc>
      </w:tr>
      <w:tr w:rsidR="00482E91" w14:paraId="364B85DB" w14:textId="77777777">
        <w:trPr>
          <w:jc w:val="center"/>
        </w:trPr>
        <w:tc>
          <w:tcPr>
            <w:tcW w:w="3685" w:type="dxa"/>
          </w:tcPr>
          <w:p w14:paraId="32130D82" w14:textId="77777777" w:rsidR="00482E91" w:rsidRDefault="00000000">
            <w:r>
              <w:rPr>
                <w:sz w:val="23"/>
              </w:rPr>
              <w:t>Báo cáo và gửi báo cáo tự động</w:t>
            </w:r>
          </w:p>
        </w:tc>
        <w:tc>
          <w:tcPr>
            <w:tcW w:w="1984" w:type="dxa"/>
          </w:tcPr>
          <w:p w14:paraId="1FF9FE8F" w14:textId="77777777" w:rsidR="00482E91" w:rsidRDefault="00000000">
            <w:r>
              <w:rPr>
                <w:sz w:val="23"/>
              </w:rPr>
              <w:t>🧪</w:t>
            </w:r>
            <w:r>
              <w:rPr>
                <w:sz w:val="23"/>
              </w:rPr>
              <w:t xml:space="preserve"> Bản mẫu</w:t>
            </w:r>
          </w:p>
        </w:tc>
        <w:tc>
          <w:tcPr>
            <w:tcW w:w="3402" w:type="dxa"/>
          </w:tcPr>
          <w:p w14:paraId="54A76E9E" w14:textId="77777777" w:rsidR="00482E91" w:rsidRDefault="00000000">
            <w:r>
              <w:rPr>
                <w:sz w:val="23"/>
              </w:rPr>
              <w:t>Số liệu minh họa, chưa gửi email thật</w:t>
            </w:r>
          </w:p>
        </w:tc>
      </w:tr>
    </w:tbl>
    <w:p w14:paraId="0A5AEFF7" w14:textId="77777777" w:rsidR="00482E91" w:rsidRDefault="00482E91"/>
    <w:p w14:paraId="5DB47C31" w14:textId="77777777" w:rsidR="00482E91" w:rsidRDefault="00000000">
      <w:pPr>
        <w:pStyle w:val="Heading3"/>
      </w:pPr>
      <w:r>
        <w:lastRenderedPageBreak/>
        <w:t>a) Ngư</w:t>
      </w:r>
      <w:r>
        <w:t>ờ</w:t>
      </w:r>
      <w:r>
        <w:t>i dùng và d</w:t>
      </w:r>
      <w:r>
        <w:t>ữ</w:t>
      </w:r>
      <w:r>
        <w:t xml:space="preserve"> li</w:t>
      </w:r>
      <w:r>
        <w:t>ệ</w:t>
      </w:r>
      <w:r>
        <w:t>u khuôn m</w:t>
      </w:r>
      <w:r>
        <w:t>ặ</w:t>
      </w:r>
      <w:r>
        <w:t>t</w:t>
      </w:r>
    </w:p>
    <w:p w14:paraId="700D5D1B" w14:textId="77777777" w:rsidR="00482E91" w:rsidRDefault="00000000">
      <w:pPr>
        <w:jc w:val="both"/>
      </w:pPr>
      <w:r>
        <w:t>Quản trị nghiệp vụ tạo tài khoản, hệ thống gửi mật khẩu tạm qua email. Người dùng tự chụp ảnh khuôn mặt qua webcam (có hướng dẫn căn khung) hoặc tải ảnh lên, đồng ý điều khoản rồi nộp. Quản trị nghiệp vụ duyệt hoặc từ chối.</w:t>
      </w:r>
    </w:p>
    <w:p w14:paraId="4BB9D7EF" w14:textId="77777777" w:rsidR="00482E91" w:rsidRDefault="00000000">
      <w:pPr>
        <w:jc w:val="center"/>
      </w:pPr>
      <w:r>
        <w:rPr>
          <w:noProof/>
        </w:rPr>
        <w:drawing>
          <wp:inline distT="0" distB="0" distL="0" distR="0" wp14:anchorId="288FE5E9" wp14:editId="3373EE71">
            <wp:extent cx="5580000" cy="3138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_s01.png"/>
                    <pic:cNvPicPr/>
                  </pic:nvPicPr>
                  <pic:blipFill>
                    <a:blip r:embed="rId9"/>
                    <a:stretch>
                      <a:fillRect/>
                    </a:stretch>
                  </pic:blipFill>
                  <pic:spPr>
                    <a:xfrm>
                      <a:off x="0" y="0"/>
                      <a:ext cx="5580000" cy="3138750"/>
                    </a:xfrm>
                    <a:prstGeom prst="rect">
                      <a:avLst/>
                    </a:prstGeom>
                  </pic:spPr>
                </pic:pic>
              </a:graphicData>
            </a:graphic>
          </wp:inline>
        </w:drawing>
      </w:r>
    </w:p>
    <w:p w14:paraId="339DC0DE" w14:textId="77777777" w:rsidR="00482E91" w:rsidRDefault="00000000">
      <w:pPr>
        <w:jc w:val="center"/>
      </w:pPr>
      <w:r>
        <w:rPr>
          <w:i/>
          <w:sz w:val="23"/>
        </w:rPr>
        <w:t>Hình 4. Màn hình Quản lý người dùng</w:t>
      </w:r>
    </w:p>
    <w:p w14:paraId="45FCE4B5" w14:textId="77777777" w:rsidR="00482E91" w:rsidRDefault="00000000">
      <w:pPr>
        <w:jc w:val="center"/>
      </w:pPr>
      <w:r>
        <w:rPr>
          <w:noProof/>
        </w:rPr>
        <w:drawing>
          <wp:inline distT="0" distB="0" distL="0" distR="0" wp14:anchorId="018F33E1" wp14:editId="6DC5F582">
            <wp:extent cx="5580000" cy="31387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_s08.png"/>
                    <pic:cNvPicPr/>
                  </pic:nvPicPr>
                  <pic:blipFill>
                    <a:blip r:embed="rId10"/>
                    <a:stretch>
                      <a:fillRect/>
                    </a:stretch>
                  </pic:blipFill>
                  <pic:spPr>
                    <a:xfrm>
                      <a:off x="0" y="0"/>
                      <a:ext cx="5580000" cy="3138750"/>
                    </a:xfrm>
                    <a:prstGeom prst="rect">
                      <a:avLst/>
                    </a:prstGeom>
                  </pic:spPr>
                </pic:pic>
              </a:graphicData>
            </a:graphic>
          </wp:inline>
        </w:drawing>
      </w:r>
    </w:p>
    <w:p w14:paraId="11DEC85A" w14:textId="77777777" w:rsidR="00482E91" w:rsidRDefault="00000000">
      <w:pPr>
        <w:jc w:val="center"/>
      </w:pPr>
      <w:r>
        <w:rPr>
          <w:i/>
          <w:sz w:val="23"/>
        </w:rPr>
        <w:t>Hình 5. Chụp ảnh khuôn mặt qua webcam, có hướng dẫn căn khung</w:t>
      </w:r>
    </w:p>
    <w:p w14:paraId="2AB8DAF2" w14:textId="77777777" w:rsidR="00482E91" w:rsidRDefault="00000000">
      <w:pPr>
        <w:jc w:val="center"/>
      </w:pPr>
      <w:r>
        <w:rPr>
          <w:noProof/>
        </w:rPr>
        <w:lastRenderedPageBreak/>
        <w:drawing>
          <wp:inline distT="0" distB="0" distL="0" distR="0" wp14:anchorId="5E6873F6" wp14:editId="683593C9">
            <wp:extent cx="5580000" cy="3138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1_s12.png"/>
                    <pic:cNvPicPr/>
                  </pic:nvPicPr>
                  <pic:blipFill>
                    <a:blip r:embed="rId11"/>
                    <a:stretch>
                      <a:fillRect/>
                    </a:stretch>
                  </pic:blipFill>
                  <pic:spPr>
                    <a:xfrm>
                      <a:off x="0" y="0"/>
                      <a:ext cx="5580000" cy="3138750"/>
                    </a:xfrm>
                    <a:prstGeom prst="rect">
                      <a:avLst/>
                    </a:prstGeom>
                  </pic:spPr>
                </pic:pic>
              </a:graphicData>
            </a:graphic>
          </wp:inline>
        </w:drawing>
      </w:r>
    </w:p>
    <w:p w14:paraId="10B43CE0" w14:textId="77777777" w:rsidR="00482E91" w:rsidRDefault="00000000">
      <w:pPr>
        <w:jc w:val="center"/>
      </w:pPr>
      <w:r>
        <w:rPr>
          <w:i/>
          <w:sz w:val="23"/>
        </w:rPr>
        <w:t>Hình 6. Danh sách hồ sơ khuôn mặt chờ duyệt</w:t>
      </w:r>
    </w:p>
    <w:p w14:paraId="6D90115F" w14:textId="77777777" w:rsidR="00482E91" w:rsidRDefault="00000000">
      <w:pPr>
        <w:pStyle w:val="Heading3"/>
      </w:pPr>
      <w:r>
        <w:t>b) Cu</w:t>
      </w:r>
      <w:r>
        <w:t>ộ</w:t>
      </w:r>
      <w:r>
        <w:t>c h</w:t>
      </w:r>
      <w:r>
        <w:t>ọ</w:t>
      </w:r>
      <w:r>
        <w:t>p và đi</w:t>
      </w:r>
      <w:r>
        <w:t>ể</w:t>
      </w:r>
      <w:r>
        <w:t>m danh</w:t>
      </w:r>
    </w:p>
    <w:p w14:paraId="4AF76BF6" w14:textId="77777777" w:rsidR="00482E91" w:rsidRDefault="00000000">
      <w:pPr>
        <w:jc w:val="both"/>
      </w:pPr>
      <w:r>
        <w:t>Nhân viên chọn phòng và giờ, hệ thống gợi ý phòng còn trống phù hợp sức chứa. Quản lý phê duyệt, hệ thống kiểm tra trùng lịch. Đến giờ họp, camera trong phòng điểm danh tự động; chủ trì có thể điểm danh tay. Sau họp, chủ trì soạn biên bản theo mẫu hoặc để AI tóm tắt, rồi ban hành.</w:t>
      </w:r>
    </w:p>
    <w:p w14:paraId="10F59F5A" w14:textId="77777777" w:rsidR="00482E91" w:rsidRDefault="00000000">
      <w:pPr>
        <w:jc w:val="center"/>
      </w:pPr>
      <w:r>
        <w:rPr>
          <w:noProof/>
        </w:rPr>
        <w:drawing>
          <wp:inline distT="0" distB="0" distL="0" distR="0" wp14:anchorId="6A7363AD" wp14:editId="67C3E5FF">
            <wp:extent cx="5580000" cy="3138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_s03.png"/>
                    <pic:cNvPicPr/>
                  </pic:nvPicPr>
                  <pic:blipFill>
                    <a:blip r:embed="rId12"/>
                    <a:stretch>
                      <a:fillRect/>
                    </a:stretch>
                  </pic:blipFill>
                  <pic:spPr>
                    <a:xfrm>
                      <a:off x="0" y="0"/>
                      <a:ext cx="5580000" cy="3138750"/>
                    </a:xfrm>
                    <a:prstGeom prst="rect">
                      <a:avLst/>
                    </a:prstGeom>
                  </pic:spPr>
                </pic:pic>
              </a:graphicData>
            </a:graphic>
          </wp:inline>
        </w:drawing>
      </w:r>
    </w:p>
    <w:p w14:paraId="39EEF126" w14:textId="77777777" w:rsidR="00482E91" w:rsidRDefault="00000000">
      <w:pPr>
        <w:jc w:val="center"/>
      </w:pPr>
      <w:r>
        <w:rPr>
          <w:i/>
          <w:sz w:val="23"/>
        </w:rPr>
        <w:t>Hình 7. Hệ thống gợi ý phòng còn trống phù hợp sức chứa</w:t>
      </w:r>
    </w:p>
    <w:p w14:paraId="1EA61426" w14:textId="77777777" w:rsidR="00482E91" w:rsidRDefault="00000000">
      <w:pPr>
        <w:jc w:val="center"/>
      </w:pPr>
      <w:r>
        <w:rPr>
          <w:noProof/>
        </w:rPr>
        <w:lastRenderedPageBreak/>
        <w:drawing>
          <wp:inline distT="0" distB="0" distL="0" distR="0" wp14:anchorId="615B5508" wp14:editId="07D9F53E">
            <wp:extent cx="5580000" cy="313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_s08.png"/>
                    <pic:cNvPicPr/>
                  </pic:nvPicPr>
                  <pic:blipFill>
                    <a:blip r:embed="rId13"/>
                    <a:stretch>
                      <a:fillRect/>
                    </a:stretch>
                  </pic:blipFill>
                  <pic:spPr>
                    <a:xfrm>
                      <a:off x="0" y="0"/>
                      <a:ext cx="5580000" cy="3138750"/>
                    </a:xfrm>
                    <a:prstGeom prst="rect">
                      <a:avLst/>
                    </a:prstGeom>
                  </pic:spPr>
                </pic:pic>
              </a:graphicData>
            </a:graphic>
          </wp:inline>
        </w:drawing>
      </w:r>
    </w:p>
    <w:p w14:paraId="645FCB5F" w14:textId="77777777" w:rsidR="00482E91" w:rsidRDefault="00000000">
      <w:pPr>
        <w:jc w:val="center"/>
      </w:pPr>
      <w:r>
        <w:rPr>
          <w:i/>
          <w:sz w:val="23"/>
        </w:rPr>
        <w:t>Hình 8. Màn hình phê duyệt cuộc họp, có kiểm tra trùng lịch</w:t>
      </w:r>
    </w:p>
    <w:p w14:paraId="4A09E5FC" w14:textId="77777777" w:rsidR="00482E91" w:rsidRDefault="00000000">
      <w:pPr>
        <w:jc w:val="center"/>
      </w:pPr>
      <w:r>
        <w:rPr>
          <w:noProof/>
        </w:rPr>
        <w:drawing>
          <wp:inline distT="0" distB="0" distL="0" distR="0" wp14:anchorId="4FA1FD20" wp14:editId="147897E8">
            <wp:extent cx="5580000" cy="3138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2_s19.png"/>
                    <pic:cNvPicPr/>
                  </pic:nvPicPr>
                  <pic:blipFill>
                    <a:blip r:embed="rId14"/>
                    <a:stretch>
                      <a:fillRect/>
                    </a:stretch>
                  </pic:blipFill>
                  <pic:spPr>
                    <a:xfrm>
                      <a:off x="0" y="0"/>
                      <a:ext cx="5580000" cy="3138750"/>
                    </a:xfrm>
                    <a:prstGeom prst="rect">
                      <a:avLst/>
                    </a:prstGeom>
                  </pic:spPr>
                </pic:pic>
              </a:graphicData>
            </a:graphic>
          </wp:inline>
        </w:drawing>
      </w:r>
    </w:p>
    <w:p w14:paraId="78C8D2A7" w14:textId="77777777" w:rsidR="00482E91" w:rsidRDefault="00000000">
      <w:pPr>
        <w:jc w:val="center"/>
      </w:pPr>
      <w:r>
        <w:rPr>
          <w:i/>
          <w:sz w:val="23"/>
        </w:rPr>
        <w:t>Hình 9. Điểm danh người tham dự trong cuộc họp</w:t>
      </w:r>
    </w:p>
    <w:p w14:paraId="4B465644" w14:textId="77777777" w:rsidR="00482E91" w:rsidRDefault="00000000">
      <w:pPr>
        <w:pStyle w:val="Heading3"/>
      </w:pPr>
      <w:r>
        <w:t>c) Xe ra vào c</w:t>
      </w:r>
      <w:r>
        <w:t>ổ</w:t>
      </w:r>
      <w:r>
        <w:t>ng</w:t>
      </w:r>
    </w:p>
    <w:p w14:paraId="64684372" w14:textId="77777777" w:rsidR="00482E91" w:rsidRDefault="00000000">
      <w:pPr>
        <w:jc w:val="both"/>
      </w:pPr>
      <w:r>
        <w:t>Quản trị khai báo danh sách xe đăng ký và danh sách đen. Khi xe qua cổng, camera đọc biển số; xe đăng ký được ghi nhận chủ xe, xe trong danh sách đen sinh cảnh báo.</w:t>
      </w:r>
    </w:p>
    <w:p w14:paraId="0EF056F7" w14:textId="77777777" w:rsidR="00482E91" w:rsidRDefault="00000000">
      <w:pPr>
        <w:jc w:val="center"/>
      </w:pPr>
      <w:r>
        <w:rPr>
          <w:noProof/>
        </w:rPr>
        <w:lastRenderedPageBreak/>
        <w:drawing>
          <wp:inline distT="0" distB="0" distL="0" distR="0" wp14:anchorId="71686C9B" wp14:editId="4E1B6188">
            <wp:extent cx="5580000" cy="3138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3_s06.png"/>
                    <pic:cNvPicPr/>
                  </pic:nvPicPr>
                  <pic:blipFill>
                    <a:blip r:embed="rId15"/>
                    <a:stretch>
                      <a:fillRect/>
                    </a:stretch>
                  </pic:blipFill>
                  <pic:spPr>
                    <a:xfrm>
                      <a:off x="0" y="0"/>
                      <a:ext cx="5580000" cy="3138750"/>
                    </a:xfrm>
                    <a:prstGeom prst="rect">
                      <a:avLst/>
                    </a:prstGeom>
                  </pic:spPr>
                </pic:pic>
              </a:graphicData>
            </a:graphic>
          </wp:inline>
        </w:drawing>
      </w:r>
    </w:p>
    <w:p w14:paraId="35450072" w14:textId="77777777" w:rsidR="00482E91" w:rsidRDefault="00000000">
      <w:pPr>
        <w:jc w:val="center"/>
      </w:pPr>
      <w:r>
        <w:rPr>
          <w:i/>
          <w:sz w:val="23"/>
        </w:rPr>
        <w:t>Hình 10. Nhật ký xe ra vào: xe trong danh sách đen được gắn nhãn cảnh báo</w:t>
      </w:r>
    </w:p>
    <w:p w14:paraId="332EF087" w14:textId="77777777" w:rsidR="00482E91" w:rsidRDefault="00000000">
      <w:pPr>
        <w:pStyle w:val="Heading3"/>
      </w:pPr>
      <w:r>
        <w:t>d) Ngư</w:t>
      </w:r>
      <w:r>
        <w:t>ờ</w:t>
      </w:r>
      <w:r>
        <w:t>i l</w:t>
      </w:r>
      <w:r>
        <w:t>ạ</w:t>
      </w:r>
      <w:r>
        <w:t xml:space="preserve"> và c</w:t>
      </w:r>
      <w:r>
        <w:t>ả</w:t>
      </w:r>
      <w:r>
        <w:t>nh báo an ninh</w:t>
      </w:r>
    </w:p>
    <w:p w14:paraId="2ACE4017" w14:textId="77777777" w:rsidR="00482E91" w:rsidRDefault="00000000">
      <w:pPr>
        <w:jc w:val="both"/>
      </w:pPr>
      <w:r>
        <w:t>Khi camera thấy người không có trong hệ thống, SAVP gom các lần xuất hiện, sinh cảnh báo "Người lạ" và báo ngay cho quản lý. Quản trị tiếp nhận, xử lý, có thể đưa người đó vào danh sách theo dõi để lần sau tự cảnh báo.</w:t>
      </w:r>
    </w:p>
    <w:p w14:paraId="457D6C0D" w14:textId="77777777" w:rsidR="00482E91" w:rsidRDefault="00000000">
      <w:pPr>
        <w:jc w:val="center"/>
      </w:pPr>
      <w:r>
        <w:rPr>
          <w:noProof/>
        </w:rPr>
        <w:drawing>
          <wp:inline distT="0" distB="0" distL="0" distR="0" wp14:anchorId="0B79758D" wp14:editId="4D9F5F37">
            <wp:extent cx="5580000" cy="3138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_s09.png"/>
                    <pic:cNvPicPr/>
                  </pic:nvPicPr>
                  <pic:blipFill>
                    <a:blip r:embed="rId16"/>
                    <a:stretch>
                      <a:fillRect/>
                    </a:stretch>
                  </pic:blipFill>
                  <pic:spPr>
                    <a:xfrm>
                      <a:off x="0" y="0"/>
                      <a:ext cx="5580000" cy="3138750"/>
                    </a:xfrm>
                    <a:prstGeom prst="rect">
                      <a:avLst/>
                    </a:prstGeom>
                  </pic:spPr>
                </pic:pic>
              </a:graphicData>
            </a:graphic>
          </wp:inline>
        </w:drawing>
      </w:r>
    </w:p>
    <w:p w14:paraId="77A70350" w14:textId="77777777" w:rsidR="00482E91" w:rsidRDefault="00000000">
      <w:pPr>
        <w:jc w:val="center"/>
      </w:pPr>
      <w:r>
        <w:rPr>
          <w:i/>
          <w:sz w:val="23"/>
        </w:rPr>
        <w:t>Hình 11. Trung tâm cảnh báo an ninh với cảnh báo người lạ</w:t>
      </w:r>
    </w:p>
    <w:p w14:paraId="5D371709" w14:textId="77777777" w:rsidR="00482E91" w:rsidRDefault="00000000">
      <w:pPr>
        <w:jc w:val="center"/>
      </w:pPr>
      <w:r>
        <w:rPr>
          <w:noProof/>
        </w:rPr>
        <w:lastRenderedPageBreak/>
        <w:drawing>
          <wp:inline distT="0" distB="0" distL="0" distR="0" wp14:anchorId="76149546" wp14:editId="0EAF8589">
            <wp:extent cx="5580000" cy="3138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4_s11.png"/>
                    <pic:cNvPicPr/>
                  </pic:nvPicPr>
                  <pic:blipFill>
                    <a:blip r:embed="rId17"/>
                    <a:stretch>
                      <a:fillRect/>
                    </a:stretch>
                  </pic:blipFill>
                  <pic:spPr>
                    <a:xfrm>
                      <a:off x="0" y="0"/>
                      <a:ext cx="5580000" cy="3138750"/>
                    </a:xfrm>
                    <a:prstGeom prst="rect">
                      <a:avLst/>
                    </a:prstGeom>
                  </pic:spPr>
                </pic:pic>
              </a:graphicData>
            </a:graphic>
          </wp:inline>
        </w:drawing>
      </w:r>
    </w:p>
    <w:p w14:paraId="257BA198" w14:textId="77777777" w:rsidR="00482E91" w:rsidRDefault="00000000">
      <w:pPr>
        <w:jc w:val="center"/>
      </w:pPr>
      <w:r>
        <w:rPr>
          <w:i/>
          <w:sz w:val="23"/>
        </w:rPr>
        <w:t>Hình 12. Đưa người lạ vào danh sách theo dõi</w:t>
      </w:r>
    </w:p>
    <w:p w14:paraId="12F2F839" w14:textId="77777777" w:rsidR="00482E91" w:rsidRDefault="00000000">
      <w:pPr>
        <w:pStyle w:val="Heading3"/>
      </w:pPr>
      <w:r>
        <w:t>e) Hi</w:t>
      </w:r>
      <w:r>
        <w:t>ệ</w:t>
      </w:r>
      <w:r>
        <w:t>n di</w:t>
      </w:r>
      <w:r>
        <w:t>ệ</w:t>
      </w:r>
      <w:r>
        <w:t>n, hành trình, lưu lư</w:t>
      </w:r>
      <w:r>
        <w:t>ợ</w:t>
      </w:r>
      <w:r>
        <w:t>ng</w:t>
      </w:r>
    </w:p>
    <w:p w14:paraId="0E29586F" w14:textId="77777777" w:rsidR="00482E91" w:rsidRDefault="00000000">
      <w:pPr>
        <w:jc w:val="center"/>
      </w:pPr>
      <w:r>
        <w:rPr>
          <w:noProof/>
        </w:rPr>
        <w:drawing>
          <wp:inline distT="0" distB="0" distL="0" distR="0" wp14:anchorId="7EA289D8" wp14:editId="3C8F22B3">
            <wp:extent cx="5580000" cy="3138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5_s01.png"/>
                    <pic:cNvPicPr/>
                  </pic:nvPicPr>
                  <pic:blipFill>
                    <a:blip r:embed="rId18"/>
                    <a:stretch>
                      <a:fillRect/>
                    </a:stretch>
                  </pic:blipFill>
                  <pic:spPr>
                    <a:xfrm>
                      <a:off x="0" y="0"/>
                      <a:ext cx="5580000" cy="3138750"/>
                    </a:xfrm>
                    <a:prstGeom prst="rect">
                      <a:avLst/>
                    </a:prstGeom>
                  </pic:spPr>
                </pic:pic>
              </a:graphicData>
            </a:graphic>
          </wp:inline>
        </w:drawing>
      </w:r>
    </w:p>
    <w:p w14:paraId="633256DD" w14:textId="77777777" w:rsidR="00482E91" w:rsidRDefault="00000000">
      <w:pPr>
        <w:jc w:val="center"/>
      </w:pPr>
      <w:r>
        <w:rPr>
          <w:i/>
          <w:sz w:val="23"/>
        </w:rPr>
        <w:t xml:space="preserve">Hình 13. Hiện diện khuôn </w:t>
      </w:r>
      <w:r>
        <w:rPr>
          <w:i/>
          <w:sz w:val="23"/>
        </w:rPr>
        <w:t>viên: số người đang có mặt, lượt vào, thời gian hiện diện</w:t>
      </w:r>
    </w:p>
    <w:p w14:paraId="1D3B5380" w14:textId="77777777" w:rsidR="00482E91" w:rsidRDefault="00000000">
      <w:pPr>
        <w:jc w:val="center"/>
      </w:pPr>
      <w:r>
        <w:rPr>
          <w:noProof/>
        </w:rPr>
        <w:lastRenderedPageBreak/>
        <w:drawing>
          <wp:inline distT="0" distB="0" distL="0" distR="0" wp14:anchorId="5A32F0FC" wp14:editId="6F53EA15">
            <wp:extent cx="5580000" cy="3138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5_s05.png"/>
                    <pic:cNvPicPr/>
                  </pic:nvPicPr>
                  <pic:blipFill>
                    <a:blip r:embed="rId19"/>
                    <a:stretch>
                      <a:fillRect/>
                    </a:stretch>
                  </pic:blipFill>
                  <pic:spPr>
                    <a:xfrm>
                      <a:off x="0" y="0"/>
                      <a:ext cx="5580000" cy="3138750"/>
                    </a:xfrm>
                    <a:prstGeom prst="rect">
                      <a:avLst/>
                    </a:prstGeom>
                  </pic:spPr>
                </pic:pic>
              </a:graphicData>
            </a:graphic>
          </wp:inline>
        </w:drawing>
      </w:r>
    </w:p>
    <w:p w14:paraId="07FF089B" w14:textId="77777777" w:rsidR="00482E91" w:rsidRDefault="00000000">
      <w:pPr>
        <w:jc w:val="center"/>
      </w:pPr>
      <w:r>
        <w:rPr>
          <w:i/>
          <w:sz w:val="23"/>
        </w:rPr>
        <w:t>Hình 14. Lưu lượng và bản đồ nhiệt theo khu vực và giờ</w:t>
      </w:r>
    </w:p>
    <w:p w14:paraId="5DF9D123" w14:textId="77777777" w:rsidR="00482E91" w:rsidRDefault="00000000">
      <w:pPr>
        <w:pStyle w:val="Heading3"/>
      </w:pPr>
      <w:r>
        <w:t>f) Khách, chuyên c</w:t>
      </w:r>
      <w:r>
        <w:t>ầ</w:t>
      </w:r>
      <w:r>
        <w:t>n l</w:t>
      </w:r>
      <w:r>
        <w:t>ớ</w:t>
      </w:r>
      <w:r>
        <w:t>p h</w:t>
      </w:r>
      <w:r>
        <w:t>ọ</w:t>
      </w:r>
      <w:r>
        <w:t>c, tr</w:t>
      </w:r>
      <w:r>
        <w:t>ự</w:t>
      </w:r>
      <w:r>
        <w:t>c c</w:t>
      </w:r>
      <w:r>
        <w:t>ổ</w:t>
      </w:r>
      <w:r>
        <w:t>ng, báo cáo</w:t>
      </w:r>
    </w:p>
    <w:p w14:paraId="53D919B5" w14:textId="77777777" w:rsidR="00482E91" w:rsidRDefault="00000000">
      <w:pPr>
        <w:jc w:val="center"/>
      </w:pPr>
      <w:r>
        <w:rPr>
          <w:noProof/>
        </w:rPr>
        <w:drawing>
          <wp:inline distT="0" distB="0" distL="0" distR="0" wp14:anchorId="01480F1C" wp14:editId="447852CE">
            <wp:extent cx="5580000" cy="3138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6_s08.png"/>
                    <pic:cNvPicPr/>
                  </pic:nvPicPr>
                  <pic:blipFill>
                    <a:blip r:embed="rId20"/>
                    <a:stretch>
                      <a:fillRect/>
                    </a:stretch>
                  </pic:blipFill>
                  <pic:spPr>
                    <a:xfrm>
                      <a:off x="0" y="0"/>
                      <a:ext cx="5580000" cy="3138750"/>
                    </a:xfrm>
                    <a:prstGeom prst="rect">
                      <a:avLst/>
                    </a:prstGeom>
                  </pic:spPr>
                </pic:pic>
              </a:graphicData>
            </a:graphic>
          </wp:inline>
        </w:drawing>
      </w:r>
    </w:p>
    <w:p w14:paraId="4ABC2778" w14:textId="77777777" w:rsidR="00482E91" w:rsidRDefault="00000000">
      <w:pPr>
        <w:jc w:val="center"/>
      </w:pPr>
      <w:r>
        <w:rPr>
          <w:i/>
          <w:sz w:val="23"/>
        </w:rPr>
        <w:t>Hình 15. Chi tiết lượt khách đến làm việc (bản mẫu)</w:t>
      </w:r>
    </w:p>
    <w:p w14:paraId="2F4303F5" w14:textId="77777777" w:rsidR="00482E91" w:rsidRDefault="00000000">
      <w:pPr>
        <w:jc w:val="center"/>
      </w:pPr>
      <w:r>
        <w:rPr>
          <w:noProof/>
        </w:rPr>
        <w:lastRenderedPageBreak/>
        <w:drawing>
          <wp:inline distT="0" distB="0" distL="0" distR="0" wp14:anchorId="570D7410" wp14:editId="3A2A7D34">
            <wp:extent cx="5580000" cy="3138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7_s02.png"/>
                    <pic:cNvPicPr/>
                  </pic:nvPicPr>
                  <pic:blipFill>
                    <a:blip r:embed="rId21"/>
                    <a:stretch>
                      <a:fillRect/>
                    </a:stretch>
                  </pic:blipFill>
                  <pic:spPr>
                    <a:xfrm>
                      <a:off x="0" y="0"/>
                      <a:ext cx="5580000" cy="3138750"/>
                    </a:xfrm>
                    <a:prstGeom prst="rect">
                      <a:avLst/>
                    </a:prstGeom>
                  </pic:spPr>
                </pic:pic>
              </a:graphicData>
            </a:graphic>
          </wp:inline>
        </w:drawing>
      </w:r>
    </w:p>
    <w:p w14:paraId="38FB8DEB" w14:textId="77777777" w:rsidR="00482E91" w:rsidRDefault="00000000">
      <w:pPr>
        <w:jc w:val="center"/>
      </w:pPr>
      <w:r>
        <w:rPr>
          <w:i/>
          <w:sz w:val="23"/>
        </w:rPr>
        <w:t>Hình 16. Điểm danh lớp học bằng camera (bản mẫu)</w:t>
      </w:r>
    </w:p>
    <w:p w14:paraId="258047E4" w14:textId="77777777" w:rsidR="00482E91" w:rsidRDefault="00000000">
      <w:pPr>
        <w:jc w:val="center"/>
      </w:pPr>
      <w:r>
        <w:rPr>
          <w:noProof/>
        </w:rPr>
        <w:drawing>
          <wp:inline distT="0" distB="0" distL="0" distR="0" wp14:anchorId="0B12033E" wp14:editId="4D1322B6">
            <wp:extent cx="5580000" cy="3138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8_s01.png"/>
                    <pic:cNvPicPr/>
                  </pic:nvPicPr>
                  <pic:blipFill>
                    <a:blip r:embed="rId22"/>
                    <a:stretch>
                      <a:fillRect/>
                    </a:stretch>
                  </pic:blipFill>
                  <pic:spPr>
                    <a:xfrm>
                      <a:off x="0" y="0"/>
                      <a:ext cx="5580000" cy="3138750"/>
                    </a:xfrm>
                    <a:prstGeom prst="rect">
                      <a:avLst/>
                    </a:prstGeom>
                  </pic:spPr>
                </pic:pic>
              </a:graphicData>
            </a:graphic>
          </wp:inline>
        </w:drawing>
      </w:r>
    </w:p>
    <w:p w14:paraId="4552AF4C" w14:textId="77777777" w:rsidR="00482E91" w:rsidRDefault="00000000">
      <w:pPr>
        <w:jc w:val="center"/>
      </w:pPr>
      <w:r>
        <w:rPr>
          <w:i/>
          <w:sz w:val="23"/>
        </w:rPr>
        <w:t>Hình 17. Màn hình trực cổng của bảo vệ</w:t>
      </w:r>
    </w:p>
    <w:p w14:paraId="101BDCAA" w14:textId="77777777" w:rsidR="00482E91" w:rsidRDefault="00000000">
      <w:pPr>
        <w:jc w:val="center"/>
      </w:pPr>
      <w:r>
        <w:rPr>
          <w:noProof/>
        </w:rPr>
        <w:lastRenderedPageBreak/>
        <w:drawing>
          <wp:inline distT="0" distB="0" distL="0" distR="0" wp14:anchorId="72277B01" wp14:editId="6FA6BBDD">
            <wp:extent cx="5580000" cy="3138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9_s01.png"/>
                    <pic:cNvPicPr/>
                  </pic:nvPicPr>
                  <pic:blipFill>
                    <a:blip r:embed="rId23"/>
                    <a:stretch>
                      <a:fillRect/>
                    </a:stretch>
                  </pic:blipFill>
                  <pic:spPr>
                    <a:xfrm>
                      <a:off x="0" y="0"/>
                      <a:ext cx="5580000" cy="3138750"/>
                    </a:xfrm>
                    <a:prstGeom prst="rect">
                      <a:avLst/>
                    </a:prstGeom>
                  </pic:spPr>
                </pic:pic>
              </a:graphicData>
            </a:graphic>
          </wp:inline>
        </w:drawing>
      </w:r>
    </w:p>
    <w:p w14:paraId="17ED285F" w14:textId="77777777" w:rsidR="00482E91" w:rsidRDefault="00000000">
      <w:pPr>
        <w:jc w:val="center"/>
      </w:pPr>
      <w:r>
        <w:rPr>
          <w:i/>
          <w:sz w:val="23"/>
        </w:rPr>
        <w:t>Hình 18. Trung tâm báo cáo (bản mẫu)</w:t>
      </w:r>
    </w:p>
    <w:p w14:paraId="00328A59" w14:textId="77777777" w:rsidR="00482E91" w:rsidRDefault="00000000">
      <w:pPr>
        <w:pStyle w:val="Heading2"/>
      </w:pPr>
      <w:bookmarkStart w:id="12" w:name="_Toc242633410"/>
      <w:r>
        <w:t>3.2 Đã s</w:t>
      </w:r>
      <w:r>
        <w:t>ẵ</w:t>
      </w:r>
      <w:r>
        <w:t>n sàng k</w:t>
      </w:r>
      <w:r>
        <w:t>ế</w:t>
      </w:r>
      <w:r>
        <w:t>t n</w:t>
      </w:r>
      <w:r>
        <w:t>ố</w:t>
      </w:r>
      <w:r>
        <w:t>i camera HGVision</w:t>
      </w:r>
      <w:bookmarkEnd w:id="12"/>
    </w:p>
    <w:p w14:paraId="2DF236E6" w14:textId="77777777" w:rsidR="00482E91" w:rsidRDefault="00000000">
      <w:pPr>
        <w:jc w:val="both"/>
      </w:pPr>
      <w:r>
        <w:t>Nhóm dự án đã xây xong phần kết nối SAVP với máy chủ HGVision. Phần này đã làm được:</w:t>
      </w:r>
    </w:p>
    <w:p w14:paraId="4030E2BC" w14:textId="77777777" w:rsidR="00482E91" w:rsidRDefault="00000000">
      <w:pPr>
        <w:jc w:val="center"/>
      </w:pPr>
      <w:r>
        <w:rPr>
          <w:b/>
          <w:sz w:val="24"/>
        </w:rPr>
        <w:t xml:space="preserve">Bảng 9. Hiện trạng kết nối </w:t>
      </w:r>
      <w:r>
        <w:rPr>
          <w:b/>
          <w:sz w:val="24"/>
        </w:rPr>
        <w:t>HGVision</w:t>
      </w:r>
    </w:p>
    <w:tbl>
      <w:tblPr>
        <w:tblStyle w:val="TableGrid"/>
        <w:tblW w:w="0" w:type="auto"/>
        <w:jc w:val="center"/>
        <w:tblLook w:val="04A0" w:firstRow="1" w:lastRow="0" w:firstColumn="1" w:lastColumn="0" w:noHBand="0" w:noVBand="1"/>
      </w:tblPr>
      <w:tblGrid>
        <w:gridCol w:w="6803"/>
        <w:gridCol w:w="2268"/>
      </w:tblGrid>
      <w:tr w:rsidR="00482E91" w14:paraId="65D64950" w14:textId="77777777">
        <w:trPr>
          <w:jc w:val="center"/>
        </w:trPr>
        <w:tc>
          <w:tcPr>
            <w:tcW w:w="6803" w:type="dxa"/>
            <w:shd w:val="clear" w:color="auto" w:fill="D9E2F3"/>
          </w:tcPr>
          <w:p w14:paraId="2E770B9B" w14:textId="77777777" w:rsidR="00482E91" w:rsidRDefault="00000000">
            <w:r>
              <w:rPr>
                <w:b/>
                <w:sz w:val="23"/>
              </w:rPr>
              <w:t>Khả năng</w:t>
            </w:r>
          </w:p>
        </w:tc>
        <w:tc>
          <w:tcPr>
            <w:tcW w:w="2268" w:type="dxa"/>
            <w:shd w:val="clear" w:color="auto" w:fill="D9E2F3"/>
          </w:tcPr>
          <w:p w14:paraId="280513D3" w14:textId="77777777" w:rsidR="00482E91" w:rsidRDefault="00000000">
            <w:r>
              <w:rPr>
                <w:b/>
                <w:sz w:val="23"/>
              </w:rPr>
              <w:t>Trạng thái</w:t>
            </w:r>
          </w:p>
        </w:tc>
      </w:tr>
      <w:tr w:rsidR="00482E91" w14:paraId="1A94CD0B" w14:textId="77777777">
        <w:trPr>
          <w:jc w:val="center"/>
        </w:trPr>
        <w:tc>
          <w:tcPr>
            <w:tcW w:w="6803" w:type="dxa"/>
          </w:tcPr>
          <w:p w14:paraId="68C75CB9" w14:textId="77777777" w:rsidR="00482E91" w:rsidRDefault="00000000">
            <w:r>
              <w:rPr>
                <w:sz w:val="23"/>
              </w:rPr>
              <w:t>Đăng nhập vào máy chủ HGVision bằng tài khoản được cấp, tự gia hạn phiên đăng nhập</w:t>
            </w:r>
          </w:p>
        </w:tc>
        <w:tc>
          <w:tcPr>
            <w:tcW w:w="2268" w:type="dxa"/>
          </w:tcPr>
          <w:p w14:paraId="433D1D2B" w14:textId="77777777" w:rsidR="00482E91" w:rsidRDefault="00000000">
            <w:r>
              <w:rPr>
                <w:sz w:val="23"/>
              </w:rPr>
              <w:t>✅ Đã xong</w:t>
            </w:r>
          </w:p>
        </w:tc>
      </w:tr>
      <w:tr w:rsidR="00482E91" w14:paraId="7FD08DD4" w14:textId="77777777">
        <w:trPr>
          <w:jc w:val="center"/>
        </w:trPr>
        <w:tc>
          <w:tcPr>
            <w:tcW w:w="6803" w:type="dxa"/>
          </w:tcPr>
          <w:p w14:paraId="598AF157" w14:textId="77777777" w:rsidR="00482E91" w:rsidRDefault="00000000">
            <w:r>
              <w:rPr>
                <w:sz w:val="23"/>
              </w:rPr>
              <w:t>Khoảng 5 giây một lần lấy các sự kiện nhận diện khuôn mặt mới</w:t>
            </w:r>
          </w:p>
        </w:tc>
        <w:tc>
          <w:tcPr>
            <w:tcW w:w="2268" w:type="dxa"/>
          </w:tcPr>
          <w:p w14:paraId="42598859" w14:textId="77777777" w:rsidR="00482E91" w:rsidRDefault="00000000">
            <w:r>
              <w:rPr>
                <w:sz w:val="23"/>
              </w:rPr>
              <w:t>✅ Đã xong</w:t>
            </w:r>
          </w:p>
        </w:tc>
      </w:tr>
      <w:tr w:rsidR="00482E91" w14:paraId="0143588F" w14:textId="77777777">
        <w:trPr>
          <w:jc w:val="center"/>
        </w:trPr>
        <w:tc>
          <w:tcPr>
            <w:tcW w:w="6803" w:type="dxa"/>
          </w:tcPr>
          <w:p w14:paraId="7EDDF380" w14:textId="77777777" w:rsidR="00482E91" w:rsidRDefault="00000000">
            <w:r>
              <w:rPr>
                <w:sz w:val="23"/>
              </w:rPr>
              <w:t>Không xử lý trùng một sự kiện hai lần</w:t>
            </w:r>
          </w:p>
        </w:tc>
        <w:tc>
          <w:tcPr>
            <w:tcW w:w="2268" w:type="dxa"/>
          </w:tcPr>
          <w:p w14:paraId="23D36E83" w14:textId="77777777" w:rsidR="00482E91" w:rsidRDefault="00000000">
            <w:r>
              <w:rPr>
                <w:sz w:val="23"/>
              </w:rPr>
              <w:t>✅ Đã xong</w:t>
            </w:r>
          </w:p>
        </w:tc>
      </w:tr>
      <w:tr w:rsidR="00482E91" w14:paraId="6BCE6AEE" w14:textId="77777777">
        <w:trPr>
          <w:jc w:val="center"/>
        </w:trPr>
        <w:tc>
          <w:tcPr>
            <w:tcW w:w="6803" w:type="dxa"/>
          </w:tcPr>
          <w:p w14:paraId="0FA90592" w14:textId="77777777" w:rsidR="00482E91" w:rsidRDefault="00000000">
            <w:r>
              <w:rPr>
                <w:sz w:val="23"/>
              </w:rPr>
              <w:t xml:space="preserve">Đổi sự </w:t>
            </w:r>
            <w:r>
              <w:rPr>
                <w:sz w:val="23"/>
              </w:rPr>
              <w:t>kiện HGVision sang dạng SAVP đang dùng, nên điểm danh, hiện diện, cảnh báo dùng lại được ngay</w:t>
            </w:r>
          </w:p>
        </w:tc>
        <w:tc>
          <w:tcPr>
            <w:tcW w:w="2268" w:type="dxa"/>
          </w:tcPr>
          <w:p w14:paraId="62477E8A" w14:textId="77777777" w:rsidR="00482E91" w:rsidRDefault="00000000">
            <w:r>
              <w:rPr>
                <w:sz w:val="23"/>
              </w:rPr>
              <w:t>✅ Đã xong</w:t>
            </w:r>
          </w:p>
        </w:tc>
      </w:tr>
      <w:tr w:rsidR="00482E91" w14:paraId="11F3EAA2" w14:textId="77777777">
        <w:trPr>
          <w:jc w:val="center"/>
        </w:trPr>
        <w:tc>
          <w:tcPr>
            <w:tcW w:w="6803" w:type="dxa"/>
          </w:tcPr>
          <w:p w14:paraId="68E9191B" w14:textId="77777777" w:rsidR="00482E91" w:rsidRDefault="00000000">
            <w:r>
              <w:rPr>
                <w:sz w:val="23"/>
              </w:rPr>
              <w:t>Khi HGVision mất kết nối, SAVP vẫn chạy bình thường và tự kết nối lại</w:t>
            </w:r>
          </w:p>
        </w:tc>
        <w:tc>
          <w:tcPr>
            <w:tcW w:w="2268" w:type="dxa"/>
          </w:tcPr>
          <w:p w14:paraId="51750955" w14:textId="77777777" w:rsidR="00482E91" w:rsidRDefault="00000000">
            <w:r>
              <w:rPr>
                <w:sz w:val="23"/>
              </w:rPr>
              <w:t>✅ Đã xong</w:t>
            </w:r>
          </w:p>
        </w:tc>
      </w:tr>
      <w:tr w:rsidR="00482E91" w14:paraId="7C929E8B" w14:textId="77777777">
        <w:trPr>
          <w:jc w:val="center"/>
        </w:trPr>
        <w:tc>
          <w:tcPr>
            <w:tcW w:w="6803" w:type="dxa"/>
          </w:tcPr>
          <w:p w14:paraId="557CF9C7" w14:textId="77777777" w:rsidR="00482E91" w:rsidRDefault="00000000">
            <w:r>
              <w:rPr>
                <w:sz w:val="23"/>
              </w:rPr>
              <w:t>Đã kiểm thử với máy chủ HGVision giả lập theo tài liệu của đơn vị camera</w:t>
            </w:r>
          </w:p>
        </w:tc>
        <w:tc>
          <w:tcPr>
            <w:tcW w:w="2268" w:type="dxa"/>
          </w:tcPr>
          <w:p w14:paraId="36873896" w14:textId="77777777" w:rsidR="00482E91" w:rsidRDefault="00000000">
            <w:r>
              <w:rPr>
                <w:sz w:val="23"/>
              </w:rPr>
              <w:t>✅ Đạt</w:t>
            </w:r>
          </w:p>
        </w:tc>
      </w:tr>
      <w:tr w:rsidR="00482E91" w14:paraId="02E81BB2" w14:textId="77777777">
        <w:trPr>
          <w:jc w:val="center"/>
        </w:trPr>
        <w:tc>
          <w:tcPr>
            <w:tcW w:w="6803" w:type="dxa"/>
          </w:tcPr>
          <w:p w14:paraId="1FD92259" w14:textId="77777777" w:rsidR="00482E91" w:rsidRDefault="00000000">
            <w:r>
              <w:rPr>
                <w:sz w:val="23"/>
              </w:rPr>
              <w:t>Kiểm thử với máy chủ HGVision thật</w:t>
            </w:r>
          </w:p>
        </w:tc>
        <w:tc>
          <w:tcPr>
            <w:tcW w:w="2268" w:type="dxa"/>
          </w:tcPr>
          <w:p w14:paraId="680780E1" w14:textId="77777777" w:rsidR="00482E91" w:rsidRDefault="00000000">
            <w:r>
              <w:rPr>
                <w:sz w:val="23"/>
              </w:rPr>
              <w:t>⏳ Chờ thông tin kết nối</w:t>
            </w:r>
          </w:p>
        </w:tc>
      </w:tr>
    </w:tbl>
    <w:p w14:paraId="1D7B3AFB" w14:textId="77777777" w:rsidR="00482E91" w:rsidRDefault="00482E91"/>
    <w:p w14:paraId="1B927552" w14:textId="77777777" w:rsidR="00482E91" w:rsidRDefault="00000000">
      <w:pPr>
        <w:jc w:val="both"/>
      </w:pPr>
      <w:r>
        <w:lastRenderedPageBreak/>
        <w:t xml:space="preserve">Có thể hình dung phần kết nối như một chiếc điện thoại đã lắp ráp xong, chỉ còn thiếu SIM. Khi đơn vị camera cung cấp </w:t>
      </w:r>
      <w:r>
        <w:rPr>
          <w:b/>
        </w:rPr>
        <w:t>địa chỉ máy chủ</w:t>
      </w:r>
      <w:r>
        <w:t xml:space="preserve"> và </w:t>
      </w:r>
      <w:r>
        <w:rPr>
          <w:b/>
        </w:rPr>
        <w:t>tài khoản kết nối</w:t>
      </w:r>
      <w:r>
        <w:t>, nhóm dự án chỉ cần điền vào, không phải viết thêm chương trình.</w:t>
      </w:r>
    </w:p>
    <w:p w14:paraId="5CAB95DE" w14:textId="77777777" w:rsidR="00482E91" w:rsidRDefault="00000000">
      <w:pPr>
        <w:pStyle w:val="Heading2"/>
      </w:pPr>
      <w:bookmarkStart w:id="13" w:name="_Toc242633411"/>
      <w:r>
        <w:t>3.3 H</w:t>
      </w:r>
      <w:r>
        <w:t>ệ</w:t>
      </w:r>
      <w:r>
        <w:t xml:space="preserve"> th</w:t>
      </w:r>
      <w:r>
        <w:t>ố</w:t>
      </w:r>
      <w:r>
        <w:t>ng cũ (IVSS) v</w:t>
      </w:r>
      <w:r>
        <w:t>ẫ</w:t>
      </w:r>
      <w:r>
        <w:t>n đư</w:t>
      </w:r>
      <w:r>
        <w:t>ợ</w:t>
      </w:r>
      <w:r>
        <w:t>c gi</w:t>
      </w:r>
      <w:r>
        <w:t>ữ</w:t>
      </w:r>
      <w:r>
        <w:t xml:space="preserve"> đ</w:t>
      </w:r>
      <w:r>
        <w:t>ể</w:t>
      </w:r>
      <w:r>
        <w:t xml:space="preserve"> d</w:t>
      </w:r>
      <w:r>
        <w:t>ự</w:t>
      </w:r>
      <w:r>
        <w:t xml:space="preserve"> phòng</w:t>
      </w:r>
      <w:bookmarkEnd w:id="13"/>
    </w:p>
    <w:p w14:paraId="3DA13FA3" w14:textId="77777777" w:rsidR="00482E91" w:rsidRDefault="00000000">
      <w:pPr>
        <w:jc w:val="both"/>
      </w:pPr>
      <w:r>
        <w:t xml:space="preserve">Trước đây SAVP được thiết kế để nối với đầu ghi camera IVSS. Phần này </w:t>
      </w:r>
      <w:r>
        <w:rPr>
          <w:b/>
        </w:rPr>
        <w:t>vẫn được giữ nguyên</w:t>
      </w:r>
      <w:r>
        <w:t xml:space="preserve">. Nhóm dự án có thể chuyển qua lại giữa IVSS và HGVision bằng một thiết lập, </w:t>
      </w:r>
      <w:r>
        <w:t>không phải sửa chương trình. Mặc định hiện tại vẫn là IVSS; khi HGVision chạy ổn sẽ chuyển sang HGVision.</w:t>
      </w:r>
    </w:p>
    <w:p w14:paraId="6E132FD2" w14:textId="77777777" w:rsidR="00482E91" w:rsidRDefault="00000000">
      <w:pPr>
        <w:pStyle w:val="Heading2"/>
      </w:pPr>
      <w:bookmarkStart w:id="14" w:name="_Toc242633412"/>
      <w:r>
        <w:t>3.4 D</w:t>
      </w:r>
      <w:r>
        <w:t>ữ</w:t>
      </w:r>
      <w:r>
        <w:t xml:space="preserve"> li</w:t>
      </w:r>
      <w:r>
        <w:t>ệ</w:t>
      </w:r>
      <w:r>
        <w:t>u hi</w:t>
      </w:r>
      <w:r>
        <w:t>ệ</w:t>
      </w:r>
      <w:r>
        <w:t>n t</w:t>
      </w:r>
      <w:r>
        <w:t>ạ</w:t>
      </w:r>
      <w:r>
        <w:t>i</w:t>
      </w:r>
      <w:bookmarkEnd w:id="14"/>
    </w:p>
    <w:p w14:paraId="711E82CC" w14:textId="77777777" w:rsidR="00482E91" w:rsidRDefault="00000000">
      <w:pPr>
        <w:pStyle w:val="ListBullet"/>
      </w:pPr>
      <w:r>
        <w:rPr>
          <w:b/>
        </w:rPr>
        <w:t>Dữ liệu mẫu đã được xóa sạch</w:t>
      </w:r>
      <w:r>
        <w:t xml:space="preserve"> (dữ liệu dùng để chụp ảnh tài liệu hướng dẫn): khoảng 20 người dùng mẫu, 429 sự kiện, 342 lượt ra vào cổng, 56 tệp ảnh, 30 cảnh báo…</w:t>
      </w:r>
    </w:p>
    <w:p w14:paraId="3A8CC186" w14:textId="77777777" w:rsidR="00482E91" w:rsidRDefault="00000000">
      <w:pPr>
        <w:pStyle w:val="ListBullet"/>
      </w:pPr>
      <w:r>
        <w:rPr>
          <w:b/>
        </w:rPr>
        <w:t>Tài khoản cho 7 vai trò vẫn còn</w:t>
      </w:r>
      <w:r>
        <w:t xml:space="preserve"> (17 tài khoản) để kiểm thử và hướng dẫn.</w:t>
      </w:r>
    </w:p>
    <w:p w14:paraId="44E8FD6F" w14:textId="77777777" w:rsidR="00482E91" w:rsidRDefault="00000000">
      <w:pPr>
        <w:pStyle w:val="ListBullet"/>
      </w:pPr>
      <w:r>
        <w:t>Chưa có dữ liệu thật của trường: danh sách phòng, nhân sự, sinh viên, camera.</w:t>
      </w:r>
    </w:p>
    <w:p w14:paraId="394F574D" w14:textId="77777777" w:rsidR="00482E91" w:rsidRDefault="00000000">
      <w:r>
        <w:br w:type="page"/>
      </w:r>
    </w:p>
    <w:p w14:paraId="33D505DB" w14:textId="77777777" w:rsidR="00482E91" w:rsidRDefault="00000000">
      <w:pPr>
        <w:pStyle w:val="Heading1"/>
      </w:pPr>
      <w:bookmarkStart w:id="15" w:name="_Toc242633413"/>
      <w:r>
        <w:lastRenderedPageBreak/>
        <w:t>4. Nh</w:t>
      </w:r>
      <w:r>
        <w:t>ữ</w:t>
      </w:r>
      <w:r>
        <w:t>ng gì còn thi</w:t>
      </w:r>
      <w:r>
        <w:t>ế</w:t>
      </w:r>
      <w:r>
        <w:t>u</w:t>
      </w:r>
      <w:bookmarkEnd w:id="15"/>
    </w:p>
    <w:p w14:paraId="0E4E7715" w14:textId="77777777" w:rsidR="00482E91" w:rsidRDefault="00000000">
      <w:pPr>
        <w:pStyle w:val="Heading2"/>
      </w:pPr>
      <w:bookmarkStart w:id="16" w:name="_Toc242633414"/>
      <w:r>
        <w:t>4.1 Thông tin c</w:t>
      </w:r>
      <w:r>
        <w:t>ầ</w:t>
      </w:r>
      <w:r>
        <w:t>n đơn v</w:t>
      </w:r>
      <w:r>
        <w:t>ị</w:t>
      </w:r>
      <w:r>
        <w:t xml:space="preserve"> camera cung c</w:t>
      </w:r>
      <w:r>
        <w:t>ấ</w:t>
      </w:r>
      <w:r>
        <w:t>p</w:t>
      </w:r>
      <w:bookmarkEnd w:id="16"/>
    </w:p>
    <w:p w14:paraId="733B0FE8" w14:textId="77777777" w:rsidR="00482E91" w:rsidRDefault="00000000">
      <w:pPr>
        <w:jc w:val="center"/>
      </w:pPr>
      <w:r>
        <w:rPr>
          <w:b/>
          <w:sz w:val="24"/>
        </w:rPr>
        <w:t>Bảng 10. Thông tin cần đơn vị camera cung cấp</w:t>
      </w:r>
    </w:p>
    <w:tbl>
      <w:tblPr>
        <w:tblStyle w:val="TableGrid"/>
        <w:tblW w:w="0" w:type="auto"/>
        <w:jc w:val="center"/>
        <w:tblLook w:val="04A0" w:firstRow="1" w:lastRow="0" w:firstColumn="1" w:lastColumn="0" w:noHBand="0" w:noVBand="1"/>
      </w:tblPr>
      <w:tblGrid>
        <w:gridCol w:w="454"/>
        <w:gridCol w:w="2268"/>
        <w:gridCol w:w="2154"/>
        <w:gridCol w:w="2494"/>
        <w:gridCol w:w="1134"/>
      </w:tblGrid>
      <w:tr w:rsidR="00482E91" w14:paraId="03AC94FA" w14:textId="77777777">
        <w:trPr>
          <w:jc w:val="center"/>
        </w:trPr>
        <w:tc>
          <w:tcPr>
            <w:tcW w:w="454" w:type="dxa"/>
            <w:shd w:val="clear" w:color="auto" w:fill="D9E2F3"/>
          </w:tcPr>
          <w:p w14:paraId="3BDE28B9" w14:textId="77777777" w:rsidR="00482E91" w:rsidRDefault="00000000">
            <w:r>
              <w:rPr>
                <w:b/>
                <w:sz w:val="23"/>
              </w:rPr>
              <w:t>#</w:t>
            </w:r>
          </w:p>
        </w:tc>
        <w:tc>
          <w:tcPr>
            <w:tcW w:w="2268" w:type="dxa"/>
            <w:shd w:val="clear" w:color="auto" w:fill="D9E2F3"/>
          </w:tcPr>
          <w:p w14:paraId="54CD1B58" w14:textId="77777777" w:rsidR="00482E91" w:rsidRDefault="00000000">
            <w:r>
              <w:rPr>
                <w:b/>
                <w:sz w:val="23"/>
              </w:rPr>
              <w:t>Thông tin</w:t>
            </w:r>
          </w:p>
        </w:tc>
        <w:tc>
          <w:tcPr>
            <w:tcW w:w="2154" w:type="dxa"/>
            <w:shd w:val="clear" w:color="auto" w:fill="D9E2F3"/>
          </w:tcPr>
          <w:p w14:paraId="5B9EEC83" w14:textId="77777777" w:rsidR="00482E91" w:rsidRDefault="00000000">
            <w:r>
              <w:rPr>
                <w:b/>
                <w:sz w:val="23"/>
              </w:rPr>
              <w:t>Vì sao cần</w:t>
            </w:r>
          </w:p>
        </w:tc>
        <w:tc>
          <w:tcPr>
            <w:tcW w:w="2494" w:type="dxa"/>
            <w:shd w:val="clear" w:color="auto" w:fill="D9E2F3"/>
          </w:tcPr>
          <w:p w14:paraId="7AE44CDB" w14:textId="77777777" w:rsidR="00482E91" w:rsidRDefault="00000000">
            <w:r>
              <w:rPr>
                <w:b/>
                <w:sz w:val="23"/>
              </w:rPr>
              <w:t>Nếu thiếu thì sao</w:t>
            </w:r>
          </w:p>
        </w:tc>
        <w:tc>
          <w:tcPr>
            <w:tcW w:w="1134" w:type="dxa"/>
            <w:shd w:val="clear" w:color="auto" w:fill="D9E2F3"/>
          </w:tcPr>
          <w:p w14:paraId="236563A6" w14:textId="77777777" w:rsidR="00482E91" w:rsidRDefault="00000000">
            <w:r>
              <w:rPr>
                <w:b/>
                <w:sz w:val="23"/>
              </w:rPr>
              <w:t>Mức độ</w:t>
            </w:r>
          </w:p>
        </w:tc>
      </w:tr>
      <w:tr w:rsidR="00482E91" w14:paraId="155D2AC9" w14:textId="77777777">
        <w:trPr>
          <w:jc w:val="center"/>
        </w:trPr>
        <w:tc>
          <w:tcPr>
            <w:tcW w:w="454" w:type="dxa"/>
          </w:tcPr>
          <w:p w14:paraId="0EDBDABE" w14:textId="77777777" w:rsidR="00482E91" w:rsidRDefault="00000000">
            <w:r>
              <w:rPr>
                <w:sz w:val="23"/>
              </w:rPr>
              <w:t>1</w:t>
            </w:r>
          </w:p>
        </w:tc>
        <w:tc>
          <w:tcPr>
            <w:tcW w:w="2268" w:type="dxa"/>
          </w:tcPr>
          <w:p w14:paraId="23636D0A" w14:textId="77777777" w:rsidR="00482E91" w:rsidRDefault="00000000">
            <w:r>
              <w:rPr>
                <w:sz w:val="23"/>
              </w:rPr>
              <w:t>Địa chỉ máy chủ HGVision (IP hoặc tên miền, và cổng)</w:t>
            </w:r>
          </w:p>
        </w:tc>
        <w:tc>
          <w:tcPr>
            <w:tcW w:w="2154" w:type="dxa"/>
          </w:tcPr>
          <w:p w14:paraId="385ACD15" w14:textId="77777777" w:rsidR="00482E91" w:rsidRDefault="00000000">
            <w:r>
              <w:rPr>
                <w:sz w:val="23"/>
              </w:rPr>
              <w:t>Để SAVP biết gọi tới đâu</w:t>
            </w:r>
          </w:p>
        </w:tc>
        <w:tc>
          <w:tcPr>
            <w:tcW w:w="2494" w:type="dxa"/>
          </w:tcPr>
          <w:p w14:paraId="0E7A7E2A" w14:textId="77777777" w:rsidR="00482E91" w:rsidRDefault="00000000">
            <w:r>
              <w:rPr>
                <w:sz w:val="23"/>
              </w:rPr>
              <w:t>Không kết nối được, mọi chức năng camera không chạy</w:t>
            </w:r>
          </w:p>
        </w:tc>
        <w:tc>
          <w:tcPr>
            <w:tcW w:w="1134" w:type="dxa"/>
          </w:tcPr>
          <w:p w14:paraId="0C46DB71" w14:textId="77777777" w:rsidR="00482E91" w:rsidRDefault="00000000">
            <w:r>
              <w:rPr>
                <w:sz w:val="23"/>
              </w:rPr>
              <w:t>Bắt buộc</w:t>
            </w:r>
          </w:p>
        </w:tc>
      </w:tr>
      <w:tr w:rsidR="00482E91" w14:paraId="04020088" w14:textId="77777777">
        <w:trPr>
          <w:jc w:val="center"/>
        </w:trPr>
        <w:tc>
          <w:tcPr>
            <w:tcW w:w="454" w:type="dxa"/>
          </w:tcPr>
          <w:p w14:paraId="323F255B" w14:textId="77777777" w:rsidR="00482E91" w:rsidRDefault="00000000">
            <w:r>
              <w:rPr>
                <w:sz w:val="23"/>
              </w:rPr>
              <w:t>2</w:t>
            </w:r>
          </w:p>
        </w:tc>
        <w:tc>
          <w:tcPr>
            <w:tcW w:w="2268" w:type="dxa"/>
          </w:tcPr>
          <w:p w14:paraId="3B88E0B6" w14:textId="77777777" w:rsidR="00482E91" w:rsidRDefault="00000000">
            <w:r>
              <w:rPr>
                <w:sz w:val="23"/>
              </w:rPr>
              <w:t xml:space="preserve">Tài khoản kết nối </w:t>
            </w:r>
            <w:r>
              <w:rPr>
                <w:sz w:val="23"/>
              </w:rPr>
              <w:t>(client_id và client_secret)</w:t>
            </w:r>
          </w:p>
        </w:tc>
        <w:tc>
          <w:tcPr>
            <w:tcW w:w="2154" w:type="dxa"/>
          </w:tcPr>
          <w:p w14:paraId="0D2178FE" w14:textId="77777777" w:rsidR="00482E91" w:rsidRDefault="00000000">
            <w:r>
              <w:rPr>
                <w:sz w:val="23"/>
              </w:rPr>
              <w:t>Để HGVision cho phép SAVP lấy dữ liệu</w:t>
            </w:r>
          </w:p>
        </w:tc>
        <w:tc>
          <w:tcPr>
            <w:tcW w:w="2494" w:type="dxa"/>
          </w:tcPr>
          <w:p w14:paraId="582B57B4" w14:textId="77777777" w:rsidR="00482E91" w:rsidRDefault="00000000">
            <w:r>
              <w:rPr>
                <w:sz w:val="23"/>
              </w:rPr>
              <w:t>Bị từ chối truy cập</w:t>
            </w:r>
          </w:p>
        </w:tc>
        <w:tc>
          <w:tcPr>
            <w:tcW w:w="1134" w:type="dxa"/>
          </w:tcPr>
          <w:p w14:paraId="11D06D69" w14:textId="77777777" w:rsidR="00482E91" w:rsidRDefault="00000000">
            <w:r>
              <w:rPr>
                <w:sz w:val="23"/>
              </w:rPr>
              <w:t>Bắt buộc</w:t>
            </w:r>
          </w:p>
        </w:tc>
      </w:tr>
      <w:tr w:rsidR="00482E91" w14:paraId="78E0FF17" w14:textId="77777777">
        <w:trPr>
          <w:jc w:val="center"/>
        </w:trPr>
        <w:tc>
          <w:tcPr>
            <w:tcW w:w="454" w:type="dxa"/>
          </w:tcPr>
          <w:p w14:paraId="5BDB1B66" w14:textId="77777777" w:rsidR="00482E91" w:rsidRDefault="00000000">
            <w:r>
              <w:rPr>
                <w:sz w:val="23"/>
              </w:rPr>
              <w:t>3</w:t>
            </w:r>
          </w:p>
        </w:tc>
        <w:tc>
          <w:tcPr>
            <w:tcW w:w="2268" w:type="dxa"/>
          </w:tcPr>
          <w:p w14:paraId="7FB70885" w14:textId="77777777" w:rsidR="00482E91" w:rsidRDefault="00000000">
            <w:r>
              <w:rPr>
                <w:sz w:val="23"/>
              </w:rPr>
              <w:t>Danh sách camera: tên camera, vị trí lắp</w:t>
            </w:r>
          </w:p>
        </w:tc>
        <w:tc>
          <w:tcPr>
            <w:tcW w:w="2154" w:type="dxa"/>
          </w:tcPr>
          <w:p w14:paraId="2BCEC8CF" w14:textId="77777777" w:rsidR="00482E91" w:rsidRDefault="00000000">
            <w:r>
              <w:rPr>
                <w:sz w:val="23"/>
              </w:rPr>
              <w:t>Để gắn mỗi camera với một phòng hoặc cổng</w:t>
            </w:r>
          </w:p>
        </w:tc>
        <w:tc>
          <w:tcPr>
            <w:tcW w:w="2494" w:type="dxa"/>
          </w:tcPr>
          <w:p w14:paraId="36FA75A8" w14:textId="77777777" w:rsidR="00482E91" w:rsidRDefault="00000000">
            <w:r>
              <w:rPr>
                <w:sz w:val="23"/>
              </w:rPr>
              <w:t>Sự kiện không biết thuộc phòng nào nên bị bỏ qua</w:t>
            </w:r>
          </w:p>
        </w:tc>
        <w:tc>
          <w:tcPr>
            <w:tcW w:w="1134" w:type="dxa"/>
          </w:tcPr>
          <w:p w14:paraId="41807A4F" w14:textId="77777777" w:rsidR="00482E91" w:rsidRDefault="00000000">
            <w:r>
              <w:rPr>
                <w:sz w:val="23"/>
              </w:rPr>
              <w:t>Bắt buộc</w:t>
            </w:r>
          </w:p>
        </w:tc>
      </w:tr>
      <w:tr w:rsidR="00482E91" w14:paraId="77D6C07C" w14:textId="77777777">
        <w:trPr>
          <w:jc w:val="center"/>
        </w:trPr>
        <w:tc>
          <w:tcPr>
            <w:tcW w:w="454" w:type="dxa"/>
          </w:tcPr>
          <w:p w14:paraId="6AA6FFC0" w14:textId="77777777" w:rsidR="00482E91" w:rsidRDefault="00000000">
            <w:r>
              <w:rPr>
                <w:sz w:val="23"/>
              </w:rPr>
              <w:t>4</w:t>
            </w:r>
          </w:p>
        </w:tc>
        <w:tc>
          <w:tcPr>
            <w:tcW w:w="2268" w:type="dxa"/>
          </w:tcPr>
          <w:p w14:paraId="23AE6642" w14:textId="77777777" w:rsidR="00482E91" w:rsidRDefault="00000000">
            <w:r>
              <w:rPr>
                <w:sz w:val="23"/>
              </w:rPr>
              <w:t>Cách đăng ký khuôn mặt và mã nhận diện của từng người trên HGVision</w:t>
            </w:r>
          </w:p>
        </w:tc>
        <w:tc>
          <w:tcPr>
            <w:tcW w:w="2154" w:type="dxa"/>
          </w:tcPr>
          <w:p w14:paraId="7495AEF7" w14:textId="77777777" w:rsidR="00482E91" w:rsidRDefault="00000000">
            <w:r>
              <w:rPr>
                <w:sz w:val="23"/>
              </w:rPr>
              <w:t>Để gắn khuôn mặt trên HGVision với tài khoản SAVP</w:t>
            </w:r>
          </w:p>
        </w:tc>
        <w:tc>
          <w:tcPr>
            <w:tcW w:w="2494" w:type="dxa"/>
          </w:tcPr>
          <w:p w14:paraId="2D663464" w14:textId="77777777" w:rsidR="00482E91" w:rsidRDefault="00000000">
            <w:r>
              <w:rPr>
                <w:sz w:val="23"/>
              </w:rPr>
              <w:t>Camera nhận ra người nhưng SAVP không biết là ai</w:t>
            </w:r>
          </w:p>
        </w:tc>
        <w:tc>
          <w:tcPr>
            <w:tcW w:w="1134" w:type="dxa"/>
          </w:tcPr>
          <w:p w14:paraId="44F4A124" w14:textId="77777777" w:rsidR="00482E91" w:rsidRDefault="00000000">
            <w:r>
              <w:rPr>
                <w:sz w:val="23"/>
              </w:rPr>
              <w:t>Bắt buộc</w:t>
            </w:r>
          </w:p>
        </w:tc>
      </w:tr>
      <w:tr w:rsidR="00482E91" w14:paraId="1823F2FD" w14:textId="77777777">
        <w:trPr>
          <w:jc w:val="center"/>
        </w:trPr>
        <w:tc>
          <w:tcPr>
            <w:tcW w:w="454" w:type="dxa"/>
          </w:tcPr>
          <w:p w14:paraId="04A35028" w14:textId="77777777" w:rsidR="00482E91" w:rsidRDefault="00000000">
            <w:r>
              <w:rPr>
                <w:sz w:val="23"/>
              </w:rPr>
              <w:t>5</w:t>
            </w:r>
          </w:p>
        </w:tc>
        <w:tc>
          <w:tcPr>
            <w:tcW w:w="2268" w:type="dxa"/>
          </w:tcPr>
          <w:p w14:paraId="0846D2CB" w14:textId="77777777" w:rsidR="00482E91" w:rsidRDefault="00000000">
            <w:r>
              <w:rPr>
                <w:sz w:val="23"/>
              </w:rPr>
              <w:t>Cách kết nối mạng (cùng mạng nội bộ, VPN hay qua Internet)</w:t>
            </w:r>
          </w:p>
        </w:tc>
        <w:tc>
          <w:tcPr>
            <w:tcW w:w="2154" w:type="dxa"/>
          </w:tcPr>
          <w:p w14:paraId="20117B6F" w14:textId="77777777" w:rsidR="00482E91" w:rsidRDefault="00000000">
            <w:r>
              <w:rPr>
                <w:sz w:val="23"/>
              </w:rPr>
              <w:t xml:space="preserve">Để bố trí máy chủ SAVP đúng </w:t>
            </w:r>
            <w:r>
              <w:rPr>
                <w:sz w:val="23"/>
              </w:rPr>
              <w:t>chỗ</w:t>
            </w:r>
          </w:p>
        </w:tc>
        <w:tc>
          <w:tcPr>
            <w:tcW w:w="2494" w:type="dxa"/>
          </w:tcPr>
          <w:p w14:paraId="59B901F4" w14:textId="77777777" w:rsidR="00482E91" w:rsidRDefault="00000000">
            <w:r>
              <w:rPr>
                <w:sz w:val="23"/>
              </w:rPr>
              <w:t>Có thể không kết nối được dù có địa chỉ</w:t>
            </w:r>
          </w:p>
        </w:tc>
        <w:tc>
          <w:tcPr>
            <w:tcW w:w="1134" w:type="dxa"/>
          </w:tcPr>
          <w:p w14:paraId="298CC310" w14:textId="77777777" w:rsidR="00482E91" w:rsidRDefault="00000000">
            <w:r>
              <w:rPr>
                <w:sz w:val="23"/>
              </w:rPr>
              <w:t>Bắt buộc</w:t>
            </w:r>
          </w:p>
        </w:tc>
      </w:tr>
      <w:tr w:rsidR="00482E91" w14:paraId="57EEA508" w14:textId="77777777">
        <w:trPr>
          <w:jc w:val="center"/>
        </w:trPr>
        <w:tc>
          <w:tcPr>
            <w:tcW w:w="454" w:type="dxa"/>
          </w:tcPr>
          <w:p w14:paraId="362D93E6" w14:textId="77777777" w:rsidR="00482E91" w:rsidRDefault="00000000">
            <w:r>
              <w:rPr>
                <w:sz w:val="23"/>
              </w:rPr>
              <w:t>6</w:t>
            </w:r>
          </w:p>
        </w:tc>
        <w:tc>
          <w:tcPr>
            <w:tcW w:w="2268" w:type="dxa"/>
          </w:tcPr>
          <w:p w14:paraId="0D8FBD0B" w14:textId="77777777" w:rsidR="00482E91" w:rsidRDefault="00000000">
            <w:r>
              <w:rPr>
                <w:sz w:val="23"/>
              </w:rPr>
              <w:t>Có hỗ trợ nhận diện biển số xe không</w:t>
            </w:r>
          </w:p>
        </w:tc>
        <w:tc>
          <w:tcPr>
            <w:tcW w:w="2154" w:type="dxa"/>
          </w:tcPr>
          <w:p w14:paraId="5E540458" w14:textId="77777777" w:rsidR="00482E91" w:rsidRDefault="00000000">
            <w:r>
              <w:rPr>
                <w:sz w:val="23"/>
              </w:rPr>
              <w:t>Cho luồng xe ra vào cổng</w:t>
            </w:r>
          </w:p>
        </w:tc>
        <w:tc>
          <w:tcPr>
            <w:tcW w:w="2494" w:type="dxa"/>
          </w:tcPr>
          <w:p w14:paraId="58378A65" w14:textId="77777777" w:rsidR="00482E91" w:rsidRDefault="00000000">
            <w:r>
              <w:rPr>
                <w:sz w:val="23"/>
              </w:rPr>
              <w:t>Luồng 3 phải dùng thiết bị khác</w:t>
            </w:r>
          </w:p>
        </w:tc>
        <w:tc>
          <w:tcPr>
            <w:tcW w:w="1134" w:type="dxa"/>
          </w:tcPr>
          <w:p w14:paraId="65C52A24" w14:textId="77777777" w:rsidR="00482E91" w:rsidRDefault="00000000">
            <w:r>
              <w:rPr>
                <w:sz w:val="23"/>
              </w:rPr>
              <w:t>Nên có</w:t>
            </w:r>
          </w:p>
        </w:tc>
      </w:tr>
      <w:tr w:rsidR="00482E91" w14:paraId="0951A9ED" w14:textId="77777777">
        <w:trPr>
          <w:jc w:val="center"/>
        </w:trPr>
        <w:tc>
          <w:tcPr>
            <w:tcW w:w="454" w:type="dxa"/>
          </w:tcPr>
          <w:p w14:paraId="793E0AB4" w14:textId="77777777" w:rsidR="00482E91" w:rsidRDefault="00000000">
            <w:r>
              <w:rPr>
                <w:sz w:val="23"/>
              </w:rPr>
              <w:t>7</w:t>
            </w:r>
          </w:p>
        </w:tc>
        <w:tc>
          <w:tcPr>
            <w:tcW w:w="2268" w:type="dxa"/>
          </w:tcPr>
          <w:p w14:paraId="5C2DA3AF" w14:textId="77777777" w:rsidR="00482E91" w:rsidRDefault="00000000">
            <w:r>
              <w:rPr>
                <w:sz w:val="23"/>
              </w:rPr>
              <w:t>Có cho phép SAVP tự đẩy ảnh khuôn mặt lên HGVision không</w:t>
            </w:r>
          </w:p>
        </w:tc>
        <w:tc>
          <w:tcPr>
            <w:tcW w:w="2154" w:type="dxa"/>
          </w:tcPr>
          <w:p w14:paraId="5DED59FF" w14:textId="77777777" w:rsidR="00482E91" w:rsidRDefault="00000000">
            <w:r>
              <w:rPr>
                <w:sz w:val="23"/>
              </w:rPr>
              <w:t>Để không phải đăng ký khuôn mặt hai lần</w:t>
            </w:r>
          </w:p>
        </w:tc>
        <w:tc>
          <w:tcPr>
            <w:tcW w:w="2494" w:type="dxa"/>
          </w:tcPr>
          <w:p w14:paraId="75A27B47" w14:textId="77777777" w:rsidR="00482E91" w:rsidRDefault="00000000">
            <w:r>
              <w:rPr>
                <w:sz w:val="23"/>
              </w:rPr>
              <w:t>Phải đăng ký thủ công trên phần mềm HGVision</w:t>
            </w:r>
          </w:p>
        </w:tc>
        <w:tc>
          <w:tcPr>
            <w:tcW w:w="1134" w:type="dxa"/>
          </w:tcPr>
          <w:p w14:paraId="7560455B" w14:textId="77777777" w:rsidR="00482E91" w:rsidRDefault="00000000">
            <w:r>
              <w:rPr>
                <w:sz w:val="23"/>
              </w:rPr>
              <w:t>Nên có</w:t>
            </w:r>
          </w:p>
        </w:tc>
      </w:tr>
      <w:tr w:rsidR="00482E91" w14:paraId="7149C074" w14:textId="77777777">
        <w:trPr>
          <w:jc w:val="center"/>
        </w:trPr>
        <w:tc>
          <w:tcPr>
            <w:tcW w:w="454" w:type="dxa"/>
          </w:tcPr>
          <w:p w14:paraId="1CF091F0" w14:textId="77777777" w:rsidR="00482E91" w:rsidRDefault="00000000">
            <w:r>
              <w:rPr>
                <w:sz w:val="23"/>
              </w:rPr>
              <w:t>8</w:t>
            </w:r>
          </w:p>
        </w:tc>
        <w:tc>
          <w:tcPr>
            <w:tcW w:w="2268" w:type="dxa"/>
          </w:tcPr>
          <w:p w14:paraId="541B5770" w14:textId="77777777" w:rsidR="00482E91" w:rsidRDefault="00000000">
            <w:r>
              <w:rPr>
                <w:sz w:val="23"/>
              </w:rPr>
              <w:t>Có xem camera trực tiếp qua web được không</w:t>
            </w:r>
          </w:p>
        </w:tc>
        <w:tc>
          <w:tcPr>
            <w:tcW w:w="2154" w:type="dxa"/>
          </w:tcPr>
          <w:p w14:paraId="37F646D2" w14:textId="77777777" w:rsidR="00482E91" w:rsidRDefault="00000000">
            <w:r>
              <w:rPr>
                <w:sz w:val="23"/>
              </w:rPr>
              <w:t>Cho màn hình trực cổng và giám sát</w:t>
            </w:r>
          </w:p>
        </w:tc>
        <w:tc>
          <w:tcPr>
            <w:tcW w:w="2494" w:type="dxa"/>
          </w:tcPr>
          <w:p w14:paraId="7E07A5AD" w14:textId="77777777" w:rsidR="00482E91" w:rsidRDefault="00000000">
            <w:r>
              <w:rPr>
                <w:sz w:val="23"/>
              </w:rPr>
              <w:t>Chỉ xem được kết quả nhận diện, không xem hình trực tiếp</w:t>
            </w:r>
          </w:p>
        </w:tc>
        <w:tc>
          <w:tcPr>
            <w:tcW w:w="1134" w:type="dxa"/>
          </w:tcPr>
          <w:p w14:paraId="066BD151" w14:textId="77777777" w:rsidR="00482E91" w:rsidRDefault="00000000">
            <w:r>
              <w:rPr>
                <w:sz w:val="23"/>
              </w:rPr>
              <w:t>Nên có</w:t>
            </w:r>
          </w:p>
        </w:tc>
      </w:tr>
    </w:tbl>
    <w:p w14:paraId="35690C8A" w14:textId="77777777" w:rsidR="00482E91" w:rsidRDefault="00482E91"/>
    <w:tbl>
      <w:tblPr>
        <w:tblStyle w:val="TableGrid"/>
        <w:tblW w:w="0" w:type="auto"/>
        <w:tblLook w:val="04A0" w:firstRow="1" w:lastRow="0" w:firstColumn="1" w:lastColumn="0" w:noHBand="0" w:noVBand="1"/>
      </w:tblPr>
      <w:tblGrid>
        <w:gridCol w:w="9072"/>
      </w:tblGrid>
      <w:tr w:rsidR="00482E91" w14:paraId="61591DC8" w14:textId="77777777">
        <w:tc>
          <w:tcPr>
            <w:tcW w:w="9072" w:type="dxa"/>
            <w:shd w:val="clear" w:color="auto" w:fill="FFF4CE"/>
          </w:tcPr>
          <w:p w14:paraId="1A12E147" w14:textId="77777777" w:rsidR="00482E91" w:rsidRDefault="00000000">
            <w:r>
              <w:t xml:space="preserve">Đợt đầu chỉ cần hỏi </w:t>
            </w:r>
            <w:r>
              <w:rPr>
                <w:b/>
              </w:rPr>
              <w:t>mục 1 và 2</w:t>
            </w:r>
            <w:r>
              <w:t xml:space="preserve">. Khi kết nối được, các </w:t>
            </w:r>
            <w:r>
              <w:t>mục còn lại phần lớn có thể tự tra từ máy chủ HGVision.</w:t>
            </w:r>
          </w:p>
        </w:tc>
      </w:tr>
    </w:tbl>
    <w:p w14:paraId="32D87C51" w14:textId="77777777" w:rsidR="00482E91" w:rsidRDefault="00482E91"/>
    <w:p w14:paraId="3625F02A" w14:textId="77777777" w:rsidR="00482E91" w:rsidRDefault="00000000">
      <w:pPr>
        <w:pStyle w:val="Heading2"/>
      </w:pPr>
      <w:bookmarkStart w:id="17" w:name="_Toc242633415"/>
      <w:r>
        <w:t>4.2 Thông tin c</w:t>
      </w:r>
      <w:r>
        <w:t>ầ</w:t>
      </w:r>
      <w:r>
        <w:t>n nhà trư</w:t>
      </w:r>
      <w:r>
        <w:t>ờ</w:t>
      </w:r>
      <w:r>
        <w:t>ng cung c</w:t>
      </w:r>
      <w:r>
        <w:t>ấ</w:t>
      </w:r>
      <w:r>
        <w:t>p</w:t>
      </w:r>
      <w:bookmarkEnd w:id="17"/>
    </w:p>
    <w:p w14:paraId="687B52B2" w14:textId="77777777" w:rsidR="00482E91" w:rsidRDefault="00000000">
      <w:pPr>
        <w:jc w:val="center"/>
      </w:pPr>
      <w:r>
        <w:rPr>
          <w:b/>
          <w:sz w:val="24"/>
        </w:rPr>
        <w:t>Bảng 11. Thông tin cần nhà trường cung cấp</w:t>
      </w:r>
    </w:p>
    <w:tbl>
      <w:tblPr>
        <w:tblStyle w:val="TableGrid"/>
        <w:tblW w:w="0" w:type="auto"/>
        <w:jc w:val="center"/>
        <w:tblLook w:val="04A0" w:firstRow="1" w:lastRow="0" w:firstColumn="1" w:lastColumn="0" w:noHBand="0" w:noVBand="1"/>
      </w:tblPr>
      <w:tblGrid>
        <w:gridCol w:w="454"/>
        <w:gridCol w:w="3969"/>
        <w:gridCol w:w="2835"/>
        <w:gridCol w:w="1814"/>
      </w:tblGrid>
      <w:tr w:rsidR="00482E91" w14:paraId="4D3DBC25" w14:textId="77777777">
        <w:trPr>
          <w:jc w:val="center"/>
        </w:trPr>
        <w:tc>
          <w:tcPr>
            <w:tcW w:w="454" w:type="dxa"/>
            <w:shd w:val="clear" w:color="auto" w:fill="D9E2F3"/>
          </w:tcPr>
          <w:p w14:paraId="5E2075E4" w14:textId="77777777" w:rsidR="00482E91" w:rsidRDefault="00000000">
            <w:r>
              <w:rPr>
                <w:b/>
                <w:sz w:val="23"/>
              </w:rPr>
              <w:lastRenderedPageBreak/>
              <w:t>#</w:t>
            </w:r>
          </w:p>
        </w:tc>
        <w:tc>
          <w:tcPr>
            <w:tcW w:w="3969" w:type="dxa"/>
            <w:shd w:val="clear" w:color="auto" w:fill="D9E2F3"/>
          </w:tcPr>
          <w:p w14:paraId="1E579601" w14:textId="77777777" w:rsidR="00482E91" w:rsidRDefault="00000000">
            <w:r>
              <w:rPr>
                <w:b/>
                <w:sz w:val="23"/>
              </w:rPr>
              <w:t>Thông tin</w:t>
            </w:r>
          </w:p>
        </w:tc>
        <w:tc>
          <w:tcPr>
            <w:tcW w:w="2835" w:type="dxa"/>
            <w:shd w:val="clear" w:color="auto" w:fill="D9E2F3"/>
          </w:tcPr>
          <w:p w14:paraId="2122669A" w14:textId="77777777" w:rsidR="00482E91" w:rsidRDefault="00000000">
            <w:r>
              <w:rPr>
                <w:b/>
                <w:sz w:val="23"/>
              </w:rPr>
              <w:t>Dùng để</w:t>
            </w:r>
          </w:p>
        </w:tc>
        <w:tc>
          <w:tcPr>
            <w:tcW w:w="1814" w:type="dxa"/>
            <w:shd w:val="clear" w:color="auto" w:fill="D9E2F3"/>
          </w:tcPr>
          <w:p w14:paraId="3FC6EB4D" w14:textId="77777777" w:rsidR="00482E91" w:rsidRDefault="00000000">
            <w:r>
              <w:rPr>
                <w:b/>
                <w:sz w:val="23"/>
              </w:rPr>
              <w:t>Mức độ</w:t>
            </w:r>
          </w:p>
        </w:tc>
      </w:tr>
      <w:tr w:rsidR="00482E91" w14:paraId="486CCCE5" w14:textId="77777777">
        <w:trPr>
          <w:jc w:val="center"/>
        </w:trPr>
        <w:tc>
          <w:tcPr>
            <w:tcW w:w="454" w:type="dxa"/>
          </w:tcPr>
          <w:p w14:paraId="5467A2BE" w14:textId="77777777" w:rsidR="00482E91" w:rsidRDefault="00000000">
            <w:r>
              <w:rPr>
                <w:sz w:val="23"/>
              </w:rPr>
              <w:t>1</w:t>
            </w:r>
          </w:p>
        </w:tc>
        <w:tc>
          <w:tcPr>
            <w:tcW w:w="3969" w:type="dxa"/>
          </w:tcPr>
          <w:p w14:paraId="26DB41EB" w14:textId="77777777" w:rsidR="00482E91" w:rsidRDefault="00000000">
            <w:r>
              <w:rPr>
                <w:sz w:val="23"/>
              </w:rPr>
              <w:t>Danh sách tòa nhà, phòng họp, phòng học, cổng (tên, sức chứa)</w:t>
            </w:r>
          </w:p>
        </w:tc>
        <w:tc>
          <w:tcPr>
            <w:tcW w:w="2835" w:type="dxa"/>
          </w:tcPr>
          <w:p w14:paraId="447CA79E" w14:textId="77777777" w:rsidR="00482E91" w:rsidRDefault="00000000">
            <w:r>
              <w:rPr>
                <w:sz w:val="23"/>
              </w:rPr>
              <w:t xml:space="preserve">Khai báo phòng trên </w:t>
            </w:r>
            <w:r>
              <w:rPr>
                <w:sz w:val="23"/>
              </w:rPr>
              <w:t>SAVP</w:t>
            </w:r>
          </w:p>
        </w:tc>
        <w:tc>
          <w:tcPr>
            <w:tcW w:w="1814" w:type="dxa"/>
          </w:tcPr>
          <w:p w14:paraId="7D372AAB" w14:textId="77777777" w:rsidR="00482E91" w:rsidRDefault="00000000">
            <w:r>
              <w:rPr>
                <w:sz w:val="23"/>
              </w:rPr>
              <w:t>Bắt buộc</w:t>
            </w:r>
          </w:p>
        </w:tc>
      </w:tr>
      <w:tr w:rsidR="00482E91" w14:paraId="6C2A881E" w14:textId="77777777">
        <w:trPr>
          <w:jc w:val="center"/>
        </w:trPr>
        <w:tc>
          <w:tcPr>
            <w:tcW w:w="454" w:type="dxa"/>
          </w:tcPr>
          <w:p w14:paraId="10FD40E4" w14:textId="77777777" w:rsidR="00482E91" w:rsidRDefault="00000000">
            <w:r>
              <w:rPr>
                <w:sz w:val="23"/>
              </w:rPr>
              <w:t>2</w:t>
            </w:r>
          </w:p>
        </w:tc>
        <w:tc>
          <w:tcPr>
            <w:tcW w:w="3969" w:type="dxa"/>
          </w:tcPr>
          <w:p w14:paraId="5EAF1A2E" w14:textId="77777777" w:rsidR="00482E91" w:rsidRDefault="00000000">
            <w:r>
              <w:rPr>
                <w:sz w:val="23"/>
              </w:rPr>
              <w:t>Vị trí lắp từng camera (camera nào ở phòng/cổng nào)</w:t>
            </w:r>
          </w:p>
        </w:tc>
        <w:tc>
          <w:tcPr>
            <w:tcW w:w="2835" w:type="dxa"/>
          </w:tcPr>
          <w:p w14:paraId="7E8C4F1E" w14:textId="77777777" w:rsidR="00482E91" w:rsidRDefault="00000000">
            <w:r>
              <w:rPr>
                <w:sz w:val="23"/>
              </w:rPr>
              <w:t>Gắn camera với phòng</w:t>
            </w:r>
          </w:p>
        </w:tc>
        <w:tc>
          <w:tcPr>
            <w:tcW w:w="1814" w:type="dxa"/>
          </w:tcPr>
          <w:p w14:paraId="67C42E21" w14:textId="77777777" w:rsidR="00482E91" w:rsidRDefault="00000000">
            <w:r>
              <w:rPr>
                <w:sz w:val="23"/>
              </w:rPr>
              <w:t>Bắt buộc</w:t>
            </w:r>
          </w:p>
        </w:tc>
      </w:tr>
      <w:tr w:rsidR="00482E91" w14:paraId="124C6AD2" w14:textId="77777777">
        <w:trPr>
          <w:jc w:val="center"/>
        </w:trPr>
        <w:tc>
          <w:tcPr>
            <w:tcW w:w="454" w:type="dxa"/>
          </w:tcPr>
          <w:p w14:paraId="36B4E8D3" w14:textId="77777777" w:rsidR="00482E91" w:rsidRDefault="00000000">
            <w:r>
              <w:rPr>
                <w:sz w:val="23"/>
              </w:rPr>
              <w:t>3</w:t>
            </w:r>
          </w:p>
        </w:tc>
        <w:tc>
          <w:tcPr>
            <w:tcW w:w="3969" w:type="dxa"/>
          </w:tcPr>
          <w:p w14:paraId="5554BF4B" w14:textId="77777777" w:rsidR="00482E91" w:rsidRDefault="00000000">
            <w:r>
              <w:rPr>
                <w:sz w:val="23"/>
              </w:rPr>
              <w:t>Danh sách cán bộ: họ tên, email, phòng ban, chức vụ</w:t>
            </w:r>
          </w:p>
        </w:tc>
        <w:tc>
          <w:tcPr>
            <w:tcW w:w="2835" w:type="dxa"/>
          </w:tcPr>
          <w:p w14:paraId="2F3B7584" w14:textId="77777777" w:rsidR="00482E91" w:rsidRDefault="00000000">
            <w:r>
              <w:rPr>
                <w:sz w:val="23"/>
              </w:rPr>
              <w:t>Tạo tài khoản</w:t>
            </w:r>
          </w:p>
        </w:tc>
        <w:tc>
          <w:tcPr>
            <w:tcW w:w="1814" w:type="dxa"/>
          </w:tcPr>
          <w:p w14:paraId="1718178E" w14:textId="77777777" w:rsidR="00482E91" w:rsidRDefault="00000000">
            <w:r>
              <w:rPr>
                <w:sz w:val="23"/>
              </w:rPr>
              <w:t>Bắt buộc</w:t>
            </w:r>
          </w:p>
        </w:tc>
      </w:tr>
      <w:tr w:rsidR="00482E91" w14:paraId="42C1C6E7" w14:textId="77777777">
        <w:trPr>
          <w:jc w:val="center"/>
        </w:trPr>
        <w:tc>
          <w:tcPr>
            <w:tcW w:w="454" w:type="dxa"/>
          </w:tcPr>
          <w:p w14:paraId="18AAB1AA" w14:textId="77777777" w:rsidR="00482E91" w:rsidRDefault="00000000">
            <w:r>
              <w:rPr>
                <w:sz w:val="23"/>
              </w:rPr>
              <w:t>4</w:t>
            </w:r>
          </w:p>
        </w:tc>
        <w:tc>
          <w:tcPr>
            <w:tcW w:w="3969" w:type="dxa"/>
          </w:tcPr>
          <w:p w14:paraId="676E8326" w14:textId="77777777" w:rsidR="00482E91" w:rsidRDefault="00000000">
            <w:r>
              <w:rPr>
                <w:sz w:val="23"/>
              </w:rPr>
              <w:t>Danh sách sinh viên, lớp, lịch học</w:t>
            </w:r>
          </w:p>
        </w:tc>
        <w:tc>
          <w:tcPr>
            <w:tcW w:w="2835" w:type="dxa"/>
          </w:tcPr>
          <w:p w14:paraId="15AA3215" w14:textId="77777777" w:rsidR="00482E91" w:rsidRDefault="00000000">
            <w:r>
              <w:rPr>
                <w:sz w:val="23"/>
              </w:rPr>
              <w:t>Chuyên cần lớp học</w:t>
            </w:r>
          </w:p>
        </w:tc>
        <w:tc>
          <w:tcPr>
            <w:tcW w:w="1814" w:type="dxa"/>
          </w:tcPr>
          <w:p w14:paraId="3D500AF9" w14:textId="77777777" w:rsidR="00482E91" w:rsidRDefault="00000000">
            <w:r>
              <w:rPr>
                <w:sz w:val="23"/>
              </w:rPr>
              <w:t xml:space="preserve">Bắt buộc nếu dùng </w:t>
            </w:r>
            <w:r>
              <w:rPr>
                <w:sz w:val="23"/>
              </w:rPr>
              <w:t>luồng 7</w:t>
            </w:r>
          </w:p>
        </w:tc>
      </w:tr>
      <w:tr w:rsidR="00482E91" w14:paraId="47B3161A" w14:textId="77777777">
        <w:trPr>
          <w:jc w:val="center"/>
        </w:trPr>
        <w:tc>
          <w:tcPr>
            <w:tcW w:w="454" w:type="dxa"/>
          </w:tcPr>
          <w:p w14:paraId="1EF85A98" w14:textId="77777777" w:rsidR="00482E91" w:rsidRDefault="00000000">
            <w:r>
              <w:rPr>
                <w:sz w:val="23"/>
              </w:rPr>
              <w:t>5</w:t>
            </w:r>
          </w:p>
        </w:tc>
        <w:tc>
          <w:tcPr>
            <w:tcW w:w="3969" w:type="dxa"/>
          </w:tcPr>
          <w:p w14:paraId="38B8486B" w14:textId="77777777" w:rsidR="00482E91" w:rsidRDefault="00000000">
            <w:r>
              <w:rPr>
                <w:sz w:val="23"/>
              </w:rPr>
              <w:t>Người giữ từng vai trò (quản trị, quản lý, bảo vệ…)</w:t>
            </w:r>
          </w:p>
        </w:tc>
        <w:tc>
          <w:tcPr>
            <w:tcW w:w="2835" w:type="dxa"/>
          </w:tcPr>
          <w:p w14:paraId="10BF0A7D" w14:textId="77777777" w:rsidR="00482E91" w:rsidRDefault="00000000">
            <w:r>
              <w:rPr>
                <w:sz w:val="23"/>
              </w:rPr>
              <w:t>Phân quyền</w:t>
            </w:r>
          </w:p>
        </w:tc>
        <w:tc>
          <w:tcPr>
            <w:tcW w:w="1814" w:type="dxa"/>
          </w:tcPr>
          <w:p w14:paraId="0C021A2E" w14:textId="77777777" w:rsidR="00482E91" w:rsidRDefault="00000000">
            <w:r>
              <w:rPr>
                <w:sz w:val="23"/>
              </w:rPr>
              <w:t>Bắt buộc</w:t>
            </w:r>
          </w:p>
        </w:tc>
      </w:tr>
      <w:tr w:rsidR="00482E91" w14:paraId="4DBB3191" w14:textId="77777777">
        <w:trPr>
          <w:jc w:val="center"/>
        </w:trPr>
        <w:tc>
          <w:tcPr>
            <w:tcW w:w="454" w:type="dxa"/>
          </w:tcPr>
          <w:p w14:paraId="3C63B08C" w14:textId="77777777" w:rsidR="00482E91" w:rsidRDefault="00000000">
            <w:r>
              <w:rPr>
                <w:sz w:val="23"/>
              </w:rPr>
              <w:t>6</w:t>
            </w:r>
          </w:p>
        </w:tc>
        <w:tc>
          <w:tcPr>
            <w:tcW w:w="3969" w:type="dxa"/>
          </w:tcPr>
          <w:p w14:paraId="5778C12D" w14:textId="77777777" w:rsidR="00482E91" w:rsidRDefault="00000000">
            <w:r>
              <w:rPr>
                <w:sz w:val="23"/>
              </w:rPr>
              <w:t>Danh sách xe đăng ký của cán bộ</w:t>
            </w:r>
          </w:p>
        </w:tc>
        <w:tc>
          <w:tcPr>
            <w:tcW w:w="2835" w:type="dxa"/>
          </w:tcPr>
          <w:p w14:paraId="4E97BEC7" w14:textId="77777777" w:rsidR="00482E91" w:rsidRDefault="00000000">
            <w:r>
              <w:rPr>
                <w:sz w:val="23"/>
              </w:rPr>
              <w:t>Luồng xe ra vào</w:t>
            </w:r>
          </w:p>
        </w:tc>
        <w:tc>
          <w:tcPr>
            <w:tcW w:w="1814" w:type="dxa"/>
          </w:tcPr>
          <w:p w14:paraId="2E7EB38F" w14:textId="77777777" w:rsidR="00482E91" w:rsidRDefault="00000000">
            <w:r>
              <w:rPr>
                <w:sz w:val="23"/>
              </w:rPr>
              <w:t>Nên có</w:t>
            </w:r>
          </w:p>
        </w:tc>
      </w:tr>
      <w:tr w:rsidR="00482E91" w14:paraId="6D225080" w14:textId="77777777">
        <w:trPr>
          <w:jc w:val="center"/>
        </w:trPr>
        <w:tc>
          <w:tcPr>
            <w:tcW w:w="454" w:type="dxa"/>
          </w:tcPr>
          <w:p w14:paraId="21695F7E" w14:textId="77777777" w:rsidR="00482E91" w:rsidRDefault="00000000">
            <w:r>
              <w:rPr>
                <w:sz w:val="23"/>
              </w:rPr>
              <w:t>7</w:t>
            </w:r>
          </w:p>
        </w:tc>
        <w:tc>
          <w:tcPr>
            <w:tcW w:w="3969" w:type="dxa"/>
          </w:tcPr>
          <w:p w14:paraId="62813A1D" w14:textId="77777777" w:rsidR="00482E91" w:rsidRDefault="00000000">
            <w:r>
              <w:rPr>
                <w:sz w:val="23"/>
              </w:rPr>
              <w:t>Quy định giờ làm việc, cách tính đi muộn, vắng</w:t>
            </w:r>
          </w:p>
        </w:tc>
        <w:tc>
          <w:tcPr>
            <w:tcW w:w="2835" w:type="dxa"/>
          </w:tcPr>
          <w:p w14:paraId="129F6678" w14:textId="77777777" w:rsidR="00482E91" w:rsidRDefault="00000000">
            <w:r>
              <w:rPr>
                <w:sz w:val="23"/>
              </w:rPr>
              <w:t>Tính chuyên cần</w:t>
            </w:r>
          </w:p>
        </w:tc>
        <w:tc>
          <w:tcPr>
            <w:tcW w:w="1814" w:type="dxa"/>
          </w:tcPr>
          <w:p w14:paraId="082ACDB5" w14:textId="77777777" w:rsidR="00482E91" w:rsidRDefault="00000000">
            <w:r>
              <w:rPr>
                <w:sz w:val="23"/>
              </w:rPr>
              <w:t>Bắt buộc</w:t>
            </w:r>
          </w:p>
        </w:tc>
      </w:tr>
      <w:tr w:rsidR="00482E91" w14:paraId="0348D13E" w14:textId="77777777">
        <w:trPr>
          <w:jc w:val="center"/>
        </w:trPr>
        <w:tc>
          <w:tcPr>
            <w:tcW w:w="454" w:type="dxa"/>
          </w:tcPr>
          <w:p w14:paraId="58771DBC" w14:textId="77777777" w:rsidR="00482E91" w:rsidRDefault="00000000">
            <w:r>
              <w:rPr>
                <w:sz w:val="23"/>
              </w:rPr>
              <w:t>8</w:t>
            </w:r>
          </w:p>
        </w:tc>
        <w:tc>
          <w:tcPr>
            <w:tcW w:w="3969" w:type="dxa"/>
          </w:tcPr>
          <w:p w14:paraId="6CBC8A0A" w14:textId="77777777" w:rsidR="00482E91" w:rsidRDefault="00000000">
            <w:r>
              <w:rPr>
                <w:sz w:val="23"/>
              </w:rPr>
              <w:t xml:space="preserve">Quy trình xử lý khi có người lạ, xe </w:t>
            </w:r>
            <w:r>
              <w:rPr>
                <w:sz w:val="23"/>
              </w:rPr>
              <w:t>trong danh sách đen</w:t>
            </w:r>
          </w:p>
        </w:tc>
        <w:tc>
          <w:tcPr>
            <w:tcW w:w="2835" w:type="dxa"/>
          </w:tcPr>
          <w:p w14:paraId="18088C2F" w14:textId="77777777" w:rsidR="00482E91" w:rsidRDefault="00000000">
            <w:r>
              <w:rPr>
                <w:sz w:val="23"/>
              </w:rPr>
              <w:t>Thiết lập cảnh báo</w:t>
            </w:r>
          </w:p>
        </w:tc>
        <w:tc>
          <w:tcPr>
            <w:tcW w:w="1814" w:type="dxa"/>
          </w:tcPr>
          <w:p w14:paraId="1AF6A5F1" w14:textId="77777777" w:rsidR="00482E91" w:rsidRDefault="00000000">
            <w:r>
              <w:rPr>
                <w:sz w:val="23"/>
              </w:rPr>
              <w:t>Bắt buộc</w:t>
            </w:r>
          </w:p>
        </w:tc>
      </w:tr>
      <w:tr w:rsidR="00482E91" w14:paraId="258483AB" w14:textId="77777777">
        <w:trPr>
          <w:jc w:val="center"/>
        </w:trPr>
        <w:tc>
          <w:tcPr>
            <w:tcW w:w="454" w:type="dxa"/>
          </w:tcPr>
          <w:p w14:paraId="1B8FDDF7" w14:textId="77777777" w:rsidR="00482E91" w:rsidRDefault="00000000">
            <w:r>
              <w:rPr>
                <w:sz w:val="23"/>
              </w:rPr>
              <w:t>9</w:t>
            </w:r>
          </w:p>
        </w:tc>
        <w:tc>
          <w:tcPr>
            <w:tcW w:w="3969" w:type="dxa"/>
          </w:tcPr>
          <w:p w14:paraId="7943072C" w14:textId="77777777" w:rsidR="00482E91" w:rsidRDefault="00000000">
            <w:r>
              <w:rPr>
                <w:sz w:val="23"/>
              </w:rPr>
              <w:t>Văn bản đồng ý thu thập dữ liệu khuôn mặt</w:t>
            </w:r>
          </w:p>
        </w:tc>
        <w:tc>
          <w:tcPr>
            <w:tcW w:w="2835" w:type="dxa"/>
          </w:tcPr>
          <w:p w14:paraId="1B772DE7" w14:textId="77777777" w:rsidR="00482E91" w:rsidRDefault="00000000">
            <w:r>
              <w:rPr>
                <w:sz w:val="23"/>
              </w:rPr>
              <w:t>Tuân thủ quy định bảo vệ dữ liệu cá nhân</w:t>
            </w:r>
          </w:p>
        </w:tc>
        <w:tc>
          <w:tcPr>
            <w:tcW w:w="1814" w:type="dxa"/>
          </w:tcPr>
          <w:p w14:paraId="4628C7C4" w14:textId="77777777" w:rsidR="00482E91" w:rsidRDefault="00000000">
            <w:r>
              <w:rPr>
                <w:sz w:val="23"/>
              </w:rPr>
              <w:t>Bắt buộc</w:t>
            </w:r>
          </w:p>
        </w:tc>
      </w:tr>
    </w:tbl>
    <w:p w14:paraId="67BC0C50" w14:textId="77777777" w:rsidR="00482E91" w:rsidRDefault="00482E91"/>
    <w:p w14:paraId="3431470F" w14:textId="77777777" w:rsidR="00482E91" w:rsidRDefault="00000000">
      <w:pPr>
        <w:pStyle w:val="Heading2"/>
      </w:pPr>
      <w:bookmarkStart w:id="18" w:name="_Toc242633416"/>
      <w:r>
        <w:t>4.3 Ch</w:t>
      </w:r>
      <w:r>
        <w:t>ứ</w:t>
      </w:r>
      <w:r>
        <w:t>c năng chưa có</w:t>
      </w:r>
      <w:bookmarkEnd w:id="18"/>
    </w:p>
    <w:p w14:paraId="617FD6CD" w14:textId="77777777" w:rsidR="00482E91" w:rsidRDefault="00000000">
      <w:pPr>
        <w:jc w:val="center"/>
      </w:pPr>
      <w:r>
        <w:rPr>
          <w:b/>
          <w:sz w:val="24"/>
        </w:rPr>
        <w:t>Bảng 12. Chức năng chưa có</w:t>
      </w:r>
    </w:p>
    <w:tbl>
      <w:tblPr>
        <w:tblStyle w:val="TableGrid"/>
        <w:tblW w:w="0" w:type="auto"/>
        <w:jc w:val="center"/>
        <w:tblLook w:val="04A0" w:firstRow="1" w:lastRow="0" w:firstColumn="1" w:lastColumn="0" w:noHBand="0" w:noVBand="1"/>
      </w:tblPr>
      <w:tblGrid>
        <w:gridCol w:w="3118"/>
        <w:gridCol w:w="3118"/>
        <w:gridCol w:w="2835"/>
      </w:tblGrid>
      <w:tr w:rsidR="00482E91" w14:paraId="23C01512" w14:textId="77777777">
        <w:trPr>
          <w:jc w:val="center"/>
        </w:trPr>
        <w:tc>
          <w:tcPr>
            <w:tcW w:w="3118" w:type="dxa"/>
            <w:shd w:val="clear" w:color="auto" w:fill="D9E2F3"/>
          </w:tcPr>
          <w:p w14:paraId="006053D6" w14:textId="77777777" w:rsidR="00482E91" w:rsidRDefault="00000000">
            <w:r>
              <w:rPr>
                <w:b/>
                <w:sz w:val="23"/>
              </w:rPr>
              <w:t>Chức năng</w:t>
            </w:r>
          </w:p>
        </w:tc>
        <w:tc>
          <w:tcPr>
            <w:tcW w:w="3118" w:type="dxa"/>
            <w:shd w:val="clear" w:color="auto" w:fill="D9E2F3"/>
          </w:tcPr>
          <w:p w14:paraId="0A7CF8A9" w14:textId="77777777" w:rsidR="00482E91" w:rsidRDefault="00000000">
            <w:r>
              <w:rPr>
                <w:b/>
                <w:sz w:val="23"/>
              </w:rPr>
              <w:t>Hiện tại</w:t>
            </w:r>
          </w:p>
        </w:tc>
        <w:tc>
          <w:tcPr>
            <w:tcW w:w="2835" w:type="dxa"/>
            <w:shd w:val="clear" w:color="auto" w:fill="D9E2F3"/>
          </w:tcPr>
          <w:p w14:paraId="775C1C8C" w14:textId="77777777" w:rsidR="00482E91" w:rsidRDefault="00000000">
            <w:r>
              <w:rPr>
                <w:b/>
                <w:sz w:val="23"/>
              </w:rPr>
              <w:t>Ảnh hưởng</w:t>
            </w:r>
          </w:p>
        </w:tc>
      </w:tr>
      <w:tr w:rsidR="00482E91" w14:paraId="045D5169" w14:textId="77777777">
        <w:trPr>
          <w:jc w:val="center"/>
        </w:trPr>
        <w:tc>
          <w:tcPr>
            <w:tcW w:w="3118" w:type="dxa"/>
          </w:tcPr>
          <w:p w14:paraId="1AF52597" w14:textId="77777777" w:rsidR="00482E91" w:rsidRDefault="00000000">
            <w:r>
              <w:rPr>
                <w:sz w:val="23"/>
              </w:rPr>
              <w:t xml:space="preserve">Tự đẩy ảnh khuôn mặt đã </w:t>
            </w:r>
            <w:r>
              <w:rPr>
                <w:sz w:val="23"/>
              </w:rPr>
              <w:t>duyệt từ SAVP lên HGVision</w:t>
            </w:r>
          </w:p>
        </w:tc>
        <w:tc>
          <w:tcPr>
            <w:tcW w:w="3118" w:type="dxa"/>
          </w:tcPr>
          <w:p w14:paraId="49AFC15C" w14:textId="77777777" w:rsidR="00482E91" w:rsidRDefault="00000000">
            <w:r>
              <w:rPr>
                <w:sz w:val="23"/>
              </w:rPr>
              <w:t>Phải đăng ký khuôn mặt hai lần: trên SAVP và trên phần mềm HGVision</w:t>
            </w:r>
          </w:p>
        </w:tc>
        <w:tc>
          <w:tcPr>
            <w:tcW w:w="2835" w:type="dxa"/>
          </w:tcPr>
          <w:p w14:paraId="7699C667" w14:textId="77777777" w:rsidR="00482E91" w:rsidRDefault="00000000">
            <w:r>
              <w:rPr>
                <w:sz w:val="23"/>
              </w:rPr>
              <w:t>Tốn công, dễ lệch dữ liệu</w:t>
            </w:r>
          </w:p>
        </w:tc>
      </w:tr>
      <w:tr w:rsidR="00482E91" w14:paraId="742F956F" w14:textId="77777777">
        <w:trPr>
          <w:jc w:val="center"/>
        </w:trPr>
        <w:tc>
          <w:tcPr>
            <w:tcW w:w="3118" w:type="dxa"/>
          </w:tcPr>
          <w:p w14:paraId="0B08E384" w14:textId="77777777" w:rsidR="00482E91" w:rsidRDefault="00000000">
            <w:r>
              <w:rPr>
                <w:sz w:val="23"/>
              </w:rPr>
              <w:t>Nhận diện biển số xe qua HGVision</w:t>
            </w:r>
          </w:p>
        </w:tc>
        <w:tc>
          <w:tcPr>
            <w:tcW w:w="3118" w:type="dxa"/>
          </w:tcPr>
          <w:p w14:paraId="6F0D0588" w14:textId="77777777" w:rsidR="00482E91" w:rsidRDefault="00000000">
            <w:r>
              <w:rPr>
                <w:sz w:val="23"/>
              </w:rPr>
              <w:t>Luồng xe đang mô phỏng</w:t>
            </w:r>
          </w:p>
        </w:tc>
        <w:tc>
          <w:tcPr>
            <w:tcW w:w="2835" w:type="dxa"/>
          </w:tcPr>
          <w:p w14:paraId="619A36A7" w14:textId="77777777" w:rsidR="00482E91" w:rsidRDefault="00000000">
            <w:r>
              <w:rPr>
                <w:sz w:val="23"/>
              </w:rPr>
              <w:t>Chưa kiểm soát xe tự động</w:t>
            </w:r>
          </w:p>
        </w:tc>
      </w:tr>
      <w:tr w:rsidR="00482E91" w14:paraId="448253BE" w14:textId="77777777">
        <w:trPr>
          <w:jc w:val="center"/>
        </w:trPr>
        <w:tc>
          <w:tcPr>
            <w:tcW w:w="3118" w:type="dxa"/>
          </w:tcPr>
          <w:p w14:paraId="6084AB53" w14:textId="77777777" w:rsidR="00482E91" w:rsidRDefault="00000000">
            <w:r>
              <w:rPr>
                <w:sz w:val="23"/>
              </w:rPr>
              <w:t>Xem camera trực tiếp trên web</w:t>
            </w:r>
          </w:p>
        </w:tc>
        <w:tc>
          <w:tcPr>
            <w:tcW w:w="3118" w:type="dxa"/>
          </w:tcPr>
          <w:p w14:paraId="5CAD6D7C" w14:textId="77777777" w:rsidR="00482E91" w:rsidRDefault="00000000">
            <w:r>
              <w:rPr>
                <w:sz w:val="23"/>
              </w:rPr>
              <w:t>Chưa có</w:t>
            </w:r>
          </w:p>
        </w:tc>
        <w:tc>
          <w:tcPr>
            <w:tcW w:w="2835" w:type="dxa"/>
          </w:tcPr>
          <w:p w14:paraId="044E2231" w14:textId="77777777" w:rsidR="00482E91" w:rsidRDefault="00000000">
            <w:r>
              <w:rPr>
                <w:sz w:val="23"/>
              </w:rPr>
              <w:t>Bảo vệ phải xem trên phần mềm khác</w:t>
            </w:r>
          </w:p>
        </w:tc>
      </w:tr>
      <w:tr w:rsidR="00482E91" w14:paraId="6AE3B251" w14:textId="77777777">
        <w:trPr>
          <w:jc w:val="center"/>
        </w:trPr>
        <w:tc>
          <w:tcPr>
            <w:tcW w:w="3118" w:type="dxa"/>
          </w:tcPr>
          <w:p w14:paraId="56D384BA" w14:textId="77777777" w:rsidR="00482E91" w:rsidRDefault="00000000">
            <w:r>
              <w:rPr>
                <w:sz w:val="23"/>
              </w:rPr>
              <w:t>Lưu ảnh chụp lúc nhận diện làm bằng chứng</w:t>
            </w:r>
          </w:p>
        </w:tc>
        <w:tc>
          <w:tcPr>
            <w:tcW w:w="3118" w:type="dxa"/>
          </w:tcPr>
          <w:p w14:paraId="0B97B235" w14:textId="77777777" w:rsidR="00482E91" w:rsidRDefault="00000000">
            <w:r>
              <w:rPr>
                <w:sz w:val="23"/>
              </w:rPr>
              <w:t>Chưa lấy ảnh từ HGVision</w:t>
            </w:r>
          </w:p>
        </w:tc>
        <w:tc>
          <w:tcPr>
            <w:tcW w:w="2835" w:type="dxa"/>
          </w:tcPr>
          <w:p w14:paraId="559C5E8A" w14:textId="77777777" w:rsidR="00482E91" w:rsidRDefault="00000000">
            <w:r>
              <w:rPr>
                <w:sz w:val="23"/>
              </w:rPr>
              <w:t>Khó đối chứng khi có khiếu nại điểm danh</w:t>
            </w:r>
          </w:p>
        </w:tc>
      </w:tr>
      <w:tr w:rsidR="00482E91" w14:paraId="1345518A" w14:textId="77777777">
        <w:trPr>
          <w:jc w:val="center"/>
        </w:trPr>
        <w:tc>
          <w:tcPr>
            <w:tcW w:w="3118" w:type="dxa"/>
          </w:tcPr>
          <w:p w14:paraId="3C3CB3A1" w14:textId="77777777" w:rsidR="00482E91" w:rsidRDefault="00000000">
            <w:r>
              <w:rPr>
                <w:sz w:val="23"/>
              </w:rPr>
              <w:t>Khách đến làm việc lưu lên máy chủ</w:t>
            </w:r>
          </w:p>
        </w:tc>
        <w:tc>
          <w:tcPr>
            <w:tcW w:w="3118" w:type="dxa"/>
          </w:tcPr>
          <w:p w14:paraId="7FC3F808" w14:textId="77777777" w:rsidR="00482E91" w:rsidRDefault="00000000">
            <w:r>
              <w:rPr>
                <w:sz w:val="23"/>
              </w:rPr>
              <w:t>Bản mẫu</w:t>
            </w:r>
          </w:p>
        </w:tc>
        <w:tc>
          <w:tcPr>
            <w:tcW w:w="2835" w:type="dxa"/>
          </w:tcPr>
          <w:p w14:paraId="1C0F553A" w14:textId="77777777" w:rsidR="00482E91" w:rsidRDefault="00000000">
            <w:r>
              <w:rPr>
                <w:sz w:val="23"/>
              </w:rPr>
              <w:t>Chưa dùng thật được</w:t>
            </w:r>
          </w:p>
        </w:tc>
      </w:tr>
      <w:tr w:rsidR="00482E91" w14:paraId="76E40508" w14:textId="77777777">
        <w:trPr>
          <w:jc w:val="center"/>
        </w:trPr>
        <w:tc>
          <w:tcPr>
            <w:tcW w:w="3118" w:type="dxa"/>
          </w:tcPr>
          <w:p w14:paraId="6555C8D6" w14:textId="77777777" w:rsidR="00482E91" w:rsidRDefault="00000000">
            <w:r>
              <w:rPr>
                <w:sz w:val="23"/>
              </w:rPr>
              <w:t xml:space="preserve">Chuyên cần lớp học nối dữ liệu </w:t>
            </w:r>
            <w:r>
              <w:rPr>
                <w:sz w:val="23"/>
              </w:rPr>
              <w:lastRenderedPageBreak/>
              <w:t>đào tạo</w:t>
            </w:r>
          </w:p>
        </w:tc>
        <w:tc>
          <w:tcPr>
            <w:tcW w:w="3118" w:type="dxa"/>
          </w:tcPr>
          <w:p w14:paraId="2706B24E" w14:textId="77777777" w:rsidR="00482E91" w:rsidRDefault="00000000">
            <w:r>
              <w:rPr>
                <w:sz w:val="23"/>
              </w:rPr>
              <w:lastRenderedPageBreak/>
              <w:t>Dữ liệu mẫu</w:t>
            </w:r>
          </w:p>
        </w:tc>
        <w:tc>
          <w:tcPr>
            <w:tcW w:w="2835" w:type="dxa"/>
          </w:tcPr>
          <w:p w14:paraId="46F317C7" w14:textId="77777777" w:rsidR="00482E91" w:rsidRDefault="00000000">
            <w:r>
              <w:rPr>
                <w:sz w:val="23"/>
              </w:rPr>
              <w:t>Chưa dùng thật được</w:t>
            </w:r>
          </w:p>
        </w:tc>
      </w:tr>
      <w:tr w:rsidR="00482E91" w14:paraId="3792150E" w14:textId="77777777">
        <w:trPr>
          <w:jc w:val="center"/>
        </w:trPr>
        <w:tc>
          <w:tcPr>
            <w:tcW w:w="3118" w:type="dxa"/>
          </w:tcPr>
          <w:p w14:paraId="24A1F8A6" w14:textId="77777777" w:rsidR="00482E91" w:rsidRDefault="00000000">
            <w:r>
              <w:rPr>
                <w:sz w:val="23"/>
              </w:rPr>
              <w:t>Báo cáo số liệu thật, gửi email thật</w:t>
            </w:r>
          </w:p>
        </w:tc>
        <w:tc>
          <w:tcPr>
            <w:tcW w:w="3118" w:type="dxa"/>
          </w:tcPr>
          <w:p w14:paraId="74CCABC7" w14:textId="77777777" w:rsidR="00482E91" w:rsidRDefault="00000000">
            <w:r>
              <w:rPr>
                <w:sz w:val="23"/>
              </w:rPr>
              <w:t>Bản mẫu</w:t>
            </w:r>
          </w:p>
        </w:tc>
        <w:tc>
          <w:tcPr>
            <w:tcW w:w="2835" w:type="dxa"/>
          </w:tcPr>
          <w:p w14:paraId="6AE6E953" w14:textId="77777777" w:rsidR="00482E91" w:rsidRDefault="00000000">
            <w:r>
              <w:rPr>
                <w:sz w:val="23"/>
              </w:rPr>
              <w:t>Chưa dùng thật được</w:t>
            </w:r>
          </w:p>
        </w:tc>
      </w:tr>
    </w:tbl>
    <w:p w14:paraId="7A3E9652" w14:textId="77777777" w:rsidR="00482E91" w:rsidRDefault="00482E91"/>
    <w:p w14:paraId="4E19B8A1" w14:textId="77777777" w:rsidR="00482E91" w:rsidRDefault="00000000">
      <w:pPr>
        <w:pStyle w:val="Heading2"/>
      </w:pPr>
      <w:bookmarkStart w:id="19" w:name="_Toc242633417"/>
      <w:r>
        <w:t>4.4 H</w:t>
      </w:r>
      <w:r>
        <w:t>ạ</w:t>
      </w:r>
      <w:r>
        <w:t xml:space="preserve"> t</w:t>
      </w:r>
      <w:r>
        <w:t>ầ</w:t>
      </w:r>
      <w:r>
        <w:t>ng còn thi</w:t>
      </w:r>
      <w:r>
        <w:t>ế</w:t>
      </w:r>
      <w:r>
        <w:t>u</w:t>
      </w:r>
      <w:bookmarkEnd w:id="19"/>
    </w:p>
    <w:p w14:paraId="4BCCE79B" w14:textId="77777777" w:rsidR="00482E91" w:rsidRDefault="00000000">
      <w:pPr>
        <w:jc w:val="center"/>
      </w:pPr>
      <w:r>
        <w:rPr>
          <w:b/>
          <w:sz w:val="24"/>
        </w:rPr>
        <w:t>Bảng 13. Hạ tầng còn thiếu</w:t>
      </w:r>
    </w:p>
    <w:tbl>
      <w:tblPr>
        <w:tblStyle w:val="TableGrid"/>
        <w:tblW w:w="0" w:type="auto"/>
        <w:jc w:val="center"/>
        <w:tblLook w:val="04A0" w:firstRow="1" w:lastRow="0" w:firstColumn="1" w:lastColumn="0" w:noHBand="0" w:noVBand="1"/>
      </w:tblPr>
      <w:tblGrid>
        <w:gridCol w:w="2268"/>
        <w:gridCol w:w="4535"/>
        <w:gridCol w:w="2268"/>
      </w:tblGrid>
      <w:tr w:rsidR="00482E91" w14:paraId="1A1ABE13" w14:textId="77777777">
        <w:trPr>
          <w:jc w:val="center"/>
        </w:trPr>
        <w:tc>
          <w:tcPr>
            <w:tcW w:w="2268" w:type="dxa"/>
            <w:shd w:val="clear" w:color="auto" w:fill="D9E2F3"/>
          </w:tcPr>
          <w:p w14:paraId="0EDE0D76" w14:textId="77777777" w:rsidR="00482E91" w:rsidRDefault="00000000">
            <w:r>
              <w:rPr>
                <w:b/>
                <w:sz w:val="23"/>
              </w:rPr>
              <w:t>Hạng mục</w:t>
            </w:r>
          </w:p>
        </w:tc>
        <w:tc>
          <w:tcPr>
            <w:tcW w:w="4535" w:type="dxa"/>
            <w:shd w:val="clear" w:color="auto" w:fill="D9E2F3"/>
          </w:tcPr>
          <w:p w14:paraId="77B72DC6" w14:textId="77777777" w:rsidR="00482E91" w:rsidRDefault="00000000">
            <w:r>
              <w:rPr>
                <w:b/>
                <w:sz w:val="23"/>
              </w:rPr>
              <w:t>Yêu cầu</w:t>
            </w:r>
          </w:p>
        </w:tc>
        <w:tc>
          <w:tcPr>
            <w:tcW w:w="2268" w:type="dxa"/>
            <w:shd w:val="clear" w:color="auto" w:fill="D9E2F3"/>
          </w:tcPr>
          <w:p w14:paraId="4963F0D4" w14:textId="77777777" w:rsidR="00482E91" w:rsidRDefault="00000000">
            <w:r>
              <w:rPr>
                <w:b/>
                <w:sz w:val="23"/>
              </w:rPr>
              <w:t>Bên chịu trách nhiệm</w:t>
            </w:r>
          </w:p>
        </w:tc>
      </w:tr>
      <w:tr w:rsidR="00482E91" w14:paraId="3D94D9D6" w14:textId="77777777">
        <w:trPr>
          <w:jc w:val="center"/>
        </w:trPr>
        <w:tc>
          <w:tcPr>
            <w:tcW w:w="2268" w:type="dxa"/>
          </w:tcPr>
          <w:p w14:paraId="0EFA9634" w14:textId="77777777" w:rsidR="00482E91" w:rsidRDefault="00000000">
            <w:r>
              <w:rPr>
                <w:sz w:val="23"/>
              </w:rPr>
              <w:t>Máy chủ chạy SAVP</w:t>
            </w:r>
          </w:p>
        </w:tc>
        <w:tc>
          <w:tcPr>
            <w:tcW w:w="4535" w:type="dxa"/>
          </w:tcPr>
          <w:p w14:paraId="3E60FE51" w14:textId="77777777" w:rsidR="00482E91" w:rsidRDefault="00000000">
            <w:r>
              <w:rPr>
                <w:sz w:val="23"/>
              </w:rPr>
              <w:t xml:space="preserve">Máy chủ </w:t>
            </w:r>
            <w:r>
              <w:rPr>
                <w:sz w:val="23"/>
              </w:rPr>
              <w:t>riêng hoặc máy ảo, đặt ở nơi kết nối được tới máy chủ HGVision</w:t>
            </w:r>
          </w:p>
        </w:tc>
        <w:tc>
          <w:tcPr>
            <w:tcW w:w="2268" w:type="dxa"/>
          </w:tcPr>
          <w:p w14:paraId="2A093076" w14:textId="77777777" w:rsidR="00482E91" w:rsidRDefault="00000000">
            <w:r>
              <w:rPr>
                <w:sz w:val="23"/>
              </w:rPr>
              <w:t>Nhà trường</w:t>
            </w:r>
          </w:p>
        </w:tc>
      </w:tr>
      <w:tr w:rsidR="00482E91" w14:paraId="15499172" w14:textId="77777777">
        <w:trPr>
          <w:jc w:val="center"/>
        </w:trPr>
        <w:tc>
          <w:tcPr>
            <w:tcW w:w="2268" w:type="dxa"/>
          </w:tcPr>
          <w:p w14:paraId="1275BEB6" w14:textId="77777777" w:rsidR="00482E91" w:rsidRDefault="00000000">
            <w:r>
              <w:rPr>
                <w:sz w:val="23"/>
              </w:rPr>
              <w:t>Tên miền</w:t>
            </w:r>
          </w:p>
        </w:tc>
        <w:tc>
          <w:tcPr>
            <w:tcW w:w="4535" w:type="dxa"/>
          </w:tcPr>
          <w:p w14:paraId="4A220909" w14:textId="77777777" w:rsidR="00482E91" w:rsidRDefault="00000000">
            <w:r>
              <w:rPr>
                <w:sz w:val="23"/>
              </w:rPr>
              <w:t>Tên miền của trường cho trang web SAVP. Hiện bản web vẫn trỏ về máy chủ của nhóm phát triển trước, cần đổi</w:t>
            </w:r>
          </w:p>
        </w:tc>
        <w:tc>
          <w:tcPr>
            <w:tcW w:w="2268" w:type="dxa"/>
          </w:tcPr>
          <w:p w14:paraId="16C16B99" w14:textId="77777777" w:rsidR="00482E91" w:rsidRDefault="00000000">
            <w:r>
              <w:rPr>
                <w:sz w:val="23"/>
              </w:rPr>
              <w:t>Nhà trường, nhóm dự án</w:t>
            </w:r>
          </w:p>
        </w:tc>
      </w:tr>
      <w:tr w:rsidR="00482E91" w14:paraId="06FF118E" w14:textId="77777777">
        <w:trPr>
          <w:jc w:val="center"/>
        </w:trPr>
        <w:tc>
          <w:tcPr>
            <w:tcW w:w="2268" w:type="dxa"/>
          </w:tcPr>
          <w:p w14:paraId="425D731E" w14:textId="77777777" w:rsidR="00482E91" w:rsidRDefault="00000000">
            <w:r>
              <w:rPr>
                <w:sz w:val="23"/>
              </w:rPr>
              <w:t>Chứng chỉ bảo mật (HTTPS)</w:t>
            </w:r>
          </w:p>
        </w:tc>
        <w:tc>
          <w:tcPr>
            <w:tcW w:w="4535" w:type="dxa"/>
          </w:tcPr>
          <w:p w14:paraId="1616224A" w14:textId="77777777" w:rsidR="00482E91" w:rsidRDefault="00000000">
            <w:r>
              <w:rPr>
                <w:sz w:val="23"/>
              </w:rPr>
              <w:t>Bắt buộc để trình duyệt cho phép dùng webcam chụp ảnh khuôn mặt</w:t>
            </w:r>
          </w:p>
        </w:tc>
        <w:tc>
          <w:tcPr>
            <w:tcW w:w="2268" w:type="dxa"/>
          </w:tcPr>
          <w:p w14:paraId="6A2E22EF" w14:textId="77777777" w:rsidR="00482E91" w:rsidRDefault="00000000">
            <w:r>
              <w:rPr>
                <w:sz w:val="23"/>
              </w:rPr>
              <w:t>Phòng CNTT</w:t>
            </w:r>
          </w:p>
        </w:tc>
      </w:tr>
      <w:tr w:rsidR="00482E91" w14:paraId="3FB84E08" w14:textId="77777777">
        <w:trPr>
          <w:jc w:val="center"/>
        </w:trPr>
        <w:tc>
          <w:tcPr>
            <w:tcW w:w="2268" w:type="dxa"/>
          </w:tcPr>
          <w:p w14:paraId="02512931" w14:textId="77777777" w:rsidR="00482E91" w:rsidRDefault="00000000">
            <w:r>
              <w:rPr>
                <w:sz w:val="23"/>
              </w:rPr>
              <w:t>Đường mạng tới HGVision</w:t>
            </w:r>
          </w:p>
        </w:tc>
        <w:tc>
          <w:tcPr>
            <w:tcW w:w="4535" w:type="dxa"/>
          </w:tcPr>
          <w:p w14:paraId="7EA5DD8A" w14:textId="77777777" w:rsidR="00482E91" w:rsidRDefault="00000000">
            <w:r>
              <w:rPr>
                <w:sz w:val="23"/>
              </w:rPr>
              <w:t>Mở cổng tường lửa hoặc VPN giữa máy chủ SAVP và HGVision</w:t>
            </w:r>
          </w:p>
        </w:tc>
        <w:tc>
          <w:tcPr>
            <w:tcW w:w="2268" w:type="dxa"/>
          </w:tcPr>
          <w:p w14:paraId="3C3105CD" w14:textId="77777777" w:rsidR="00482E91" w:rsidRDefault="00000000">
            <w:r>
              <w:rPr>
                <w:sz w:val="23"/>
              </w:rPr>
              <w:t>Phòng CNTT, đơn vị camera</w:t>
            </w:r>
          </w:p>
        </w:tc>
      </w:tr>
      <w:tr w:rsidR="00482E91" w14:paraId="0D63A638" w14:textId="77777777">
        <w:trPr>
          <w:jc w:val="center"/>
        </w:trPr>
        <w:tc>
          <w:tcPr>
            <w:tcW w:w="2268" w:type="dxa"/>
          </w:tcPr>
          <w:p w14:paraId="1C966A77" w14:textId="77777777" w:rsidR="00482E91" w:rsidRDefault="00000000">
            <w:r>
              <w:rPr>
                <w:sz w:val="23"/>
              </w:rPr>
              <w:t>Máy chủ gửi email</w:t>
            </w:r>
          </w:p>
        </w:tc>
        <w:tc>
          <w:tcPr>
            <w:tcW w:w="4535" w:type="dxa"/>
          </w:tcPr>
          <w:p w14:paraId="517F1DBD" w14:textId="77777777" w:rsidR="00482E91" w:rsidRDefault="00000000">
            <w:r>
              <w:rPr>
                <w:sz w:val="23"/>
              </w:rPr>
              <w:t>Gửi mật khẩu tạm, thông báo, báo cáo</w:t>
            </w:r>
          </w:p>
        </w:tc>
        <w:tc>
          <w:tcPr>
            <w:tcW w:w="2268" w:type="dxa"/>
          </w:tcPr>
          <w:p w14:paraId="14A4B294" w14:textId="77777777" w:rsidR="00482E91" w:rsidRDefault="00000000">
            <w:r>
              <w:rPr>
                <w:sz w:val="23"/>
              </w:rPr>
              <w:t>Nhà trường</w:t>
            </w:r>
          </w:p>
        </w:tc>
      </w:tr>
      <w:tr w:rsidR="00482E91" w14:paraId="448DCB28" w14:textId="77777777">
        <w:trPr>
          <w:jc w:val="center"/>
        </w:trPr>
        <w:tc>
          <w:tcPr>
            <w:tcW w:w="2268" w:type="dxa"/>
          </w:tcPr>
          <w:p w14:paraId="42EC6CA3" w14:textId="77777777" w:rsidR="00482E91" w:rsidRDefault="00000000">
            <w:r>
              <w:rPr>
                <w:sz w:val="23"/>
              </w:rPr>
              <w:t>Sao lưu dữ liệu</w:t>
            </w:r>
          </w:p>
        </w:tc>
        <w:tc>
          <w:tcPr>
            <w:tcW w:w="4535" w:type="dxa"/>
          </w:tcPr>
          <w:p w14:paraId="03108F32" w14:textId="77777777" w:rsidR="00482E91" w:rsidRDefault="00000000">
            <w:r>
              <w:rPr>
                <w:sz w:val="23"/>
              </w:rPr>
              <w:t>Sao lưu hằng ngày, giữ tối thiểu 30 ngày</w:t>
            </w:r>
          </w:p>
        </w:tc>
        <w:tc>
          <w:tcPr>
            <w:tcW w:w="2268" w:type="dxa"/>
          </w:tcPr>
          <w:p w14:paraId="2D522CCF" w14:textId="77777777" w:rsidR="00482E91" w:rsidRDefault="00000000">
            <w:r>
              <w:rPr>
                <w:sz w:val="23"/>
              </w:rPr>
              <w:t>Nhóm dự án, phòng CNTT</w:t>
            </w:r>
          </w:p>
        </w:tc>
      </w:tr>
    </w:tbl>
    <w:p w14:paraId="0EB792BA" w14:textId="77777777" w:rsidR="00482E91" w:rsidRDefault="00482E91"/>
    <w:p w14:paraId="3384B134" w14:textId="77777777" w:rsidR="00482E91" w:rsidRDefault="00000000">
      <w:pPr>
        <w:pStyle w:val="Heading2"/>
      </w:pPr>
      <w:bookmarkStart w:id="20" w:name="_Toc242633418"/>
      <w:r>
        <w:t>4.5 R</w:t>
      </w:r>
      <w:r>
        <w:t>ủ</w:t>
      </w:r>
      <w:r>
        <w:t>i ro và đi</w:t>
      </w:r>
      <w:r>
        <w:t>ể</w:t>
      </w:r>
      <w:r>
        <w:t>m c</w:t>
      </w:r>
      <w:r>
        <w:t>ầ</w:t>
      </w:r>
      <w:r>
        <w:t>n lưu ý</w:t>
      </w:r>
      <w:bookmarkEnd w:id="20"/>
    </w:p>
    <w:p w14:paraId="048EE43F" w14:textId="77777777" w:rsidR="00482E91" w:rsidRDefault="00000000">
      <w:pPr>
        <w:jc w:val="center"/>
      </w:pPr>
      <w:r>
        <w:rPr>
          <w:b/>
          <w:sz w:val="24"/>
        </w:rPr>
        <w:t>Bảng 14. Rủi ro</w:t>
      </w:r>
    </w:p>
    <w:tbl>
      <w:tblPr>
        <w:tblStyle w:val="TableGrid"/>
        <w:tblW w:w="0" w:type="auto"/>
        <w:jc w:val="center"/>
        <w:tblLook w:val="04A0" w:firstRow="1" w:lastRow="0" w:firstColumn="1" w:lastColumn="0" w:noHBand="0" w:noVBand="1"/>
      </w:tblPr>
      <w:tblGrid>
        <w:gridCol w:w="2268"/>
        <w:gridCol w:w="1417"/>
        <w:gridCol w:w="1984"/>
        <w:gridCol w:w="3402"/>
      </w:tblGrid>
      <w:tr w:rsidR="00482E91" w14:paraId="5DB071DB" w14:textId="77777777">
        <w:trPr>
          <w:jc w:val="center"/>
        </w:trPr>
        <w:tc>
          <w:tcPr>
            <w:tcW w:w="2268" w:type="dxa"/>
            <w:shd w:val="clear" w:color="auto" w:fill="D9E2F3"/>
          </w:tcPr>
          <w:p w14:paraId="78D6FBE2" w14:textId="77777777" w:rsidR="00482E91" w:rsidRDefault="00000000">
            <w:r>
              <w:rPr>
                <w:b/>
                <w:sz w:val="23"/>
              </w:rPr>
              <w:t>Rủi ro</w:t>
            </w:r>
          </w:p>
        </w:tc>
        <w:tc>
          <w:tcPr>
            <w:tcW w:w="1417" w:type="dxa"/>
            <w:shd w:val="clear" w:color="auto" w:fill="D9E2F3"/>
          </w:tcPr>
          <w:p w14:paraId="6A89F360" w14:textId="77777777" w:rsidR="00482E91" w:rsidRDefault="00000000">
            <w:r>
              <w:rPr>
                <w:b/>
                <w:sz w:val="23"/>
              </w:rPr>
              <w:t>Khả năng</w:t>
            </w:r>
          </w:p>
        </w:tc>
        <w:tc>
          <w:tcPr>
            <w:tcW w:w="1984" w:type="dxa"/>
            <w:shd w:val="clear" w:color="auto" w:fill="D9E2F3"/>
          </w:tcPr>
          <w:p w14:paraId="494AA7D4" w14:textId="77777777" w:rsidR="00482E91" w:rsidRDefault="00000000">
            <w:r>
              <w:rPr>
                <w:b/>
                <w:sz w:val="23"/>
              </w:rPr>
              <w:t>Ảnh hưởng</w:t>
            </w:r>
          </w:p>
        </w:tc>
        <w:tc>
          <w:tcPr>
            <w:tcW w:w="3402" w:type="dxa"/>
            <w:shd w:val="clear" w:color="auto" w:fill="D9E2F3"/>
          </w:tcPr>
          <w:p w14:paraId="501556D1" w14:textId="77777777" w:rsidR="00482E91" w:rsidRDefault="00000000">
            <w:r>
              <w:rPr>
                <w:b/>
                <w:sz w:val="23"/>
              </w:rPr>
              <w:t>Cách giảm thiểu</w:t>
            </w:r>
          </w:p>
        </w:tc>
      </w:tr>
      <w:tr w:rsidR="00482E91" w14:paraId="59B6095A" w14:textId="77777777">
        <w:trPr>
          <w:jc w:val="center"/>
        </w:trPr>
        <w:tc>
          <w:tcPr>
            <w:tcW w:w="2268" w:type="dxa"/>
          </w:tcPr>
          <w:p w14:paraId="550CC7E8" w14:textId="77777777" w:rsidR="00482E91" w:rsidRDefault="00000000">
            <w:r>
              <w:rPr>
                <w:sz w:val="23"/>
              </w:rPr>
              <w:t>Dữ liệu HGVision thật khác với tài liệu</w:t>
            </w:r>
          </w:p>
        </w:tc>
        <w:tc>
          <w:tcPr>
            <w:tcW w:w="1417" w:type="dxa"/>
          </w:tcPr>
          <w:p w14:paraId="665DF7F4" w14:textId="77777777" w:rsidR="00482E91" w:rsidRDefault="00000000">
            <w:r>
              <w:rPr>
                <w:sz w:val="23"/>
              </w:rPr>
              <w:t>Trung bình</w:t>
            </w:r>
          </w:p>
        </w:tc>
        <w:tc>
          <w:tcPr>
            <w:tcW w:w="1984" w:type="dxa"/>
          </w:tcPr>
          <w:p w14:paraId="3DFE4254" w14:textId="77777777" w:rsidR="00482E91" w:rsidRDefault="00000000">
            <w:r>
              <w:rPr>
                <w:sz w:val="23"/>
              </w:rPr>
              <w:t>Phải chỉnh nhỏ phần kết nối</w:t>
            </w:r>
          </w:p>
        </w:tc>
        <w:tc>
          <w:tcPr>
            <w:tcW w:w="3402" w:type="dxa"/>
          </w:tcPr>
          <w:p w14:paraId="5E435F90" w14:textId="77777777" w:rsidR="00482E91" w:rsidRDefault="00000000">
            <w:r>
              <w:rPr>
                <w:sz w:val="23"/>
              </w:rPr>
              <w:t xml:space="preserve">Chạy thử sớm với máy </w:t>
            </w:r>
            <w:r>
              <w:rPr>
                <w:sz w:val="23"/>
              </w:rPr>
              <w:t>chủ thật, dành 1 tuần dự phòng</w:t>
            </w:r>
          </w:p>
        </w:tc>
      </w:tr>
      <w:tr w:rsidR="00482E91" w14:paraId="306D450B" w14:textId="77777777">
        <w:trPr>
          <w:jc w:val="center"/>
        </w:trPr>
        <w:tc>
          <w:tcPr>
            <w:tcW w:w="2268" w:type="dxa"/>
          </w:tcPr>
          <w:p w14:paraId="3791AD12" w14:textId="77777777" w:rsidR="00482E91" w:rsidRDefault="00000000">
            <w:r>
              <w:rPr>
                <w:sz w:val="23"/>
              </w:rPr>
              <w:t>Không có đường mạng từ SAVP tới HGVision</w:t>
            </w:r>
          </w:p>
        </w:tc>
        <w:tc>
          <w:tcPr>
            <w:tcW w:w="1417" w:type="dxa"/>
          </w:tcPr>
          <w:p w14:paraId="6AA94A2D" w14:textId="77777777" w:rsidR="00482E91" w:rsidRDefault="00000000">
            <w:r>
              <w:rPr>
                <w:sz w:val="23"/>
              </w:rPr>
              <w:t>Trung bình</w:t>
            </w:r>
          </w:p>
        </w:tc>
        <w:tc>
          <w:tcPr>
            <w:tcW w:w="1984" w:type="dxa"/>
          </w:tcPr>
          <w:p w14:paraId="7B8F9ADA" w14:textId="77777777" w:rsidR="00482E91" w:rsidRDefault="00000000">
            <w:r>
              <w:rPr>
                <w:sz w:val="23"/>
              </w:rPr>
              <w:t>Không có dữ liệu camera</w:t>
            </w:r>
          </w:p>
        </w:tc>
        <w:tc>
          <w:tcPr>
            <w:tcW w:w="3402" w:type="dxa"/>
          </w:tcPr>
          <w:p w14:paraId="4F349CB9" w14:textId="77777777" w:rsidR="00482E91" w:rsidRDefault="00000000">
            <w:r>
              <w:rPr>
                <w:sz w:val="23"/>
              </w:rPr>
              <w:t>Hỏi rõ cách kết nối ngay từ đầu (mục 4.1)</w:t>
            </w:r>
          </w:p>
        </w:tc>
      </w:tr>
      <w:tr w:rsidR="00482E91" w14:paraId="612F7585" w14:textId="77777777">
        <w:trPr>
          <w:jc w:val="center"/>
        </w:trPr>
        <w:tc>
          <w:tcPr>
            <w:tcW w:w="2268" w:type="dxa"/>
          </w:tcPr>
          <w:p w14:paraId="6AFE76AF" w14:textId="77777777" w:rsidR="00482E91" w:rsidRDefault="00000000">
            <w:r>
              <w:rPr>
                <w:sz w:val="23"/>
              </w:rPr>
              <w:t>Tên camera trên HGVision bị đổi</w:t>
            </w:r>
          </w:p>
        </w:tc>
        <w:tc>
          <w:tcPr>
            <w:tcW w:w="1417" w:type="dxa"/>
          </w:tcPr>
          <w:p w14:paraId="3F1C008D" w14:textId="77777777" w:rsidR="00482E91" w:rsidRDefault="00000000">
            <w:r>
              <w:rPr>
                <w:sz w:val="23"/>
              </w:rPr>
              <w:t>Thấp</w:t>
            </w:r>
          </w:p>
        </w:tc>
        <w:tc>
          <w:tcPr>
            <w:tcW w:w="1984" w:type="dxa"/>
          </w:tcPr>
          <w:p w14:paraId="304DE722" w14:textId="77777777" w:rsidR="00482E91" w:rsidRDefault="00000000">
            <w:r>
              <w:rPr>
                <w:sz w:val="23"/>
              </w:rPr>
              <w:t>Sự kiện của camera đó bị bỏ qua</w:t>
            </w:r>
          </w:p>
        </w:tc>
        <w:tc>
          <w:tcPr>
            <w:tcW w:w="3402" w:type="dxa"/>
          </w:tcPr>
          <w:p w14:paraId="37A8C8E3" w14:textId="77777777" w:rsidR="00482E91" w:rsidRDefault="00000000">
            <w:r>
              <w:rPr>
                <w:sz w:val="23"/>
              </w:rPr>
              <w:t xml:space="preserve">Quy định không đổi tên camera khi </w:t>
            </w:r>
            <w:r>
              <w:rPr>
                <w:sz w:val="23"/>
              </w:rPr>
              <w:t>chưa báo nhóm dự án</w:t>
            </w:r>
          </w:p>
        </w:tc>
      </w:tr>
      <w:tr w:rsidR="00482E91" w14:paraId="68CF51EF" w14:textId="77777777">
        <w:trPr>
          <w:jc w:val="center"/>
        </w:trPr>
        <w:tc>
          <w:tcPr>
            <w:tcW w:w="2268" w:type="dxa"/>
          </w:tcPr>
          <w:p w14:paraId="74BC4CF9" w14:textId="77777777" w:rsidR="00482E91" w:rsidRDefault="00000000">
            <w:r>
              <w:rPr>
                <w:sz w:val="23"/>
              </w:rPr>
              <w:t xml:space="preserve">Nhận diện sai người (giống mặt, ánh sáng </w:t>
            </w:r>
            <w:r>
              <w:rPr>
                <w:sz w:val="23"/>
              </w:rPr>
              <w:lastRenderedPageBreak/>
              <w:t>kém)</w:t>
            </w:r>
          </w:p>
        </w:tc>
        <w:tc>
          <w:tcPr>
            <w:tcW w:w="1417" w:type="dxa"/>
          </w:tcPr>
          <w:p w14:paraId="76E1EE9B" w14:textId="77777777" w:rsidR="00482E91" w:rsidRDefault="00000000">
            <w:r>
              <w:rPr>
                <w:sz w:val="23"/>
              </w:rPr>
              <w:lastRenderedPageBreak/>
              <w:t>Thấp – trung bình</w:t>
            </w:r>
          </w:p>
        </w:tc>
        <w:tc>
          <w:tcPr>
            <w:tcW w:w="1984" w:type="dxa"/>
          </w:tcPr>
          <w:p w14:paraId="548B9DC7" w14:textId="77777777" w:rsidR="00482E91" w:rsidRDefault="00000000">
            <w:r>
              <w:rPr>
                <w:sz w:val="23"/>
              </w:rPr>
              <w:t>Điểm danh sai</w:t>
            </w:r>
          </w:p>
        </w:tc>
        <w:tc>
          <w:tcPr>
            <w:tcW w:w="3402" w:type="dxa"/>
          </w:tcPr>
          <w:p w14:paraId="0B30C3AC" w14:textId="77777777" w:rsidR="00482E91" w:rsidRDefault="00000000">
            <w:r>
              <w:rPr>
                <w:sz w:val="23"/>
              </w:rPr>
              <w:t>Đặt ngưỡng độ chính xác, cho phép sửa điểm danh tay</w:t>
            </w:r>
          </w:p>
        </w:tc>
      </w:tr>
      <w:tr w:rsidR="00482E91" w14:paraId="2BB3AA2F" w14:textId="77777777">
        <w:trPr>
          <w:jc w:val="center"/>
        </w:trPr>
        <w:tc>
          <w:tcPr>
            <w:tcW w:w="2268" w:type="dxa"/>
          </w:tcPr>
          <w:p w14:paraId="74871D5B" w14:textId="77777777" w:rsidR="00482E91" w:rsidRDefault="00000000">
            <w:r>
              <w:rPr>
                <w:sz w:val="23"/>
              </w:rPr>
              <w:t>Người dùng chưa đăng ký khuôn mặt</w:t>
            </w:r>
          </w:p>
        </w:tc>
        <w:tc>
          <w:tcPr>
            <w:tcW w:w="1417" w:type="dxa"/>
          </w:tcPr>
          <w:p w14:paraId="7E7E1C99" w14:textId="77777777" w:rsidR="00482E91" w:rsidRDefault="00000000">
            <w:r>
              <w:rPr>
                <w:sz w:val="23"/>
              </w:rPr>
              <w:t>Cao giai đoạn đầu</w:t>
            </w:r>
          </w:p>
        </w:tc>
        <w:tc>
          <w:tcPr>
            <w:tcW w:w="1984" w:type="dxa"/>
          </w:tcPr>
          <w:p w14:paraId="471C1331" w14:textId="77777777" w:rsidR="00482E91" w:rsidRDefault="00000000">
            <w:r>
              <w:rPr>
                <w:sz w:val="23"/>
              </w:rPr>
              <w:t>Không tự điểm danh được</w:t>
            </w:r>
          </w:p>
        </w:tc>
        <w:tc>
          <w:tcPr>
            <w:tcW w:w="3402" w:type="dxa"/>
          </w:tcPr>
          <w:p w14:paraId="1B191126" w14:textId="77777777" w:rsidR="00482E91" w:rsidRDefault="00000000">
            <w:r>
              <w:rPr>
                <w:sz w:val="23"/>
              </w:rPr>
              <w:t>Tổ chức đợt đăng ký khuôn mặt tập trung</w:t>
            </w:r>
          </w:p>
        </w:tc>
      </w:tr>
      <w:tr w:rsidR="00482E91" w14:paraId="1E64A0D1" w14:textId="77777777">
        <w:trPr>
          <w:jc w:val="center"/>
        </w:trPr>
        <w:tc>
          <w:tcPr>
            <w:tcW w:w="2268" w:type="dxa"/>
          </w:tcPr>
          <w:p w14:paraId="26949C93" w14:textId="77777777" w:rsidR="00482E91" w:rsidRDefault="00000000">
            <w:r>
              <w:rPr>
                <w:sz w:val="23"/>
              </w:rPr>
              <w:t>Lộ dữ liệu khuôn mặt</w:t>
            </w:r>
          </w:p>
        </w:tc>
        <w:tc>
          <w:tcPr>
            <w:tcW w:w="1417" w:type="dxa"/>
          </w:tcPr>
          <w:p w14:paraId="2E478287" w14:textId="77777777" w:rsidR="00482E91" w:rsidRDefault="00000000">
            <w:r>
              <w:rPr>
                <w:sz w:val="23"/>
              </w:rPr>
              <w:t>Thấp</w:t>
            </w:r>
          </w:p>
        </w:tc>
        <w:tc>
          <w:tcPr>
            <w:tcW w:w="1984" w:type="dxa"/>
          </w:tcPr>
          <w:p w14:paraId="086747B1" w14:textId="77777777" w:rsidR="00482E91" w:rsidRDefault="00000000">
            <w:r>
              <w:rPr>
                <w:sz w:val="23"/>
              </w:rPr>
              <w:t>Nghiêm trọng về pháp lý</w:t>
            </w:r>
          </w:p>
        </w:tc>
        <w:tc>
          <w:tcPr>
            <w:tcW w:w="3402" w:type="dxa"/>
          </w:tcPr>
          <w:p w14:paraId="7D36122F" w14:textId="77777777" w:rsidR="00482E91" w:rsidRDefault="00000000">
            <w:r>
              <w:rPr>
                <w:sz w:val="23"/>
              </w:rPr>
              <w:t>Phân quyền chặt, mã hóa, ghi nhật ký truy cập (mục 8.3)</w:t>
            </w:r>
          </w:p>
        </w:tc>
      </w:tr>
      <w:tr w:rsidR="00482E91" w14:paraId="6F8162B2" w14:textId="77777777">
        <w:trPr>
          <w:jc w:val="center"/>
        </w:trPr>
        <w:tc>
          <w:tcPr>
            <w:tcW w:w="2268" w:type="dxa"/>
          </w:tcPr>
          <w:p w14:paraId="157A42A0" w14:textId="77777777" w:rsidR="00482E91" w:rsidRDefault="00000000">
            <w:r>
              <w:rPr>
                <w:sz w:val="23"/>
              </w:rPr>
              <w:t>Máy chủ HGVision ngừng hoạt động</w:t>
            </w:r>
          </w:p>
        </w:tc>
        <w:tc>
          <w:tcPr>
            <w:tcW w:w="1417" w:type="dxa"/>
          </w:tcPr>
          <w:p w14:paraId="0E5ABFA8" w14:textId="77777777" w:rsidR="00482E91" w:rsidRDefault="00000000">
            <w:r>
              <w:rPr>
                <w:sz w:val="23"/>
              </w:rPr>
              <w:t>Thấp</w:t>
            </w:r>
          </w:p>
        </w:tc>
        <w:tc>
          <w:tcPr>
            <w:tcW w:w="1984" w:type="dxa"/>
          </w:tcPr>
          <w:p w14:paraId="4A77471A" w14:textId="77777777" w:rsidR="00482E91" w:rsidRDefault="00000000">
            <w:r>
              <w:rPr>
                <w:sz w:val="23"/>
              </w:rPr>
              <w:t>Tạm mất điểm danh tự động</w:t>
            </w:r>
          </w:p>
        </w:tc>
        <w:tc>
          <w:tcPr>
            <w:tcW w:w="3402" w:type="dxa"/>
          </w:tcPr>
          <w:p w14:paraId="5CEF9DB0" w14:textId="77777777" w:rsidR="00482E91" w:rsidRDefault="00000000">
            <w:r>
              <w:rPr>
                <w:sz w:val="23"/>
              </w:rPr>
              <w:t>Phương án dự phòng ở mục 6.5</w:t>
            </w:r>
          </w:p>
        </w:tc>
      </w:tr>
    </w:tbl>
    <w:p w14:paraId="51B426DF" w14:textId="77777777" w:rsidR="00482E91" w:rsidRDefault="00482E91"/>
    <w:p w14:paraId="07441B8C" w14:textId="77777777" w:rsidR="00482E91" w:rsidRDefault="00000000">
      <w:pPr>
        <w:jc w:val="both"/>
      </w:pPr>
      <w:r>
        <w:t xml:space="preserve">Ngoài ra, khi chạy thử nghiệp vụ, </w:t>
      </w:r>
      <w:r>
        <w:t>nhóm dự án ghi nhận một số lỗi cần sửa trước khi triển khai:</w:t>
      </w:r>
    </w:p>
    <w:p w14:paraId="5AE177DD" w14:textId="77777777" w:rsidR="00482E91" w:rsidRDefault="00000000">
      <w:pPr>
        <w:pStyle w:val="ListBullet"/>
      </w:pPr>
      <w:r>
        <w:t>Màn hình duyệt ảnh khuôn mặt không hiển thị ảnh, người duyệt không xem được ảnh.</w:t>
      </w:r>
    </w:p>
    <w:p w14:paraId="16C0475C" w14:textId="77777777" w:rsidR="00482E91" w:rsidRDefault="00000000">
      <w:pPr>
        <w:pStyle w:val="ListBullet"/>
      </w:pPr>
      <w:r>
        <w:t>Sau khi được duyệt, trang khuôn mặt của nhân viên chưa hiện trạng thái "Đã duyệt".</w:t>
      </w:r>
    </w:p>
    <w:p w14:paraId="697E4160" w14:textId="77777777" w:rsidR="00482E91" w:rsidRDefault="00000000">
      <w:pPr>
        <w:pStyle w:val="ListBullet"/>
      </w:pPr>
      <w:r>
        <w:t>Nút "Ban hành" biên bản chưa có tác dụng.</w:t>
      </w:r>
    </w:p>
    <w:p w14:paraId="2B9EFF7B" w14:textId="77777777" w:rsidR="00482E91" w:rsidRDefault="00000000">
      <w:pPr>
        <w:pStyle w:val="ListBullet"/>
      </w:pPr>
      <w:r>
        <w:t>Tìm kiếm tên có dấu trong Hành trình khuôn viên không ra kết quả.</w:t>
      </w:r>
    </w:p>
    <w:p w14:paraId="0DBBD1FA" w14:textId="77777777" w:rsidR="00482E91" w:rsidRDefault="00000000">
      <w:pPr>
        <w:pStyle w:val="ListBullet"/>
      </w:pPr>
      <w:r>
        <w:t>Thông báo cho bảo vệ chưa nhận được cảnh báo cổng.</w:t>
      </w:r>
    </w:p>
    <w:p w14:paraId="79731173" w14:textId="77777777" w:rsidR="00482E91" w:rsidRDefault="00000000">
      <w:pPr>
        <w:pStyle w:val="ListBullet"/>
      </w:pPr>
      <w:r>
        <w:t>Tên vai trò, phòng ban trong dữ liệu đang không dấu.</w:t>
      </w:r>
    </w:p>
    <w:p w14:paraId="4E715A5E" w14:textId="77777777" w:rsidR="00482E91" w:rsidRDefault="00000000">
      <w:r>
        <w:br w:type="page"/>
      </w:r>
    </w:p>
    <w:p w14:paraId="6DA4B012" w14:textId="77777777" w:rsidR="00482E91" w:rsidRDefault="00000000">
      <w:pPr>
        <w:pStyle w:val="Heading1"/>
      </w:pPr>
      <w:bookmarkStart w:id="21" w:name="_Toc242633419"/>
      <w:r>
        <w:lastRenderedPageBreak/>
        <w:t>5. Đ</w:t>
      </w:r>
      <w:r>
        <w:t>ề</w:t>
      </w:r>
      <w:r>
        <w:t xml:space="preserve"> xu</w:t>
      </w:r>
      <w:r>
        <w:t>ấ</w:t>
      </w:r>
      <w:r>
        <w:t>t b</w:t>
      </w:r>
      <w:r>
        <w:t>ổ</w:t>
      </w:r>
      <w:r>
        <w:t xml:space="preserve"> sung</w:t>
      </w:r>
      <w:bookmarkEnd w:id="21"/>
    </w:p>
    <w:p w14:paraId="6203A044" w14:textId="77777777" w:rsidR="00482E91" w:rsidRDefault="00000000">
      <w:pPr>
        <w:pStyle w:val="Heading2"/>
      </w:pPr>
      <w:bookmarkStart w:id="22" w:name="_Toc242633420"/>
      <w:r>
        <w:t>5.1 Vi</w:t>
      </w:r>
      <w:r>
        <w:t>ệ</w:t>
      </w:r>
      <w:r>
        <w:t>c b</w:t>
      </w:r>
      <w:r>
        <w:t>ắ</w:t>
      </w:r>
      <w:r>
        <w:t>t bu</w:t>
      </w:r>
      <w:r>
        <w:t>ộ</w:t>
      </w:r>
      <w:r>
        <w:t>c trư</w:t>
      </w:r>
      <w:r>
        <w:t>ớ</w:t>
      </w:r>
      <w:r>
        <w:t>c khi đưa vào s</w:t>
      </w:r>
      <w:r>
        <w:t>ử</w:t>
      </w:r>
      <w:r>
        <w:t xml:space="preserve"> d</w:t>
      </w:r>
      <w:r>
        <w:t>ụ</w:t>
      </w:r>
      <w:r>
        <w:t>ng</w:t>
      </w:r>
      <w:bookmarkEnd w:id="22"/>
    </w:p>
    <w:p w14:paraId="4028491D" w14:textId="77777777" w:rsidR="00482E91" w:rsidRDefault="00000000">
      <w:pPr>
        <w:jc w:val="center"/>
      </w:pPr>
      <w:r>
        <w:rPr>
          <w:b/>
          <w:sz w:val="24"/>
        </w:rPr>
        <w:t>Bảng 15. Việc bắt buộc</w:t>
      </w:r>
    </w:p>
    <w:tbl>
      <w:tblPr>
        <w:tblStyle w:val="TableGrid"/>
        <w:tblW w:w="0" w:type="auto"/>
        <w:jc w:val="center"/>
        <w:tblLook w:val="04A0" w:firstRow="1" w:lastRow="0" w:firstColumn="1" w:lastColumn="0" w:noHBand="0" w:noVBand="1"/>
      </w:tblPr>
      <w:tblGrid>
        <w:gridCol w:w="454"/>
        <w:gridCol w:w="2835"/>
        <w:gridCol w:w="2381"/>
        <w:gridCol w:w="1134"/>
        <w:gridCol w:w="2268"/>
      </w:tblGrid>
      <w:tr w:rsidR="00482E91" w14:paraId="19995ED7" w14:textId="77777777">
        <w:trPr>
          <w:jc w:val="center"/>
        </w:trPr>
        <w:tc>
          <w:tcPr>
            <w:tcW w:w="454" w:type="dxa"/>
            <w:shd w:val="clear" w:color="auto" w:fill="D9E2F3"/>
          </w:tcPr>
          <w:p w14:paraId="6489B367" w14:textId="77777777" w:rsidR="00482E91" w:rsidRDefault="00000000">
            <w:r>
              <w:rPr>
                <w:b/>
                <w:sz w:val="23"/>
              </w:rPr>
              <w:t>#</w:t>
            </w:r>
          </w:p>
        </w:tc>
        <w:tc>
          <w:tcPr>
            <w:tcW w:w="2835" w:type="dxa"/>
            <w:shd w:val="clear" w:color="auto" w:fill="D9E2F3"/>
          </w:tcPr>
          <w:p w14:paraId="11B45667" w14:textId="77777777" w:rsidR="00482E91" w:rsidRDefault="00000000">
            <w:r>
              <w:rPr>
                <w:b/>
                <w:sz w:val="23"/>
              </w:rPr>
              <w:t>Việc</w:t>
            </w:r>
          </w:p>
        </w:tc>
        <w:tc>
          <w:tcPr>
            <w:tcW w:w="2381" w:type="dxa"/>
            <w:shd w:val="clear" w:color="auto" w:fill="D9E2F3"/>
          </w:tcPr>
          <w:p w14:paraId="4E637B0B" w14:textId="77777777" w:rsidR="00482E91" w:rsidRDefault="00000000">
            <w:r>
              <w:rPr>
                <w:b/>
                <w:sz w:val="23"/>
              </w:rPr>
              <w:t>Lợi ích</w:t>
            </w:r>
          </w:p>
        </w:tc>
        <w:tc>
          <w:tcPr>
            <w:tcW w:w="1134" w:type="dxa"/>
            <w:shd w:val="clear" w:color="auto" w:fill="D9E2F3"/>
          </w:tcPr>
          <w:p w14:paraId="597435BA" w14:textId="77777777" w:rsidR="00482E91" w:rsidRDefault="00000000">
            <w:r>
              <w:rPr>
                <w:b/>
                <w:sz w:val="23"/>
              </w:rPr>
              <w:t>Công sức</w:t>
            </w:r>
          </w:p>
        </w:tc>
        <w:tc>
          <w:tcPr>
            <w:tcW w:w="2268" w:type="dxa"/>
            <w:shd w:val="clear" w:color="auto" w:fill="D9E2F3"/>
          </w:tcPr>
          <w:p w14:paraId="5A3E0D84" w14:textId="77777777" w:rsidR="00482E91" w:rsidRDefault="00000000">
            <w:r>
              <w:rPr>
                <w:b/>
                <w:sz w:val="23"/>
              </w:rPr>
              <w:t>Bên thực hiện</w:t>
            </w:r>
          </w:p>
        </w:tc>
      </w:tr>
      <w:tr w:rsidR="00482E91" w14:paraId="2B695E69" w14:textId="77777777">
        <w:trPr>
          <w:jc w:val="center"/>
        </w:trPr>
        <w:tc>
          <w:tcPr>
            <w:tcW w:w="454" w:type="dxa"/>
          </w:tcPr>
          <w:p w14:paraId="2BD82870" w14:textId="77777777" w:rsidR="00482E91" w:rsidRDefault="00000000">
            <w:r>
              <w:rPr>
                <w:sz w:val="23"/>
              </w:rPr>
              <w:t>1</w:t>
            </w:r>
          </w:p>
        </w:tc>
        <w:tc>
          <w:tcPr>
            <w:tcW w:w="2835" w:type="dxa"/>
          </w:tcPr>
          <w:p w14:paraId="1E940B5C" w14:textId="77777777" w:rsidR="00482E91" w:rsidRDefault="00000000">
            <w:r>
              <w:rPr>
                <w:sz w:val="23"/>
              </w:rPr>
              <w:t>Nhận thông tin kết nối HGVision và chạy thử với máy chủ thật</w:t>
            </w:r>
          </w:p>
        </w:tc>
        <w:tc>
          <w:tcPr>
            <w:tcW w:w="2381" w:type="dxa"/>
          </w:tcPr>
          <w:p w14:paraId="30848484" w14:textId="77777777" w:rsidR="00482E91" w:rsidRDefault="00000000">
            <w:r>
              <w:rPr>
                <w:sz w:val="23"/>
              </w:rPr>
              <w:t>Xác nhận camera thật đưa được dữ liệu vào SAVP</w:t>
            </w:r>
          </w:p>
        </w:tc>
        <w:tc>
          <w:tcPr>
            <w:tcW w:w="1134" w:type="dxa"/>
          </w:tcPr>
          <w:p w14:paraId="66DC895A" w14:textId="77777777" w:rsidR="00482E91" w:rsidRDefault="00000000">
            <w:r>
              <w:rPr>
                <w:sz w:val="23"/>
              </w:rPr>
              <w:t>2–3 ngày</w:t>
            </w:r>
          </w:p>
        </w:tc>
        <w:tc>
          <w:tcPr>
            <w:tcW w:w="2268" w:type="dxa"/>
          </w:tcPr>
          <w:p w14:paraId="358E33E3" w14:textId="77777777" w:rsidR="00482E91" w:rsidRDefault="00000000">
            <w:r>
              <w:rPr>
                <w:sz w:val="23"/>
              </w:rPr>
              <w:t>Đơn vị camera, nhóm dự án</w:t>
            </w:r>
          </w:p>
        </w:tc>
      </w:tr>
      <w:tr w:rsidR="00482E91" w14:paraId="19811E87" w14:textId="77777777">
        <w:trPr>
          <w:jc w:val="center"/>
        </w:trPr>
        <w:tc>
          <w:tcPr>
            <w:tcW w:w="454" w:type="dxa"/>
          </w:tcPr>
          <w:p w14:paraId="0457BEE9" w14:textId="77777777" w:rsidR="00482E91" w:rsidRDefault="00000000">
            <w:r>
              <w:rPr>
                <w:sz w:val="23"/>
              </w:rPr>
              <w:t>2</w:t>
            </w:r>
          </w:p>
        </w:tc>
        <w:tc>
          <w:tcPr>
            <w:tcW w:w="2835" w:type="dxa"/>
          </w:tcPr>
          <w:p w14:paraId="35439F2D" w14:textId="77777777" w:rsidR="00482E91" w:rsidRDefault="00000000">
            <w:r>
              <w:rPr>
                <w:sz w:val="23"/>
              </w:rPr>
              <w:t>Chuẩn bị máy chủ, tên miền, HTTPS, đường mạng</w:t>
            </w:r>
          </w:p>
        </w:tc>
        <w:tc>
          <w:tcPr>
            <w:tcW w:w="2381" w:type="dxa"/>
          </w:tcPr>
          <w:p w14:paraId="7E3E5377" w14:textId="77777777" w:rsidR="00482E91" w:rsidRDefault="00000000">
            <w:r>
              <w:rPr>
                <w:sz w:val="23"/>
              </w:rPr>
              <w:t xml:space="preserve">Hệ </w:t>
            </w:r>
            <w:r>
              <w:rPr>
                <w:sz w:val="23"/>
              </w:rPr>
              <w:t>thống chạy được ở trường</w:t>
            </w:r>
          </w:p>
        </w:tc>
        <w:tc>
          <w:tcPr>
            <w:tcW w:w="1134" w:type="dxa"/>
          </w:tcPr>
          <w:p w14:paraId="3814FF6E" w14:textId="77777777" w:rsidR="00482E91" w:rsidRDefault="00000000">
            <w:r>
              <w:rPr>
                <w:sz w:val="23"/>
              </w:rPr>
              <w:t>1–2 tuần</w:t>
            </w:r>
          </w:p>
        </w:tc>
        <w:tc>
          <w:tcPr>
            <w:tcW w:w="2268" w:type="dxa"/>
          </w:tcPr>
          <w:p w14:paraId="1897FAE7" w14:textId="77777777" w:rsidR="00482E91" w:rsidRDefault="00000000">
            <w:r>
              <w:rPr>
                <w:sz w:val="23"/>
              </w:rPr>
              <w:t>Nhà trường, phòng CNTT</w:t>
            </w:r>
          </w:p>
        </w:tc>
      </w:tr>
      <w:tr w:rsidR="00482E91" w14:paraId="3565C312" w14:textId="77777777">
        <w:trPr>
          <w:jc w:val="center"/>
        </w:trPr>
        <w:tc>
          <w:tcPr>
            <w:tcW w:w="454" w:type="dxa"/>
          </w:tcPr>
          <w:p w14:paraId="097CD3C6" w14:textId="77777777" w:rsidR="00482E91" w:rsidRDefault="00000000">
            <w:r>
              <w:rPr>
                <w:sz w:val="23"/>
              </w:rPr>
              <w:t>3</w:t>
            </w:r>
          </w:p>
        </w:tc>
        <w:tc>
          <w:tcPr>
            <w:tcW w:w="2835" w:type="dxa"/>
          </w:tcPr>
          <w:p w14:paraId="14D50549" w14:textId="77777777" w:rsidR="00482E91" w:rsidRDefault="00000000">
            <w:r>
              <w:rPr>
                <w:sz w:val="23"/>
              </w:rPr>
              <w:t>Sửa các lỗi đã ghi nhận ở mục 4.5</w:t>
            </w:r>
          </w:p>
        </w:tc>
        <w:tc>
          <w:tcPr>
            <w:tcW w:w="2381" w:type="dxa"/>
          </w:tcPr>
          <w:p w14:paraId="4B387765" w14:textId="77777777" w:rsidR="00482E91" w:rsidRDefault="00000000">
            <w:r>
              <w:rPr>
                <w:sz w:val="23"/>
              </w:rPr>
              <w:t>Người dùng không gặp lỗi khi dùng</w:t>
            </w:r>
          </w:p>
        </w:tc>
        <w:tc>
          <w:tcPr>
            <w:tcW w:w="1134" w:type="dxa"/>
          </w:tcPr>
          <w:p w14:paraId="5049282B" w14:textId="77777777" w:rsidR="00482E91" w:rsidRDefault="00000000">
            <w:r>
              <w:rPr>
                <w:sz w:val="23"/>
              </w:rPr>
              <w:t>1 tuần</w:t>
            </w:r>
          </w:p>
        </w:tc>
        <w:tc>
          <w:tcPr>
            <w:tcW w:w="2268" w:type="dxa"/>
          </w:tcPr>
          <w:p w14:paraId="2196E898" w14:textId="77777777" w:rsidR="00482E91" w:rsidRDefault="00000000">
            <w:r>
              <w:rPr>
                <w:sz w:val="23"/>
              </w:rPr>
              <w:t>Nhóm dự án</w:t>
            </w:r>
          </w:p>
        </w:tc>
      </w:tr>
      <w:tr w:rsidR="00482E91" w14:paraId="76D56C66" w14:textId="77777777">
        <w:trPr>
          <w:jc w:val="center"/>
        </w:trPr>
        <w:tc>
          <w:tcPr>
            <w:tcW w:w="454" w:type="dxa"/>
          </w:tcPr>
          <w:p w14:paraId="1BF957B1" w14:textId="77777777" w:rsidR="00482E91" w:rsidRDefault="00000000">
            <w:r>
              <w:rPr>
                <w:sz w:val="23"/>
              </w:rPr>
              <w:t>4</w:t>
            </w:r>
          </w:p>
        </w:tc>
        <w:tc>
          <w:tcPr>
            <w:tcW w:w="2835" w:type="dxa"/>
          </w:tcPr>
          <w:p w14:paraId="47A5E616" w14:textId="77777777" w:rsidR="00482E91" w:rsidRDefault="00000000">
            <w:r>
              <w:rPr>
                <w:sz w:val="23"/>
              </w:rPr>
              <w:t>Khai báo phòng, camera, nhân sự thật</w:t>
            </w:r>
          </w:p>
        </w:tc>
        <w:tc>
          <w:tcPr>
            <w:tcW w:w="2381" w:type="dxa"/>
          </w:tcPr>
          <w:p w14:paraId="4278AA17" w14:textId="77777777" w:rsidR="00482E91" w:rsidRDefault="00000000">
            <w:r>
              <w:rPr>
                <w:sz w:val="23"/>
              </w:rPr>
              <w:t>Có dữ liệu để chạy</w:t>
            </w:r>
          </w:p>
        </w:tc>
        <w:tc>
          <w:tcPr>
            <w:tcW w:w="1134" w:type="dxa"/>
          </w:tcPr>
          <w:p w14:paraId="2A2214DD" w14:textId="77777777" w:rsidR="00482E91" w:rsidRDefault="00000000">
            <w:r>
              <w:rPr>
                <w:sz w:val="23"/>
              </w:rPr>
              <w:t>3–5 ngày</w:t>
            </w:r>
          </w:p>
        </w:tc>
        <w:tc>
          <w:tcPr>
            <w:tcW w:w="2268" w:type="dxa"/>
          </w:tcPr>
          <w:p w14:paraId="78873A53" w14:textId="77777777" w:rsidR="00482E91" w:rsidRDefault="00000000">
            <w:r>
              <w:rPr>
                <w:sz w:val="23"/>
              </w:rPr>
              <w:t>Nhà trường, nhóm dự án</w:t>
            </w:r>
          </w:p>
        </w:tc>
      </w:tr>
      <w:tr w:rsidR="00482E91" w14:paraId="39D77356" w14:textId="77777777">
        <w:trPr>
          <w:jc w:val="center"/>
        </w:trPr>
        <w:tc>
          <w:tcPr>
            <w:tcW w:w="454" w:type="dxa"/>
          </w:tcPr>
          <w:p w14:paraId="74AC74C5" w14:textId="77777777" w:rsidR="00482E91" w:rsidRDefault="00000000">
            <w:r>
              <w:rPr>
                <w:sz w:val="23"/>
              </w:rPr>
              <w:t>5</w:t>
            </w:r>
          </w:p>
        </w:tc>
        <w:tc>
          <w:tcPr>
            <w:tcW w:w="2835" w:type="dxa"/>
          </w:tcPr>
          <w:p w14:paraId="1708A32E" w14:textId="77777777" w:rsidR="00482E91" w:rsidRDefault="00000000">
            <w:r>
              <w:rPr>
                <w:sz w:val="23"/>
              </w:rPr>
              <w:t xml:space="preserve">Đăng ký </w:t>
            </w:r>
            <w:r>
              <w:rPr>
                <w:sz w:val="23"/>
              </w:rPr>
              <w:t>khuôn mặt cho người dùng ở các phòng chạy thử</w:t>
            </w:r>
          </w:p>
        </w:tc>
        <w:tc>
          <w:tcPr>
            <w:tcW w:w="2381" w:type="dxa"/>
          </w:tcPr>
          <w:p w14:paraId="4168C7B2" w14:textId="77777777" w:rsidR="00482E91" w:rsidRDefault="00000000">
            <w:r>
              <w:rPr>
                <w:sz w:val="23"/>
              </w:rPr>
              <w:t>Camera nhận ra được người</w:t>
            </w:r>
          </w:p>
        </w:tc>
        <w:tc>
          <w:tcPr>
            <w:tcW w:w="1134" w:type="dxa"/>
          </w:tcPr>
          <w:p w14:paraId="6BC1C30A" w14:textId="77777777" w:rsidR="00482E91" w:rsidRDefault="00000000">
            <w:r>
              <w:rPr>
                <w:sz w:val="23"/>
              </w:rPr>
              <w:t>2–3 ngày</w:t>
            </w:r>
          </w:p>
        </w:tc>
        <w:tc>
          <w:tcPr>
            <w:tcW w:w="2268" w:type="dxa"/>
          </w:tcPr>
          <w:p w14:paraId="03644C80" w14:textId="77777777" w:rsidR="00482E91" w:rsidRDefault="00000000">
            <w:r>
              <w:rPr>
                <w:sz w:val="23"/>
              </w:rPr>
              <w:t>Nhà trường, đơn vị camera</w:t>
            </w:r>
          </w:p>
        </w:tc>
      </w:tr>
      <w:tr w:rsidR="00482E91" w14:paraId="4D98DFBA" w14:textId="77777777">
        <w:trPr>
          <w:jc w:val="center"/>
        </w:trPr>
        <w:tc>
          <w:tcPr>
            <w:tcW w:w="454" w:type="dxa"/>
          </w:tcPr>
          <w:p w14:paraId="197083DC" w14:textId="77777777" w:rsidR="00482E91" w:rsidRDefault="00000000">
            <w:r>
              <w:rPr>
                <w:sz w:val="23"/>
              </w:rPr>
              <w:t>6</w:t>
            </w:r>
          </w:p>
        </w:tc>
        <w:tc>
          <w:tcPr>
            <w:tcW w:w="2835" w:type="dxa"/>
          </w:tcPr>
          <w:p w14:paraId="0C7F4BB1" w14:textId="77777777" w:rsidR="00482E91" w:rsidRDefault="00000000">
            <w:r>
              <w:rPr>
                <w:sz w:val="23"/>
              </w:rPr>
              <w:t>Ban hành văn bản đồng ý thu thập dữ liệu khuôn mặt</w:t>
            </w:r>
          </w:p>
        </w:tc>
        <w:tc>
          <w:tcPr>
            <w:tcW w:w="2381" w:type="dxa"/>
          </w:tcPr>
          <w:p w14:paraId="0A8784B2" w14:textId="77777777" w:rsidR="00482E91" w:rsidRDefault="00000000">
            <w:r>
              <w:rPr>
                <w:sz w:val="23"/>
              </w:rPr>
              <w:t>Tuân thủ pháp luật</w:t>
            </w:r>
          </w:p>
        </w:tc>
        <w:tc>
          <w:tcPr>
            <w:tcW w:w="1134" w:type="dxa"/>
          </w:tcPr>
          <w:p w14:paraId="0BFA4768" w14:textId="77777777" w:rsidR="00482E91" w:rsidRDefault="00000000">
            <w:r>
              <w:rPr>
                <w:sz w:val="23"/>
              </w:rPr>
              <w:t>1 tuần</w:t>
            </w:r>
          </w:p>
        </w:tc>
        <w:tc>
          <w:tcPr>
            <w:tcW w:w="2268" w:type="dxa"/>
          </w:tcPr>
          <w:p w14:paraId="1B9210BD" w14:textId="77777777" w:rsidR="00482E91" w:rsidRDefault="00000000">
            <w:r>
              <w:rPr>
                <w:sz w:val="23"/>
              </w:rPr>
              <w:t>Nhà trường</w:t>
            </w:r>
          </w:p>
        </w:tc>
      </w:tr>
      <w:tr w:rsidR="00482E91" w14:paraId="1F97C5A4" w14:textId="77777777">
        <w:trPr>
          <w:jc w:val="center"/>
        </w:trPr>
        <w:tc>
          <w:tcPr>
            <w:tcW w:w="454" w:type="dxa"/>
          </w:tcPr>
          <w:p w14:paraId="7CCBBDD4" w14:textId="77777777" w:rsidR="00482E91" w:rsidRDefault="00000000">
            <w:r>
              <w:rPr>
                <w:sz w:val="23"/>
              </w:rPr>
              <w:t>7</w:t>
            </w:r>
          </w:p>
        </w:tc>
        <w:tc>
          <w:tcPr>
            <w:tcW w:w="2835" w:type="dxa"/>
          </w:tcPr>
          <w:p w14:paraId="2F3E775C" w14:textId="77777777" w:rsidR="00482E91" w:rsidRDefault="00000000">
            <w:r>
              <w:rPr>
                <w:sz w:val="23"/>
              </w:rPr>
              <w:t>Đào tạo người dùng theo vai trò</w:t>
            </w:r>
          </w:p>
        </w:tc>
        <w:tc>
          <w:tcPr>
            <w:tcW w:w="2381" w:type="dxa"/>
          </w:tcPr>
          <w:p w14:paraId="0A75DC51" w14:textId="77777777" w:rsidR="00482E91" w:rsidRDefault="00000000">
            <w:r>
              <w:rPr>
                <w:sz w:val="23"/>
              </w:rPr>
              <w:t xml:space="preserve">Người dùng biết </w:t>
            </w:r>
            <w:r>
              <w:rPr>
                <w:sz w:val="23"/>
              </w:rPr>
              <w:t>cách dùng</w:t>
            </w:r>
          </w:p>
        </w:tc>
        <w:tc>
          <w:tcPr>
            <w:tcW w:w="1134" w:type="dxa"/>
          </w:tcPr>
          <w:p w14:paraId="6691C55F" w14:textId="77777777" w:rsidR="00482E91" w:rsidRDefault="00000000">
            <w:r>
              <w:rPr>
                <w:sz w:val="23"/>
              </w:rPr>
              <w:t>2–3 buổi</w:t>
            </w:r>
          </w:p>
        </w:tc>
        <w:tc>
          <w:tcPr>
            <w:tcW w:w="2268" w:type="dxa"/>
          </w:tcPr>
          <w:p w14:paraId="014DC554" w14:textId="77777777" w:rsidR="00482E91" w:rsidRDefault="00000000">
            <w:r>
              <w:rPr>
                <w:sz w:val="23"/>
              </w:rPr>
              <w:t>Nhóm dự án</w:t>
            </w:r>
          </w:p>
        </w:tc>
      </w:tr>
    </w:tbl>
    <w:p w14:paraId="1C85D8CF" w14:textId="77777777" w:rsidR="00482E91" w:rsidRDefault="00482E91"/>
    <w:p w14:paraId="55DB2CF7" w14:textId="77777777" w:rsidR="00482E91" w:rsidRDefault="00000000">
      <w:pPr>
        <w:pStyle w:val="Heading2"/>
      </w:pPr>
      <w:bookmarkStart w:id="23" w:name="_Toc242633421"/>
      <w:r>
        <w:t>5.2 Vi</w:t>
      </w:r>
      <w:r>
        <w:t>ệ</w:t>
      </w:r>
      <w:r>
        <w:t>c nên làm sau khi h</w:t>
      </w:r>
      <w:r>
        <w:t>ệ</w:t>
      </w:r>
      <w:r>
        <w:t xml:space="preserve"> th</w:t>
      </w:r>
      <w:r>
        <w:t>ố</w:t>
      </w:r>
      <w:r>
        <w:t>ng ch</w:t>
      </w:r>
      <w:r>
        <w:t>ạ</w:t>
      </w:r>
      <w:r>
        <w:t xml:space="preserve">y </w:t>
      </w:r>
      <w:r>
        <w:t>ổ</w:t>
      </w:r>
      <w:r>
        <w:t>n đ</w:t>
      </w:r>
      <w:r>
        <w:t>ị</w:t>
      </w:r>
      <w:r>
        <w:t>nh</w:t>
      </w:r>
      <w:bookmarkEnd w:id="23"/>
    </w:p>
    <w:p w14:paraId="5458E4EC" w14:textId="77777777" w:rsidR="00482E91" w:rsidRDefault="00000000">
      <w:pPr>
        <w:jc w:val="center"/>
      </w:pPr>
      <w:r>
        <w:rPr>
          <w:b/>
          <w:sz w:val="24"/>
        </w:rPr>
        <w:t>Bảng 16. Việc nên làm</w:t>
      </w:r>
    </w:p>
    <w:tbl>
      <w:tblPr>
        <w:tblStyle w:val="TableGrid"/>
        <w:tblW w:w="0" w:type="auto"/>
        <w:jc w:val="center"/>
        <w:tblLook w:val="04A0" w:firstRow="1" w:lastRow="0" w:firstColumn="1" w:lastColumn="0" w:noHBand="0" w:noVBand="1"/>
      </w:tblPr>
      <w:tblGrid>
        <w:gridCol w:w="454"/>
        <w:gridCol w:w="3118"/>
        <w:gridCol w:w="2665"/>
        <w:gridCol w:w="1417"/>
        <w:gridCol w:w="1417"/>
      </w:tblGrid>
      <w:tr w:rsidR="00482E91" w14:paraId="786DD04C" w14:textId="77777777">
        <w:trPr>
          <w:jc w:val="center"/>
        </w:trPr>
        <w:tc>
          <w:tcPr>
            <w:tcW w:w="454" w:type="dxa"/>
            <w:shd w:val="clear" w:color="auto" w:fill="D9E2F3"/>
          </w:tcPr>
          <w:p w14:paraId="71530427" w14:textId="77777777" w:rsidR="00482E91" w:rsidRDefault="00000000">
            <w:r>
              <w:rPr>
                <w:b/>
                <w:sz w:val="23"/>
              </w:rPr>
              <w:t>#</w:t>
            </w:r>
          </w:p>
        </w:tc>
        <w:tc>
          <w:tcPr>
            <w:tcW w:w="3118" w:type="dxa"/>
            <w:shd w:val="clear" w:color="auto" w:fill="D9E2F3"/>
          </w:tcPr>
          <w:p w14:paraId="18D344E1" w14:textId="77777777" w:rsidR="00482E91" w:rsidRDefault="00000000">
            <w:r>
              <w:rPr>
                <w:b/>
                <w:sz w:val="23"/>
              </w:rPr>
              <w:t>Việc</w:t>
            </w:r>
          </w:p>
        </w:tc>
        <w:tc>
          <w:tcPr>
            <w:tcW w:w="2665" w:type="dxa"/>
            <w:shd w:val="clear" w:color="auto" w:fill="D9E2F3"/>
          </w:tcPr>
          <w:p w14:paraId="7C063730" w14:textId="77777777" w:rsidR="00482E91" w:rsidRDefault="00000000">
            <w:r>
              <w:rPr>
                <w:b/>
                <w:sz w:val="23"/>
              </w:rPr>
              <w:t>Lợi ích</w:t>
            </w:r>
          </w:p>
        </w:tc>
        <w:tc>
          <w:tcPr>
            <w:tcW w:w="1417" w:type="dxa"/>
            <w:shd w:val="clear" w:color="auto" w:fill="D9E2F3"/>
          </w:tcPr>
          <w:p w14:paraId="15802945" w14:textId="77777777" w:rsidR="00482E91" w:rsidRDefault="00000000">
            <w:r>
              <w:rPr>
                <w:b/>
                <w:sz w:val="23"/>
              </w:rPr>
              <w:t>Công sức</w:t>
            </w:r>
          </w:p>
        </w:tc>
        <w:tc>
          <w:tcPr>
            <w:tcW w:w="1417" w:type="dxa"/>
            <w:shd w:val="clear" w:color="auto" w:fill="D9E2F3"/>
          </w:tcPr>
          <w:p w14:paraId="70BC0738" w14:textId="77777777" w:rsidR="00482E91" w:rsidRDefault="00000000">
            <w:r>
              <w:rPr>
                <w:b/>
                <w:sz w:val="23"/>
              </w:rPr>
              <w:t>Ưu tiên</w:t>
            </w:r>
          </w:p>
        </w:tc>
      </w:tr>
      <w:tr w:rsidR="00482E91" w14:paraId="5F8D89B0" w14:textId="77777777">
        <w:trPr>
          <w:jc w:val="center"/>
        </w:trPr>
        <w:tc>
          <w:tcPr>
            <w:tcW w:w="454" w:type="dxa"/>
          </w:tcPr>
          <w:p w14:paraId="27DCF59D" w14:textId="77777777" w:rsidR="00482E91" w:rsidRDefault="00000000">
            <w:r>
              <w:rPr>
                <w:sz w:val="23"/>
              </w:rPr>
              <w:t>1</w:t>
            </w:r>
          </w:p>
        </w:tc>
        <w:tc>
          <w:tcPr>
            <w:tcW w:w="3118" w:type="dxa"/>
          </w:tcPr>
          <w:p w14:paraId="62C74134" w14:textId="77777777" w:rsidR="00482E91" w:rsidRDefault="00000000">
            <w:r>
              <w:rPr>
                <w:sz w:val="23"/>
              </w:rPr>
              <w:t>Tự đẩy ảnh khuôn mặt đã duyệt lên HGVision</w:t>
            </w:r>
          </w:p>
        </w:tc>
        <w:tc>
          <w:tcPr>
            <w:tcW w:w="2665" w:type="dxa"/>
          </w:tcPr>
          <w:p w14:paraId="111D5870" w14:textId="77777777" w:rsidR="00482E91" w:rsidRDefault="00000000">
            <w:r>
              <w:rPr>
                <w:sz w:val="23"/>
              </w:rPr>
              <w:t>Chỉ đăng ký khuôn mặt một lần trên SAVP</w:t>
            </w:r>
          </w:p>
        </w:tc>
        <w:tc>
          <w:tcPr>
            <w:tcW w:w="1417" w:type="dxa"/>
          </w:tcPr>
          <w:p w14:paraId="2DD66D6C" w14:textId="77777777" w:rsidR="00482E91" w:rsidRDefault="00000000">
            <w:r>
              <w:rPr>
                <w:sz w:val="23"/>
              </w:rPr>
              <w:t>1–2 tuần</w:t>
            </w:r>
          </w:p>
        </w:tc>
        <w:tc>
          <w:tcPr>
            <w:tcW w:w="1417" w:type="dxa"/>
          </w:tcPr>
          <w:p w14:paraId="16308C92" w14:textId="77777777" w:rsidR="00482E91" w:rsidRDefault="00000000">
            <w:r>
              <w:rPr>
                <w:sz w:val="23"/>
              </w:rPr>
              <w:t>Cao</w:t>
            </w:r>
          </w:p>
        </w:tc>
      </w:tr>
      <w:tr w:rsidR="00482E91" w14:paraId="1BE158FB" w14:textId="77777777">
        <w:trPr>
          <w:jc w:val="center"/>
        </w:trPr>
        <w:tc>
          <w:tcPr>
            <w:tcW w:w="454" w:type="dxa"/>
          </w:tcPr>
          <w:p w14:paraId="53E81E2C" w14:textId="77777777" w:rsidR="00482E91" w:rsidRDefault="00000000">
            <w:r>
              <w:rPr>
                <w:sz w:val="23"/>
              </w:rPr>
              <w:t>2</w:t>
            </w:r>
          </w:p>
        </w:tc>
        <w:tc>
          <w:tcPr>
            <w:tcW w:w="3118" w:type="dxa"/>
          </w:tcPr>
          <w:p w14:paraId="0ADA53C8" w14:textId="77777777" w:rsidR="00482E91" w:rsidRDefault="00000000">
            <w:r>
              <w:rPr>
                <w:sz w:val="23"/>
              </w:rPr>
              <w:t xml:space="preserve">Lấy ảnh chụp lúc </w:t>
            </w:r>
            <w:r>
              <w:rPr>
                <w:sz w:val="23"/>
              </w:rPr>
              <w:t>nhận diện làm bằng chứng</w:t>
            </w:r>
          </w:p>
        </w:tc>
        <w:tc>
          <w:tcPr>
            <w:tcW w:w="2665" w:type="dxa"/>
          </w:tcPr>
          <w:p w14:paraId="74CCD24E" w14:textId="77777777" w:rsidR="00482E91" w:rsidRDefault="00000000">
            <w:r>
              <w:rPr>
                <w:sz w:val="23"/>
              </w:rPr>
              <w:t>Đối chứng khi có khiếu nại</w:t>
            </w:r>
          </w:p>
        </w:tc>
        <w:tc>
          <w:tcPr>
            <w:tcW w:w="1417" w:type="dxa"/>
          </w:tcPr>
          <w:p w14:paraId="70ACF271" w14:textId="77777777" w:rsidR="00482E91" w:rsidRDefault="00000000">
            <w:r>
              <w:rPr>
                <w:sz w:val="23"/>
              </w:rPr>
              <w:t>3–5 ngày</w:t>
            </w:r>
          </w:p>
        </w:tc>
        <w:tc>
          <w:tcPr>
            <w:tcW w:w="1417" w:type="dxa"/>
          </w:tcPr>
          <w:p w14:paraId="35DDDFD9" w14:textId="77777777" w:rsidR="00482E91" w:rsidRDefault="00000000">
            <w:r>
              <w:rPr>
                <w:sz w:val="23"/>
              </w:rPr>
              <w:t>Cao</w:t>
            </w:r>
          </w:p>
        </w:tc>
      </w:tr>
      <w:tr w:rsidR="00482E91" w14:paraId="0D264021" w14:textId="77777777">
        <w:trPr>
          <w:jc w:val="center"/>
        </w:trPr>
        <w:tc>
          <w:tcPr>
            <w:tcW w:w="454" w:type="dxa"/>
          </w:tcPr>
          <w:p w14:paraId="2F1F6429" w14:textId="77777777" w:rsidR="00482E91" w:rsidRDefault="00000000">
            <w:r>
              <w:rPr>
                <w:sz w:val="23"/>
              </w:rPr>
              <w:t>3</w:t>
            </w:r>
          </w:p>
        </w:tc>
        <w:tc>
          <w:tcPr>
            <w:tcW w:w="3118" w:type="dxa"/>
          </w:tcPr>
          <w:p w14:paraId="62523D9A" w14:textId="77777777" w:rsidR="00482E91" w:rsidRDefault="00000000">
            <w:r>
              <w:rPr>
                <w:sz w:val="23"/>
              </w:rPr>
              <w:t>Nhận diện biển số xe qua HGVision</w:t>
            </w:r>
          </w:p>
        </w:tc>
        <w:tc>
          <w:tcPr>
            <w:tcW w:w="2665" w:type="dxa"/>
          </w:tcPr>
          <w:p w14:paraId="08122C71" w14:textId="77777777" w:rsidR="00482E91" w:rsidRDefault="00000000">
            <w:r>
              <w:rPr>
                <w:sz w:val="23"/>
              </w:rPr>
              <w:t>Kiểm soát xe tự động</w:t>
            </w:r>
          </w:p>
        </w:tc>
        <w:tc>
          <w:tcPr>
            <w:tcW w:w="1417" w:type="dxa"/>
          </w:tcPr>
          <w:p w14:paraId="3C3FA951" w14:textId="77777777" w:rsidR="00482E91" w:rsidRDefault="00000000">
            <w:r>
              <w:rPr>
                <w:sz w:val="23"/>
              </w:rPr>
              <w:t>1 tuần</w:t>
            </w:r>
          </w:p>
        </w:tc>
        <w:tc>
          <w:tcPr>
            <w:tcW w:w="1417" w:type="dxa"/>
          </w:tcPr>
          <w:p w14:paraId="714F6017" w14:textId="77777777" w:rsidR="00482E91" w:rsidRDefault="00000000">
            <w:r>
              <w:rPr>
                <w:sz w:val="23"/>
              </w:rPr>
              <w:t>Trung bình</w:t>
            </w:r>
          </w:p>
        </w:tc>
      </w:tr>
      <w:tr w:rsidR="00482E91" w14:paraId="7265E531" w14:textId="77777777">
        <w:trPr>
          <w:jc w:val="center"/>
        </w:trPr>
        <w:tc>
          <w:tcPr>
            <w:tcW w:w="454" w:type="dxa"/>
          </w:tcPr>
          <w:p w14:paraId="0F76E983" w14:textId="77777777" w:rsidR="00482E91" w:rsidRDefault="00000000">
            <w:r>
              <w:rPr>
                <w:sz w:val="23"/>
              </w:rPr>
              <w:t>4</w:t>
            </w:r>
          </w:p>
        </w:tc>
        <w:tc>
          <w:tcPr>
            <w:tcW w:w="3118" w:type="dxa"/>
          </w:tcPr>
          <w:p w14:paraId="5FE910EB" w14:textId="77777777" w:rsidR="00482E91" w:rsidRDefault="00000000">
            <w:r>
              <w:rPr>
                <w:sz w:val="23"/>
              </w:rPr>
              <w:t>Đưa chức năng khách đến làm việc lên máy chủ</w:t>
            </w:r>
          </w:p>
        </w:tc>
        <w:tc>
          <w:tcPr>
            <w:tcW w:w="2665" w:type="dxa"/>
          </w:tcPr>
          <w:p w14:paraId="0B3AE868" w14:textId="77777777" w:rsidR="00482E91" w:rsidRDefault="00000000">
            <w:r>
              <w:rPr>
                <w:sz w:val="23"/>
              </w:rPr>
              <w:t>Dùng thật được luồng 6</w:t>
            </w:r>
          </w:p>
        </w:tc>
        <w:tc>
          <w:tcPr>
            <w:tcW w:w="1417" w:type="dxa"/>
          </w:tcPr>
          <w:p w14:paraId="6DF299DF" w14:textId="77777777" w:rsidR="00482E91" w:rsidRDefault="00000000">
            <w:r>
              <w:rPr>
                <w:sz w:val="23"/>
              </w:rPr>
              <w:t>2 tuần</w:t>
            </w:r>
          </w:p>
        </w:tc>
        <w:tc>
          <w:tcPr>
            <w:tcW w:w="1417" w:type="dxa"/>
          </w:tcPr>
          <w:p w14:paraId="0F05F3C7" w14:textId="77777777" w:rsidR="00482E91" w:rsidRDefault="00000000">
            <w:r>
              <w:rPr>
                <w:sz w:val="23"/>
              </w:rPr>
              <w:t>Trung bình</w:t>
            </w:r>
          </w:p>
        </w:tc>
      </w:tr>
      <w:tr w:rsidR="00482E91" w14:paraId="28E9C9D7" w14:textId="77777777">
        <w:trPr>
          <w:jc w:val="center"/>
        </w:trPr>
        <w:tc>
          <w:tcPr>
            <w:tcW w:w="454" w:type="dxa"/>
          </w:tcPr>
          <w:p w14:paraId="4A168914" w14:textId="77777777" w:rsidR="00482E91" w:rsidRDefault="00000000">
            <w:r>
              <w:rPr>
                <w:sz w:val="23"/>
              </w:rPr>
              <w:t>5</w:t>
            </w:r>
          </w:p>
        </w:tc>
        <w:tc>
          <w:tcPr>
            <w:tcW w:w="3118" w:type="dxa"/>
          </w:tcPr>
          <w:p w14:paraId="5D959CE8" w14:textId="77777777" w:rsidR="00482E91" w:rsidRDefault="00000000">
            <w:r>
              <w:rPr>
                <w:sz w:val="23"/>
              </w:rPr>
              <w:t xml:space="preserve">Nối chuyên cần lớp học với hệ </w:t>
            </w:r>
            <w:r>
              <w:rPr>
                <w:sz w:val="23"/>
              </w:rPr>
              <w:lastRenderedPageBreak/>
              <w:t>thống đào tạo của trường</w:t>
            </w:r>
          </w:p>
        </w:tc>
        <w:tc>
          <w:tcPr>
            <w:tcW w:w="2665" w:type="dxa"/>
          </w:tcPr>
          <w:p w14:paraId="4FB1458D" w14:textId="77777777" w:rsidR="00482E91" w:rsidRDefault="00000000">
            <w:r>
              <w:rPr>
                <w:sz w:val="23"/>
              </w:rPr>
              <w:lastRenderedPageBreak/>
              <w:t>Dùng thật được luồng 7</w:t>
            </w:r>
          </w:p>
        </w:tc>
        <w:tc>
          <w:tcPr>
            <w:tcW w:w="1417" w:type="dxa"/>
          </w:tcPr>
          <w:p w14:paraId="5EC600D2" w14:textId="77777777" w:rsidR="00482E91" w:rsidRDefault="00000000">
            <w:r>
              <w:rPr>
                <w:sz w:val="23"/>
              </w:rPr>
              <w:t>2–3 tuần</w:t>
            </w:r>
          </w:p>
        </w:tc>
        <w:tc>
          <w:tcPr>
            <w:tcW w:w="1417" w:type="dxa"/>
          </w:tcPr>
          <w:p w14:paraId="6D1A66E1" w14:textId="77777777" w:rsidR="00482E91" w:rsidRDefault="00000000">
            <w:r>
              <w:rPr>
                <w:sz w:val="23"/>
              </w:rPr>
              <w:t>Trung bình</w:t>
            </w:r>
          </w:p>
        </w:tc>
      </w:tr>
      <w:tr w:rsidR="00482E91" w14:paraId="464D77B8" w14:textId="77777777">
        <w:trPr>
          <w:jc w:val="center"/>
        </w:trPr>
        <w:tc>
          <w:tcPr>
            <w:tcW w:w="454" w:type="dxa"/>
          </w:tcPr>
          <w:p w14:paraId="2BF0F993" w14:textId="77777777" w:rsidR="00482E91" w:rsidRDefault="00000000">
            <w:r>
              <w:rPr>
                <w:sz w:val="23"/>
              </w:rPr>
              <w:t>6</w:t>
            </w:r>
          </w:p>
        </w:tc>
        <w:tc>
          <w:tcPr>
            <w:tcW w:w="3118" w:type="dxa"/>
          </w:tcPr>
          <w:p w14:paraId="56A34648" w14:textId="77777777" w:rsidR="00482E91" w:rsidRDefault="00000000">
            <w:r>
              <w:rPr>
                <w:sz w:val="23"/>
              </w:rPr>
              <w:t>Báo cáo số liệu thật và gửi email tự động</w:t>
            </w:r>
          </w:p>
        </w:tc>
        <w:tc>
          <w:tcPr>
            <w:tcW w:w="2665" w:type="dxa"/>
          </w:tcPr>
          <w:p w14:paraId="50CC15BE" w14:textId="77777777" w:rsidR="00482E91" w:rsidRDefault="00000000">
            <w:r>
              <w:rPr>
                <w:sz w:val="23"/>
              </w:rPr>
              <w:t>Dùng thật được luồng 9</w:t>
            </w:r>
          </w:p>
        </w:tc>
        <w:tc>
          <w:tcPr>
            <w:tcW w:w="1417" w:type="dxa"/>
          </w:tcPr>
          <w:p w14:paraId="406AEED8" w14:textId="77777777" w:rsidR="00482E91" w:rsidRDefault="00000000">
            <w:r>
              <w:rPr>
                <w:sz w:val="23"/>
              </w:rPr>
              <w:t>2 tuần</w:t>
            </w:r>
          </w:p>
        </w:tc>
        <w:tc>
          <w:tcPr>
            <w:tcW w:w="1417" w:type="dxa"/>
          </w:tcPr>
          <w:p w14:paraId="61599F9F" w14:textId="77777777" w:rsidR="00482E91" w:rsidRDefault="00000000">
            <w:r>
              <w:rPr>
                <w:sz w:val="23"/>
              </w:rPr>
              <w:t>Trung bình</w:t>
            </w:r>
          </w:p>
        </w:tc>
      </w:tr>
      <w:tr w:rsidR="00482E91" w14:paraId="599B35C6" w14:textId="77777777">
        <w:trPr>
          <w:jc w:val="center"/>
        </w:trPr>
        <w:tc>
          <w:tcPr>
            <w:tcW w:w="454" w:type="dxa"/>
          </w:tcPr>
          <w:p w14:paraId="24F6A955" w14:textId="77777777" w:rsidR="00482E91" w:rsidRDefault="00000000">
            <w:r>
              <w:rPr>
                <w:sz w:val="23"/>
              </w:rPr>
              <w:t>7</w:t>
            </w:r>
          </w:p>
        </w:tc>
        <w:tc>
          <w:tcPr>
            <w:tcW w:w="3118" w:type="dxa"/>
          </w:tcPr>
          <w:p w14:paraId="25CAF367" w14:textId="77777777" w:rsidR="00482E91" w:rsidRDefault="00000000">
            <w:r>
              <w:rPr>
                <w:sz w:val="23"/>
              </w:rPr>
              <w:t>Xem camera trực tiếp trên web</w:t>
            </w:r>
          </w:p>
        </w:tc>
        <w:tc>
          <w:tcPr>
            <w:tcW w:w="2665" w:type="dxa"/>
          </w:tcPr>
          <w:p w14:paraId="75E881DE" w14:textId="77777777" w:rsidR="00482E91" w:rsidRDefault="00000000">
            <w:r>
              <w:rPr>
                <w:sz w:val="23"/>
              </w:rPr>
              <w:t>Bảo vệ giám sát trên một màn hình</w:t>
            </w:r>
          </w:p>
        </w:tc>
        <w:tc>
          <w:tcPr>
            <w:tcW w:w="1417" w:type="dxa"/>
          </w:tcPr>
          <w:p w14:paraId="73CB1E7A" w14:textId="77777777" w:rsidR="00482E91" w:rsidRDefault="00000000">
            <w:r>
              <w:rPr>
                <w:sz w:val="23"/>
              </w:rPr>
              <w:t>1–2 tuần</w:t>
            </w:r>
          </w:p>
        </w:tc>
        <w:tc>
          <w:tcPr>
            <w:tcW w:w="1417" w:type="dxa"/>
          </w:tcPr>
          <w:p w14:paraId="525D1FD6" w14:textId="77777777" w:rsidR="00482E91" w:rsidRDefault="00000000">
            <w:r>
              <w:rPr>
                <w:sz w:val="23"/>
              </w:rPr>
              <w:t>Thấp</w:t>
            </w:r>
          </w:p>
        </w:tc>
      </w:tr>
    </w:tbl>
    <w:p w14:paraId="326ACF63" w14:textId="77777777" w:rsidR="00482E91" w:rsidRDefault="00482E91"/>
    <w:p w14:paraId="46A2D65E" w14:textId="77777777" w:rsidR="00482E91" w:rsidRDefault="00000000">
      <w:pPr>
        <w:pStyle w:val="Heading2"/>
      </w:pPr>
      <w:bookmarkStart w:id="24" w:name="_Toc242633422"/>
      <w:r>
        <w:t>5.3 L</w:t>
      </w:r>
      <w:r>
        <w:t>ộ</w:t>
      </w:r>
      <w:r>
        <w:t xml:space="preserve"> trình</w:t>
      </w:r>
      <w:bookmarkEnd w:id="24"/>
    </w:p>
    <w:p w14:paraId="70069FF9" w14:textId="77777777" w:rsidR="00482E91" w:rsidRDefault="00000000">
      <w:pPr>
        <w:jc w:val="both"/>
      </w:pPr>
      <w:r>
        <w:t>Lộ trình dự kiến, tính từ ngày nhận được thông tin kết nối HGVision (tuần 1). Nhà trường điều chỉnh mốc thời gian cho phù hợp.</w:t>
      </w:r>
    </w:p>
    <w:p w14:paraId="49340CC4" w14:textId="77777777" w:rsidR="00482E91" w:rsidRDefault="00000000">
      <w:pPr>
        <w:jc w:val="center"/>
      </w:pPr>
      <w:r>
        <w:rPr>
          <w:b/>
          <w:sz w:val="24"/>
        </w:rPr>
        <w:t>Bảng 17. Lộ trình triển khai</w:t>
      </w:r>
    </w:p>
    <w:tbl>
      <w:tblPr>
        <w:tblStyle w:val="TableGrid"/>
        <w:tblW w:w="0" w:type="auto"/>
        <w:jc w:val="center"/>
        <w:tblLook w:val="04A0" w:firstRow="1" w:lastRow="0" w:firstColumn="1" w:lastColumn="0" w:noHBand="0" w:noVBand="1"/>
      </w:tblPr>
      <w:tblGrid>
        <w:gridCol w:w="850"/>
        <w:gridCol w:w="3402"/>
        <w:gridCol w:w="1701"/>
        <w:gridCol w:w="1701"/>
        <w:gridCol w:w="1417"/>
      </w:tblGrid>
      <w:tr w:rsidR="00482E91" w14:paraId="183918DB" w14:textId="77777777">
        <w:trPr>
          <w:jc w:val="center"/>
        </w:trPr>
        <w:tc>
          <w:tcPr>
            <w:tcW w:w="850" w:type="dxa"/>
            <w:shd w:val="clear" w:color="auto" w:fill="D9E2F3"/>
          </w:tcPr>
          <w:p w14:paraId="6CDA9809" w14:textId="77777777" w:rsidR="00482E91" w:rsidRDefault="00000000">
            <w:r>
              <w:rPr>
                <w:b/>
                <w:sz w:val="23"/>
              </w:rPr>
              <w:t>Tuần</w:t>
            </w:r>
          </w:p>
        </w:tc>
        <w:tc>
          <w:tcPr>
            <w:tcW w:w="3402" w:type="dxa"/>
            <w:shd w:val="clear" w:color="auto" w:fill="D9E2F3"/>
          </w:tcPr>
          <w:p w14:paraId="1907937F" w14:textId="77777777" w:rsidR="00482E91" w:rsidRDefault="00000000">
            <w:r>
              <w:rPr>
                <w:b/>
                <w:sz w:val="23"/>
              </w:rPr>
              <w:t>Công việc</w:t>
            </w:r>
          </w:p>
        </w:tc>
        <w:tc>
          <w:tcPr>
            <w:tcW w:w="1701" w:type="dxa"/>
            <w:shd w:val="clear" w:color="auto" w:fill="D9E2F3"/>
          </w:tcPr>
          <w:p w14:paraId="52B23D49" w14:textId="77777777" w:rsidR="00482E91" w:rsidRDefault="00000000">
            <w:r>
              <w:rPr>
                <w:b/>
                <w:sz w:val="23"/>
              </w:rPr>
              <w:t>Bên phụ trách</w:t>
            </w:r>
          </w:p>
        </w:tc>
        <w:tc>
          <w:tcPr>
            <w:tcW w:w="1701" w:type="dxa"/>
            <w:shd w:val="clear" w:color="auto" w:fill="D9E2F3"/>
          </w:tcPr>
          <w:p w14:paraId="1AE604AB" w14:textId="77777777" w:rsidR="00482E91" w:rsidRDefault="00000000">
            <w:r>
              <w:rPr>
                <w:b/>
                <w:sz w:val="23"/>
              </w:rPr>
              <w:t>Kết quả</w:t>
            </w:r>
          </w:p>
        </w:tc>
        <w:tc>
          <w:tcPr>
            <w:tcW w:w="1417" w:type="dxa"/>
            <w:shd w:val="clear" w:color="auto" w:fill="D9E2F3"/>
          </w:tcPr>
          <w:p w14:paraId="054DE439" w14:textId="77777777" w:rsidR="00482E91" w:rsidRDefault="00000000">
            <w:r>
              <w:rPr>
                <w:b/>
                <w:sz w:val="23"/>
              </w:rPr>
              <w:t>Ngày dự kiến</w:t>
            </w:r>
          </w:p>
        </w:tc>
      </w:tr>
      <w:tr w:rsidR="00482E91" w14:paraId="18CDCCA9" w14:textId="77777777">
        <w:trPr>
          <w:jc w:val="center"/>
        </w:trPr>
        <w:tc>
          <w:tcPr>
            <w:tcW w:w="850" w:type="dxa"/>
          </w:tcPr>
          <w:p w14:paraId="617B3B3C" w14:textId="77777777" w:rsidR="00482E91" w:rsidRDefault="00000000">
            <w:r>
              <w:rPr>
                <w:sz w:val="23"/>
              </w:rPr>
              <w:t>1</w:t>
            </w:r>
          </w:p>
        </w:tc>
        <w:tc>
          <w:tcPr>
            <w:tcW w:w="3402" w:type="dxa"/>
          </w:tcPr>
          <w:p w14:paraId="4F9C570B" w14:textId="77777777" w:rsidR="00482E91" w:rsidRDefault="00000000">
            <w:r>
              <w:rPr>
                <w:sz w:val="23"/>
              </w:rPr>
              <w:t xml:space="preserve">Nhận thông tin </w:t>
            </w:r>
            <w:r>
              <w:rPr>
                <w:sz w:val="23"/>
              </w:rPr>
              <w:t>kết nối; chạy thử với HGVision thật; thu thập danh sách phòng, camera, nhân sự</w:t>
            </w:r>
          </w:p>
        </w:tc>
        <w:tc>
          <w:tcPr>
            <w:tcW w:w="1701" w:type="dxa"/>
          </w:tcPr>
          <w:p w14:paraId="3BC43091" w14:textId="77777777" w:rsidR="00482E91" w:rsidRDefault="00000000">
            <w:r>
              <w:rPr>
                <w:sz w:val="23"/>
              </w:rPr>
              <w:t>Cả 3 bên</w:t>
            </w:r>
          </w:p>
        </w:tc>
        <w:tc>
          <w:tcPr>
            <w:tcW w:w="1701" w:type="dxa"/>
          </w:tcPr>
          <w:p w14:paraId="7087EFE8" w14:textId="77777777" w:rsidR="00482E91" w:rsidRDefault="00000000">
            <w:r>
              <w:rPr>
                <w:sz w:val="23"/>
              </w:rPr>
              <w:t>Biên bản kết nối thành công</w:t>
            </w:r>
          </w:p>
        </w:tc>
        <w:tc>
          <w:tcPr>
            <w:tcW w:w="1417" w:type="dxa"/>
          </w:tcPr>
          <w:p w14:paraId="2A0B9131" w14:textId="77777777" w:rsidR="00482E91" w:rsidRDefault="00000000">
            <w:r>
              <w:rPr>
                <w:sz w:val="23"/>
              </w:rPr>
              <w:t>[Điền]</w:t>
            </w:r>
          </w:p>
        </w:tc>
      </w:tr>
      <w:tr w:rsidR="00482E91" w14:paraId="5492E131" w14:textId="77777777">
        <w:trPr>
          <w:jc w:val="center"/>
        </w:trPr>
        <w:tc>
          <w:tcPr>
            <w:tcW w:w="850" w:type="dxa"/>
          </w:tcPr>
          <w:p w14:paraId="2A312A4A" w14:textId="77777777" w:rsidR="00482E91" w:rsidRDefault="00000000">
            <w:r>
              <w:rPr>
                <w:sz w:val="23"/>
              </w:rPr>
              <w:t>2</w:t>
            </w:r>
          </w:p>
        </w:tc>
        <w:tc>
          <w:tcPr>
            <w:tcW w:w="3402" w:type="dxa"/>
          </w:tcPr>
          <w:p w14:paraId="3B3029E2" w14:textId="77777777" w:rsidR="00482E91" w:rsidRDefault="00000000">
            <w:r>
              <w:rPr>
                <w:sz w:val="23"/>
              </w:rPr>
              <w:t>Chuẩn bị máy chủ, tên miền, mạng; sửa lỗi mục 4.5</w:t>
            </w:r>
          </w:p>
        </w:tc>
        <w:tc>
          <w:tcPr>
            <w:tcW w:w="1701" w:type="dxa"/>
          </w:tcPr>
          <w:p w14:paraId="41C38424" w14:textId="77777777" w:rsidR="00482E91" w:rsidRDefault="00000000">
            <w:r>
              <w:rPr>
                <w:sz w:val="23"/>
              </w:rPr>
              <w:t>Nhà trường, nhóm dự án</w:t>
            </w:r>
          </w:p>
        </w:tc>
        <w:tc>
          <w:tcPr>
            <w:tcW w:w="1701" w:type="dxa"/>
          </w:tcPr>
          <w:p w14:paraId="04B12609" w14:textId="77777777" w:rsidR="00482E91" w:rsidRDefault="00000000">
            <w:r>
              <w:rPr>
                <w:sz w:val="23"/>
              </w:rPr>
              <w:t>Máy chủ sẵn sàng</w:t>
            </w:r>
          </w:p>
        </w:tc>
        <w:tc>
          <w:tcPr>
            <w:tcW w:w="1417" w:type="dxa"/>
          </w:tcPr>
          <w:p w14:paraId="1B0CC94A" w14:textId="77777777" w:rsidR="00482E91" w:rsidRDefault="00000000">
            <w:r>
              <w:rPr>
                <w:sz w:val="23"/>
              </w:rPr>
              <w:t>[Điền]</w:t>
            </w:r>
          </w:p>
        </w:tc>
      </w:tr>
      <w:tr w:rsidR="00482E91" w14:paraId="2EBD8CDD" w14:textId="77777777">
        <w:trPr>
          <w:jc w:val="center"/>
        </w:trPr>
        <w:tc>
          <w:tcPr>
            <w:tcW w:w="850" w:type="dxa"/>
          </w:tcPr>
          <w:p w14:paraId="21D5EF51" w14:textId="77777777" w:rsidR="00482E91" w:rsidRDefault="00000000">
            <w:r>
              <w:rPr>
                <w:sz w:val="23"/>
              </w:rPr>
              <w:t>3</w:t>
            </w:r>
          </w:p>
        </w:tc>
        <w:tc>
          <w:tcPr>
            <w:tcW w:w="3402" w:type="dxa"/>
          </w:tcPr>
          <w:p w14:paraId="274ABA16" w14:textId="77777777" w:rsidR="00482E91" w:rsidRDefault="00000000">
            <w:r>
              <w:rPr>
                <w:sz w:val="23"/>
              </w:rPr>
              <w:t xml:space="preserve">Khai báo dữ liệu; đăng ký </w:t>
            </w:r>
            <w:r>
              <w:rPr>
                <w:sz w:val="23"/>
              </w:rPr>
              <w:t>khuôn mặt phòng chạy thử; đào tạo</w:t>
            </w:r>
          </w:p>
        </w:tc>
        <w:tc>
          <w:tcPr>
            <w:tcW w:w="1701" w:type="dxa"/>
          </w:tcPr>
          <w:p w14:paraId="78D1B8A7" w14:textId="77777777" w:rsidR="00482E91" w:rsidRDefault="00000000">
            <w:r>
              <w:rPr>
                <w:sz w:val="23"/>
              </w:rPr>
              <w:t>Nhà trường, nhóm dự án</w:t>
            </w:r>
          </w:p>
        </w:tc>
        <w:tc>
          <w:tcPr>
            <w:tcW w:w="1701" w:type="dxa"/>
          </w:tcPr>
          <w:p w14:paraId="20A5D6A1" w14:textId="77777777" w:rsidR="00482E91" w:rsidRDefault="00000000">
            <w:r>
              <w:rPr>
                <w:sz w:val="23"/>
              </w:rPr>
              <w:t>Dữ liệu sẵn sàng</w:t>
            </w:r>
          </w:p>
        </w:tc>
        <w:tc>
          <w:tcPr>
            <w:tcW w:w="1417" w:type="dxa"/>
          </w:tcPr>
          <w:p w14:paraId="1527B0FD" w14:textId="77777777" w:rsidR="00482E91" w:rsidRDefault="00000000">
            <w:r>
              <w:rPr>
                <w:sz w:val="23"/>
              </w:rPr>
              <w:t>[Điền]</w:t>
            </w:r>
          </w:p>
        </w:tc>
      </w:tr>
      <w:tr w:rsidR="00482E91" w14:paraId="3A1405D5" w14:textId="77777777">
        <w:trPr>
          <w:jc w:val="center"/>
        </w:trPr>
        <w:tc>
          <w:tcPr>
            <w:tcW w:w="850" w:type="dxa"/>
          </w:tcPr>
          <w:p w14:paraId="38D1C18B" w14:textId="77777777" w:rsidR="00482E91" w:rsidRDefault="00000000">
            <w:r>
              <w:rPr>
                <w:sz w:val="23"/>
              </w:rPr>
              <w:t>4–5</w:t>
            </w:r>
          </w:p>
        </w:tc>
        <w:tc>
          <w:tcPr>
            <w:tcW w:w="3402" w:type="dxa"/>
          </w:tcPr>
          <w:p w14:paraId="61FAC15E" w14:textId="77777777" w:rsidR="00482E91" w:rsidRDefault="00000000">
            <w:r>
              <w:rPr>
                <w:sz w:val="23"/>
              </w:rPr>
              <w:t>Chạy thử ở 2–3 phòng và cổng chính</w:t>
            </w:r>
          </w:p>
        </w:tc>
        <w:tc>
          <w:tcPr>
            <w:tcW w:w="1701" w:type="dxa"/>
          </w:tcPr>
          <w:p w14:paraId="6BD9251D" w14:textId="77777777" w:rsidR="00482E91" w:rsidRDefault="00000000">
            <w:r>
              <w:rPr>
                <w:sz w:val="23"/>
              </w:rPr>
              <w:t>Cả 3 bên</w:t>
            </w:r>
          </w:p>
        </w:tc>
        <w:tc>
          <w:tcPr>
            <w:tcW w:w="1701" w:type="dxa"/>
          </w:tcPr>
          <w:p w14:paraId="0471ADF1" w14:textId="77777777" w:rsidR="00482E91" w:rsidRDefault="00000000">
            <w:r>
              <w:rPr>
                <w:sz w:val="23"/>
              </w:rPr>
              <w:t>Báo cáo chạy thử</w:t>
            </w:r>
          </w:p>
        </w:tc>
        <w:tc>
          <w:tcPr>
            <w:tcW w:w="1417" w:type="dxa"/>
          </w:tcPr>
          <w:p w14:paraId="182AB951" w14:textId="77777777" w:rsidR="00482E91" w:rsidRDefault="00000000">
            <w:r>
              <w:rPr>
                <w:sz w:val="23"/>
              </w:rPr>
              <w:t>[Điền]</w:t>
            </w:r>
          </w:p>
        </w:tc>
      </w:tr>
      <w:tr w:rsidR="00482E91" w14:paraId="72E6154A" w14:textId="77777777">
        <w:trPr>
          <w:jc w:val="center"/>
        </w:trPr>
        <w:tc>
          <w:tcPr>
            <w:tcW w:w="850" w:type="dxa"/>
          </w:tcPr>
          <w:p w14:paraId="2D309911" w14:textId="77777777" w:rsidR="00482E91" w:rsidRDefault="00000000">
            <w:r>
              <w:rPr>
                <w:sz w:val="23"/>
              </w:rPr>
              <w:t>6</w:t>
            </w:r>
          </w:p>
        </w:tc>
        <w:tc>
          <w:tcPr>
            <w:tcW w:w="3402" w:type="dxa"/>
          </w:tcPr>
          <w:p w14:paraId="3C6CEF1A" w14:textId="77777777" w:rsidR="00482E91" w:rsidRDefault="00000000">
            <w:r>
              <w:rPr>
                <w:sz w:val="23"/>
              </w:rPr>
              <w:t>Nghiệm thu đợt 1</w:t>
            </w:r>
          </w:p>
        </w:tc>
        <w:tc>
          <w:tcPr>
            <w:tcW w:w="1701" w:type="dxa"/>
          </w:tcPr>
          <w:p w14:paraId="3A1D8EB0" w14:textId="77777777" w:rsidR="00482E91" w:rsidRDefault="00000000">
            <w:r>
              <w:rPr>
                <w:sz w:val="23"/>
              </w:rPr>
              <w:t>Nhà trường</w:t>
            </w:r>
          </w:p>
        </w:tc>
        <w:tc>
          <w:tcPr>
            <w:tcW w:w="1701" w:type="dxa"/>
          </w:tcPr>
          <w:p w14:paraId="1AF7D267" w14:textId="77777777" w:rsidR="00482E91" w:rsidRDefault="00000000">
            <w:r>
              <w:rPr>
                <w:sz w:val="23"/>
              </w:rPr>
              <w:t>Biên bản nghiệm thu</w:t>
            </w:r>
          </w:p>
        </w:tc>
        <w:tc>
          <w:tcPr>
            <w:tcW w:w="1417" w:type="dxa"/>
          </w:tcPr>
          <w:p w14:paraId="304F7271" w14:textId="77777777" w:rsidR="00482E91" w:rsidRDefault="00000000">
            <w:r>
              <w:rPr>
                <w:sz w:val="23"/>
              </w:rPr>
              <w:t>[Điền]</w:t>
            </w:r>
          </w:p>
        </w:tc>
      </w:tr>
      <w:tr w:rsidR="00482E91" w14:paraId="2F09AAE4" w14:textId="77777777">
        <w:trPr>
          <w:jc w:val="center"/>
        </w:trPr>
        <w:tc>
          <w:tcPr>
            <w:tcW w:w="850" w:type="dxa"/>
          </w:tcPr>
          <w:p w14:paraId="7FCBB995" w14:textId="77777777" w:rsidR="00482E91" w:rsidRDefault="00000000">
            <w:r>
              <w:rPr>
                <w:sz w:val="23"/>
              </w:rPr>
              <w:t>7–8</w:t>
            </w:r>
          </w:p>
        </w:tc>
        <w:tc>
          <w:tcPr>
            <w:tcW w:w="3402" w:type="dxa"/>
          </w:tcPr>
          <w:p w14:paraId="459B7327" w14:textId="77777777" w:rsidR="00482E91" w:rsidRDefault="00000000">
            <w:r>
              <w:rPr>
                <w:sz w:val="23"/>
              </w:rPr>
              <w:t>Mở rộng toàn trường</w:t>
            </w:r>
          </w:p>
        </w:tc>
        <w:tc>
          <w:tcPr>
            <w:tcW w:w="1701" w:type="dxa"/>
          </w:tcPr>
          <w:p w14:paraId="779D79E7" w14:textId="77777777" w:rsidR="00482E91" w:rsidRDefault="00000000">
            <w:r>
              <w:rPr>
                <w:sz w:val="23"/>
              </w:rPr>
              <w:t>Cả 3 bên</w:t>
            </w:r>
          </w:p>
        </w:tc>
        <w:tc>
          <w:tcPr>
            <w:tcW w:w="1701" w:type="dxa"/>
          </w:tcPr>
          <w:p w14:paraId="6F5A91D8" w14:textId="77777777" w:rsidR="00482E91" w:rsidRDefault="00000000">
            <w:r>
              <w:rPr>
                <w:sz w:val="23"/>
              </w:rPr>
              <w:t xml:space="preserve">Hệ </w:t>
            </w:r>
            <w:r>
              <w:rPr>
                <w:sz w:val="23"/>
              </w:rPr>
              <w:t>thống chạy chính thức</w:t>
            </w:r>
          </w:p>
        </w:tc>
        <w:tc>
          <w:tcPr>
            <w:tcW w:w="1417" w:type="dxa"/>
          </w:tcPr>
          <w:p w14:paraId="009A0049" w14:textId="77777777" w:rsidR="00482E91" w:rsidRDefault="00000000">
            <w:r>
              <w:rPr>
                <w:sz w:val="23"/>
              </w:rPr>
              <w:t>[Điền]</w:t>
            </w:r>
          </w:p>
        </w:tc>
      </w:tr>
      <w:tr w:rsidR="00482E91" w14:paraId="7E41388D" w14:textId="77777777">
        <w:trPr>
          <w:jc w:val="center"/>
        </w:trPr>
        <w:tc>
          <w:tcPr>
            <w:tcW w:w="850" w:type="dxa"/>
          </w:tcPr>
          <w:p w14:paraId="20EDB36A" w14:textId="77777777" w:rsidR="00482E91" w:rsidRDefault="00000000">
            <w:r>
              <w:rPr>
                <w:sz w:val="23"/>
              </w:rPr>
              <w:t>9 trở đi</w:t>
            </w:r>
          </w:p>
        </w:tc>
        <w:tc>
          <w:tcPr>
            <w:tcW w:w="3402" w:type="dxa"/>
          </w:tcPr>
          <w:p w14:paraId="5A08AC88" w14:textId="77777777" w:rsidR="00482E91" w:rsidRDefault="00000000">
            <w:r>
              <w:rPr>
                <w:sz w:val="23"/>
              </w:rPr>
              <w:t>Các việc ở mục 5.2</w:t>
            </w:r>
          </w:p>
        </w:tc>
        <w:tc>
          <w:tcPr>
            <w:tcW w:w="1701" w:type="dxa"/>
          </w:tcPr>
          <w:p w14:paraId="19CFB663" w14:textId="77777777" w:rsidR="00482E91" w:rsidRDefault="00000000">
            <w:r>
              <w:rPr>
                <w:sz w:val="23"/>
              </w:rPr>
              <w:t>Nhóm dự án</w:t>
            </w:r>
          </w:p>
        </w:tc>
        <w:tc>
          <w:tcPr>
            <w:tcW w:w="1701" w:type="dxa"/>
          </w:tcPr>
          <w:p w14:paraId="5094AF02" w14:textId="77777777" w:rsidR="00482E91" w:rsidRDefault="00000000">
            <w:r>
              <w:rPr>
                <w:sz w:val="23"/>
              </w:rPr>
              <w:t>Theo từng hạng mục</w:t>
            </w:r>
          </w:p>
        </w:tc>
        <w:tc>
          <w:tcPr>
            <w:tcW w:w="1417" w:type="dxa"/>
          </w:tcPr>
          <w:p w14:paraId="730ABEA8" w14:textId="77777777" w:rsidR="00482E91" w:rsidRDefault="00000000">
            <w:r>
              <w:rPr>
                <w:sz w:val="23"/>
              </w:rPr>
              <w:t>[Điền]</w:t>
            </w:r>
          </w:p>
        </w:tc>
      </w:tr>
    </w:tbl>
    <w:p w14:paraId="27236D70" w14:textId="77777777" w:rsidR="00482E91" w:rsidRDefault="00482E91"/>
    <w:p w14:paraId="152A310A" w14:textId="77777777" w:rsidR="00482E91" w:rsidRDefault="00000000">
      <w:r>
        <w:br w:type="page"/>
      </w:r>
    </w:p>
    <w:p w14:paraId="0EA80DD3" w14:textId="77777777" w:rsidR="00482E91" w:rsidRDefault="00000000">
      <w:pPr>
        <w:pStyle w:val="Heading1"/>
      </w:pPr>
      <w:bookmarkStart w:id="25" w:name="_Toc242633423"/>
      <w:r>
        <w:lastRenderedPageBreak/>
        <w:t>6. Quy trình tri</w:t>
      </w:r>
      <w:r>
        <w:t>ể</w:t>
      </w:r>
      <w:r>
        <w:t>n khai</w:t>
      </w:r>
      <w:bookmarkEnd w:id="25"/>
    </w:p>
    <w:p w14:paraId="60270C2D" w14:textId="77777777" w:rsidR="00482E91" w:rsidRDefault="00000000">
      <w:pPr>
        <w:jc w:val="both"/>
      </w:pPr>
      <w:r>
        <w:t>Việc triển khai chia thành 4 giai đoạn. Chỉ chuyển sang giai đoạn sau khi đã đạt điều kiện của giai đoạn trước.</w:t>
      </w:r>
    </w:p>
    <w:p w14:paraId="550B00D9" w14:textId="77777777" w:rsidR="00482E91" w:rsidRDefault="00000000">
      <w:pPr>
        <w:pStyle w:val="Heading2"/>
      </w:pPr>
      <w:bookmarkStart w:id="26" w:name="_Toc242633424"/>
      <w:r>
        <w:t>6.1 Giai đo</w:t>
      </w:r>
      <w:r>
        <w:t>ạ</w:t>
      </w:r>
      <w:r>
        <w:t>n chu</w:t>
      </w:r>
      <w:r>
        <w:t>ẩ</w:t>
      </w:r>
      <w:r>
        <w:t>n b</w:t>
      </w:r>
      <w:r>
        <w:t>ị</w:t>
      </w:r>
      <w:bookmarkEnd w:id="26"/>
    </w:p>
    <w:tbl>
      <w:tblPr>
        <w:tblStyle w:val="TableGrid"/>
        <w:tblW w:w="0" w:type="auto"/>
        <w:jc w:val="center"/>
        <w:tblLook w:val="04A0" w:firstRow="1" w:lastRow="0" w:firstColumn="1" w:lastColumn="0" w:noHBand="0" w:noVBand="1"/>
      </w:tblPr>
      <w:tblGrid>
        <w:gridCol w:w="6236"/>
        <w:gridCol w:w="2835"/>
      </w:tblGrid>
      <w:tr w:rsidR="00482E91" w14:paraId="3F1A72CE" w14:textId="77777777">
        <w:trPr>
          <w:jc w:val="center"/>
        </w:trPr>
        <w:tc>
          <w:tcPr>
            <w:tcW w:w="6236" w:type="dxa"/>
            <w:shd w:val="clear" w:color="auto" w:fill="D9E2F3"/>
          </w:tcPr>
          <w:p w14:paraId="222C7141" w14:textId="77777777" w:rsidR="00482E91" w:rsidRDefault="00000000">
            <w:r>
              <w:rPr>
                <w:b/>
                <w:sz w:val="23"/>
              </w:rPr>
              <w:t>Việc cần làm</w:t>
            </w:r>
          </w:p>
        </w:tc>
        <w:tc>
          <w:tcPr>
            <w:tcW w:w="2835" w:type="dxa"/>
            <w:shd w:val="clear" w:color="auto" w:fill="D9E2F3"/>
          </w:tcPr>
          <w:p w14:paraId="1E019E16" w14:textId="77777777" w:rsidR="00482E91" w:rsidRDefault="00000000">
            <w:r>
              <w:rPr>
                <w:b/>
                <w:sz w:val="23"/>
              </w:rPr>
              <w:t>Bên phụ trách</w:t>
            </w:r>
          </w:p>
        </w:tc>
      </w:tr>
      <w:tr w:rsidR="00482E91" w14:paraId="3DEEBB1D" w14:textId="77777777">
        <w:trPr>
          <w:jc w:val="center"/>
        </w:trPr>
        <w:tc>
          <w:tcPr>
            <w:tcW w:w="6236" w:type="dxa"/>
          </w:tcPr>
          <w:p w14:paraId="74B3273E" w14:textId="77777777" w:rsidR="00482E91" w:rsidRDefault="00000000">
            <w:r>
              <w:rPr>
                <w:sz w:val="23"/>
              </w:rPr>
              <w:t>Gửi đơn vị camera danh sách câu hỏi (phụ lục 9.1), nhận thông tin kết nối</w:t>
            </w:r>
          </w:p>
        </w:tc>
        <w:tc>
          <w:tcPr>
            <w:tcW w:w="2835" w:type="dxa"/>
          </w:tcPr>
          <w:p w14:paraId="17F570A2" w14:textId="77777777" w:rsidR="00482E91" w:rsidRDefault="00000000">
            <w:r>
              <w:rPr>
                <w:sz w:val="23"/>
              </w:rPr>
              <w:t>Nhóm dự án</w:t>
            </w:r>
          </w:p>
        </w:tc>
      </w:tr>
      <w:tr w:rsidR="00482E91" w14:paraId="36EA5CA9" w14:textId="77777777">
        <w:trPr>
          <w:jc w:val="center"/>
        </w:trPr>
        <w:tc>
          <w:tcPr>
            <w:tcW w:w="6236" w:type="dxa"/>
          </w:tcPr>
          <w:p w14:paraId="0A8D0D39" w14:textId="77777777" w:rsidR="00482E91" w:rsidRDefault="00000000">
            <w:r>
              <w:rPr>
                <w:sz w:val="23"/>
              </w:rPr>
              <w:t>Cung cấp danh sách phòng, camera, nhân sự theo biểu mẫu ở phụ lục 9.2 và 9.3</w:t>
            </w:r>
          </w:p>
        </w:tc>
        <w:tc>
          <w:tcPr>
            <w:tcW w:w="2835" w:type="dxa"/>
          </w:tcPr>
          <w:p w14:paraId="6040F455" w14:textId="77777777" w:rsidR="00482E91" w:rsidRDefault="00000000">
            <w:r>
              <w:rPr>
                <w:sz w:val="23"/>
              </w:rPr>
              <w:t>Nhà trường</w:t>
            </w:r>
          </w:p>
        </w:tc>
      </w:tr>
      <w:tr w:rsidR="00482E91" w14:paraId="42520D0C" w14:textId="77777777">
        <w:trPr>
          <w:jc w:val="center"/>
        </w:trPr>
        <w:tc>
          <w:tcPr>
            <w:tcW w:w="6236" w:type="dxa"/>
          </w:tcPr>
          <w:p w14:paraId="57F19BEE" w14:textId="77777777" w:rsidR="00482E91" w:rsidRDefault="00000000">
            <w:r>
              <w:rPr>
                <w:sz w:val="23"/>
              </w:rPr>
              <w:t xml:space="preserve">Bố trí máy chủ, tên miền, HTTPS, mở đường mạng </w:t>
            </w:r>
            <w:r>
              <w:rPr>
                <w:sz w:val="23"/>
              </w:rPr>
              <w:t>tới HGVision</w:t>
            </w:r>
          </w:p>
        </w:tc>
        <w:tc>
          <w:tcPr>
            <w:tcW w:w="2835" w:type="dxa"/>
          </w:tcPr>
          <w:p w14:paraId="6AF7DFD0" w14:textId="77777777" w:rsidR="00482E91" w:rsidRDefault="00000000">
            <w:r>
              <w:rPr>
                <w:sz w:val="23"/>
              </w:rPr>
              <w:t>Phòng CNTT</w:t>
            </w:r>
          </w:p>
        </w:tc>
      </w:tr>
      <w:tr w:rsidR="00482E91" w14:paraId="33FEB413" w14:textId="77777777">
        <w:trPr>
          <w:jc w:val="center"/>
        </w:trPr>
        <w:tc>
          <w:tcPr>
            <w:tcW w:w="6236" w:type="dxa"/>
          </w:tcPr>
          <w:p w14:paraId="60CB6125" w14:textId="77777777" w:rsidR="00482E91" w:rsidRDefault="00000000">
            <w:r>
              <w:rPr>
                <w:sz w:val="23"/>
              </w:rPr>
              <w:t>Chạy thử kết nối với máy chủ HGVision thật</w:t>
            </w:r>
          </w:p>
        </w:tc>
        <w:tc>
          <w:tcPr>
            <w:tcW w:w="2835" w:type="dxa"/>
          </w:tcPr>
          <w:p w14:paraId="755AB5D5" w14:textId="77777777" w:rsidR="00482E91" w:rsidRDefault="00000000">
            <w:r>
              <w:rPr>
                <w:sz w:val="23"/>
              </w:rPr>
              <w:t>Nhóm dự án, đơn vị camera</w:t>
            </w:r>
          </w:p>
        </w:tc>
      </w:tr>
      <w:tr w:rsidR="00482E91" w14:paraId="43DFC0AD" w14:textId="77777777">
        <w:trPr>
          <w:jc w:val="center"/>
        </w:trPr>
        <w:tc>
          <w:tcPr>
            <w:tcW w:w="6236" w:type="dxa"/>
          </w:tcPr>
          <w:p w14:paraId="4D4F14F1" w14:textId="77777777" w:rsidR="00482E91" w:rsidRDefault="00000000">
            <w:r>
              <w:rPr>
                <w:sz w:val="23"/>
              </w:rPr>
              <w:t>Thống nhất quy định chuyên cần và quy trình xử lý cảnh báo</w:t>
            </w:r>
          </w:p>
        </w:tc>
        <w:tc>
          <w:tcPr>
            <w:tcW w:w="2835" w:type="dxa"/>
          </w:tcPr>
          <w:p w14:paraId="6DE34BCC" w14:textId="77777777" w:rsidR="00482E91" w:rsidRDefault="00000000">
            <w:r>
              <w:rPr>
                <w:sz w:val="23"/>
              </w:rPr>
              <w:t>Nhà trường</w:t>
            </w:r>
          </w:p>
        </w:tc>
      </w:tr>
    </w:tbl>
    <w:p w14:paraId="79EF9884" w14:textId="77777777" w:rsidR="00482E91" w:rsidRDefault="00482E91"/>
    <w:p w14:paraId="77BB00D4" w14:textId="77777777" w:rsidR="00482E91" w:rsidRDefault="00000000">
      <w:pPr>
        <w:jc w:val="both"/>
      </w:pPr>
      <w:r>
        <w:rPr>
          <w:b/>
        </w:rPr>
        <w:t>Đầu ra:</w:t>
      </w:r>
      <w:r>
        <w:t xml:space="preserve"> thông tin kết nối, các biểu mẫu đã điền, máy chủ sẵn sàng, quy định đã thống nhất.</w:t>
      </w:r>
    </w:p>
    <w:p w14:paraId="5C1BAF0A" w14:textId="77777777" w:rsidR="00482E91" w:rsidRDefault="00000000">
      <w:pPr>
        <w:jc w:val="both"/>
      </w:pPr>
      <w:r>
        <w:rPr>
          <w:b/>
        </w:rPr>
        <w:t>Điều kiện chuyển giai đoạn:</w:t>
      </w:r>
      <w:r>
        <w:t xml:space="preserve"> SAVP lấy được ít nhất một sự kiện nhận diện thật từ HGVision.</w:t>
      </w:r>
    </w:p>
    <w:p w14:paraId="2D16ED5F" w14:textId="77777777" w:rsidR="00482E91" w:rsidRDefault="00000000">
      <w:pPr>
        <w:pStyle w:val="Heading2"/>
      </w:pPr>
      <w:bookmarkStart w:id="27" w:name="_Toc242633425"/>
      <w:r>
        <w:t>6.2 Giai đo</w:t>
      </w:r>
      <w:r>
        <w:t>ạ</w:t>
      </w:r>
      <w:r>
        <w:t>n thi</w:t>
      </w:r>
      <w:r>
        <w:t>ế</w:t>
      </w:r>
      <w:r>
        <w:t>t l</w:t>
      </w:r>
      <w:r>
        <w:t>ậ</w:t>
      </w:r>
      <w:r>
        <w:t>p</w:t>
      </w:r>
      <w:bookmarkEnd w:id="27"/>
    </w:p>
    <w:tbl>
      <w:tblPr>
        <w:tblStyle w:val="TableGrid"/>
        <w:tblW w:w="0" w:type="auto"/>
        <w:jc w:val="center"/>
        <w:tblLook w:val="04A0" w:firstRow="1" w:lastRow="0" w:firstColumn="1" w:lastColumn="0" w:noHBand="0" w:noVBand="1"/>
      </w:tblPr>
      <w:tblGrid>
        <w:gridCol w:w="6236"/>
        <w:gridCol w:w="2835"/>
      </w:tblGrid>
      <w:tr w:rsidR="00482E91" w14:paraId="5BAD2465" w14:textId="77777777">
        <w:trPr>
          <w:jc w:val="center"/>
        </w:trPr>
        <w:tc>
          <w:tcPr>
            <w:tcW w:w="6236" w:type="dxa"/>
            <w:shd w:val="clear" w:color="auto" w:fill="D9E2F3"/>
          </w:tcPr>
          <w:p w14:paraId="639D2E13" w14:textId="77777777" w:rsidR="00482E91" w:rsidRDefault="00000000">
            <w:r>
              <w:rPr>
                <w:b/>
                <w:sz w:val="23"/>
              </w:rPr>
              <w:t>Việc cần làm</w:t>
            </w:r>
          </w:p>
        </w:tc>
        <w:tc>
          <w:tcPr>
            <w:tcW w:w="2835" w:type="dxa"/>
            <w:shd w:val="clear" w:color="auto" w:fill="D9E2F3"/>
          </w:tcPr>
          <w:p w14:paraId="1FFD8391" w14:textId="77777777" w:rsidR="00482E91" w:rsidRDefault="00000000">
            <w:r>
              <w:rPr>
                <w:b/>
                <w:sz w:val="23"/>
              </w:rPr>
              <w:t>Bên phụ trách</w:t>
            </w:r>
          </w:p>
        </w:tc>
      </w:tr>
      <w:tr w:rsidR="00482E91" w14:paraId="3F0871EA" w14:textId="77777777">
        <w:trPr>
          <w:jc w:val="center"/>
        </w:trPr>
        <w:tc>
          <w:tcPr>
            <w:tcW w:w="6236" w:type="dxa"/>
          </w:tcPr>
          <w:p w14:paraId="1C5A24EA" w14:textId="77777777" w:rsidR="00482E91" w:rsidRDefault="00000000">
            <w:r>
              <w:rPr>
                <w:sz w:val="23"/>
              </w:rPr>
              <w:t>Khai báo tòa nhà, phòng, cổng, khu vực trên SAVP</w:t>
            </w:r>
          </w:p>
        </w:tc>
        <w:tc>
          <w:tcPr>
            <w:tcW w:w="2835" w:type="dxa"/>
          </w:tcPr>
          <w:p w14:paraId="4946DFE7" w14:textId="77777777" w:rsidR="00482E91" w:rsidRDefault="00000000">
            <w:r>
              <w:rPr>
                <w:sz w:val="23"/>
              </w:rPr>
              <w:t>Nhóm dự án, Quản trị hệ thống</w:t>
            </w:r>
          </w:p>
        </w:tc>
      </w:tr>
      <w:tr w:rsidR="00482E91" w14:paraId="71F83976" w14:textId="77777777">
        <w:trPr>
          <w:jc w:val="center"/>
        </w:trPr>
        <w:tc>
          <w:tcPr>
            <w:tcW w:w="6236" w:type="dxa"/>
          </w:tcPr>
          <w:p w14:paraId="42070569" w14:textId="77777777" w:rsidR="00482E91" w:rsidRDefault="00000000">
            <w:r>
              <w:rPr>
                <w:sz w:val="23"/>
              </w:rPr>
              <w:t>Khai báo camera và gắn mỗi camera với phòng hoặc cổng</w:t>
            </w:r>
          </w:p>
        </w:tc>
        <w:tc>
          <w:tcPr>
            <w:tcW w:w="2835" w:type="dxa"/>
          </w:tcPr>
          <w:p w14:paraId="22675A19" w14:textId="77777777" w:rsidR="00482E91" w:rsidRDefault="00000000">
            <w:r>
              <w:rPr>
                <w:sz w:val="23"/>
              </w:rPr>
              <w:t>Nhóm dự án</w:t>
            </w:r>
          </w:p>
        </w:tc>
      </w:tr>
      <w:tr w:rsidR="00482E91" w14:paraId="5AA0F2D6" w14:textId="77777777">
        <w:trPr>
          <w:jc w:val="center"/>
        </w:trPr>
        <w:tc>
          <w:tcPr>
            <w:tcW w:w="6236" w:type="dxa"/>
          </w:tcPr>
          <w:p w14:paraId="5AC14F8A" w14:textId="77777777" w:rsidR="00482E91" w:rsidRDefault="00000000">
            <w:r>
              <w:rPr>
                <w:sz w:val="23"/>
              </w:rPr>
              <w:t>Tạo tài khoản cán bộ, phân vai trò</w:t>
            </w:r>
          </w:p>
        </w:tc>
        <w:tc>
          <w:tcPr>
            <w:tcW w:w="2835" w:type="dxa"/>
          </w:tcPr>
          <w:p w14:paraId="45153BB9" w14:textId="77777777" w:rsidR="00482E91" w:rsidRDefault="00000000">
            <w:r>
              <w:rPr>
                <w:sz w:val="23"/>
              </w:rPr>
              <w:t>Quản trị nghiệp vụ</w:t>
            </w:r>
          </w:p>
        </w:tc>
      </w:tr>
      <w:tr w:rsidR="00482E91" w14:paraId="074C0CD4" w14:textId="77777777">
        <w:trPr>
          <w:jc w:val="center"/>
        </w:trPr>
        <w:tc>
          <w:tcPr>
            <w:tcW w:w="6236" w:type="dxa"/>
          </w:tcPr>
          <w:p w14:paraId="6B90D248" w14:textId="77777777" w:rsidR="00482E91" w:rsidRDefault="00000000">
            <w:r>
              <w:rPr>
                <w:sz w:val="23"/>
              </w:rPr>
              <w:t>Người dùng gửi ảnh khuôn mặt trên SAVP; quản trị nghiệp vụ duyệt</w:t>
            </w:r>
          </w:p>
        </w:tc>
        <w:tc>
          <w:tcPr>
            <w:tcW w:w="2835" w:type="dxa"/>
          </w:tcPr>
          <w:p w14:paraId="2DE00C7E" w14:textId="77777777" w:rsidR="00482E91" w:rsidRDefault="00000000">
            <w:r>
              <w:rPr>
                <w:sz w:val="23"/>
              </w:rPr>
              <w:t xml:space="preserve">Người dùng, Quản </w:t>
            </w:r>
            <w:r>
              <w:rPr>
                <w:sz w:val="23"/>
              </w:rPr>
              <w:t>trị nghiệp vụ</w:t>
            </w:r>
          </w:p>
        </w:tc>
      </w:tr>
      <w:tr w:rsidR="00482E91" w14:paraId="64963C77" w14:textId="77777777">
        <w:trPr>
          <w:jc w:val="center"/>
        </w:trPr>
        <w:tc>
          <w:tcPr>
            <w:tcW w:w="6236" w:type="dxa"/>
          </w:tcPr>
          <w:p w14:paraId="0B94C655" w14:textId="77777777" w:rsidR="00482E91" w:rsidRDefault="00000000">
            <w:r>
              <w:rPr>
                <w:sz w:val="23"/>
              </w:rPr>
              <w:t>Đăng ký khuôn mặt tương ứng trên HGVision (khi chưa có tính năng tự đẩy)</w:t>
            </w:r>
          </w:p>
        </w:tc>
        <w:tc>
          <w:tcPr>
            <w:tcW w:w="2835" w:type="dxa"/>
          </w:tcPr>
          <w:p w14:paraId="65896FE3" w14:textId="77777777" w:rsidR="00482E91" w:rsidRDefault="00000000">
            <w:r>
              <w:rPr>
                <w:sz w:val="23"/>
              </w:rPr>
              <w:t>Đơn vị camera</w:t>
            </w:r>
          </w:p>
        </w:tc>
      </w:tr>
      <w:tr w:rsidR="00482E91" w14:paraId="5A55D07C" w14:textId="77777777">
        <w:trPr>
          <w:jc w:val="center"/>
        </w:trPr>
        <w:tc>
          <w:tcPr>
            <w:tcW w:w="6236" w:type="dxa"/>
          </w:tcPr>
          <w:p w14:paraId="729A9BBC" w14:textId="77777777" w:rsidR="00482E91" w:rsidRDefault="00000000">
            <w:r>
              <w:rPr>
                <w:sz w:val="23"/>
              </w:rPr>
              <w:t>Gắn mã khuôn mặt trên HGVision với tài khoản SAVP</w:t>
            </w:r>
          </w:p>
        </w:tc>
        <w:tc>
          <w:tcPr>
            <w:tcW w:w="2835" w:type="dxa"/>
          </w:tcPr>
          <w:p w14:paraId="30557AD3" w14:textId="77777777" w:rsidR="00482E91" w:rsidRDefault="00000000">
            <w:r>
              <w:rPr>
                <w:sz w:val="23"/>
              </w:rPr>
              <w:t>Nhóm dự án</w:t>
            </w:r>
          </w:p>
        </w:tc>
      </w:tr>
      <w:tr w:rsidR="00482E91" w14:paraId="75BFB048" w14:textId="77777777">
        <w:trPr>
          <w:jc w:val="center"/>
        </w:trPr>
        <w:tc>
          <w:tcPr>
            <w:tcW w:w="6236" w:type="dxa"/>
          </w:tcPr>
          <w:p w14:paraId="292C0B1A" w14:textId="77777777" w:rsidR="00482E91" w:rsidRDefault="00000000">
            <w:r>
              <w:rPr>
                <w:sz w:val="23"/>
              </w:rPr>
              <w:t>Khai báo danh sách xe, danh sách theo dõi (nếu có)</w:t>
            </w:r>
          </w:p>
        </w:tc>
        <w:tc>
          <w:tcPr>
            <w:tcW w:w="2835" w:type="dxa"/>
          </w:tcPr>
          <w:p w14:paraId="19B2A70F" w14:textId="77777777" w:rsidR="00482E91" w:rsidRDefault="00000000">
            <w:r>
              <w:rPr>
                <w:sz w:val="23"/>
              </w:rPr>
              <w:t>Quản trị hệ thống</w:t>
            </w:r>
          </w:p>
        </w:tc>
      </w:tr>
    </w:tbl>
    <w:p w14:paraId="55DA9F15" w14:textId="77777777" w:rsidR="00482E91" w:rsidRDefault="00482E91"/>
    <w:p w14:paraId="3F15DC3E" w14:textId="77777777" w:rsidR="00482E91" w:rsidRDefault="00000000">
      <w:pPr>
        <w:jc w:val="both"/>
      </w:pPr>
      <w:r>
        <w:rPr>
          <w:b/>
        </w:rPr>
        <w:t>Đầu ra:</w:t>
      </w:r>
      <w:r>
        <w:t xml:space="preserve"> dữ liệu phòng, camera, người dùng đầy đủ cho các phòng chạy thử.</w:t>
      </w:r>
    </w:p>
    <w:p w14:paraId="44AF1AC7" w14:textId="77777777" w:rsidR="00482E91" w:rsidRDefault="00000000">
      <w:pPr>
        <w:jc w:val="both"/>
      </w:pPr>
      <w:r>
        <w:rPr>
          <w:b/>
        </w:rPr>
        <w:lastRenderedPageBreak/>
        <w:t>Điều kiện chuyển giai đoạn:</w:t>
      </w:r>
      <w:r>
        <w:t xml:space="preserve"> ít nhất 90% người dùng ở các phòng chạy thử đã có khuôn mặt được duyệt và gắn với HGVision.</w:t>
      </w:r>
    </w:p>
    <w:p w14:paraId="0CA31F7C" w14:textId="77777777" w:rsidR="00482E91" w:rsidRDefault="00000000">
      <w:pPr>
        <w:pStyle w:val="Heading2"/>
      </w:pPr>
      <w:bookmarkStart w:id="28" w:name="_Toc242633426"/>
      <w:r>
        <w:t>6.3 Giai đo</w:t>
      </w:r>
      <w:r>
        <w:t>ạ</w:t>
      </w:r>
      <w:r>
        <w:t>n ch</w:t>
      </w:r>
      <w:r>
        <w:t>ạ</w:t>
      </w:r>
      <w:r>
        <w:t>y th</w:t>
      </w:r>
      <w:r>
        <w:t>ử</w:t>
      </w:r>
      <w:bookmarkEnd w:id="28"/>
    </w:p>
    <w:p w14:paraId="68FB8DB2" w14:textId="77777777" w:rsidR="00482E91" w:rsidRDefault="00000000">
      <w:pPr>
        <w:jc w:val="both"/>
      </w:pPr>
      <w:r>
        <w:t xml:space="preserve">Chạy thử ở phạm vi nhỏ: </w:t>
      </w:r>
      <w:r>
        <w:rPr>
          <w:b/>
        </w:rPr>
        <w:t>2–3 phòng họp và cổng chính</w:t>
      </w:r>
      <w:r>
        <w:t xml:space="preserve">, trong </w:t>
      </w:r>
      <w:r>
        <w:rPr>
          <w:b/>
        </w:rPr>
        <w:t>1–2 tuần</w:t>
      </w:r>
      <w:r>
        <w:t>.</w:t>
      </w:r>
    </w:p>
    <w:p w14:paraId="1577C19B" w14:textId="77777777" w:rsidR="00482E91" w:rsidRDefault="00000000">
      <w:pPr>
        <w:pStyle w:val="ListBullet"/>
      </w:pPr>
      <w:r>
        <w:t>Hằng ngày, nhóm dự án đối chiếu kết quả điểm danh tự động với điểm danh tay.</w:t>
      </w:r>
    </w:p>
    <w:p w14:paraId="2E4B05EA" w14:textId="77777777" w:rsidR="00482E91" w:rsidRDefault="00000000">
      <w:pPr>
        <w:pStyle w:val="ListBullet"/>
      </w:pPr>
      <w:r>
        <w:t>Ghi lại mọi trường hợp nhận diện sai, nhận diện trễ, không nhận diện.</w:t>
      </w:r>
    </w:p>
    <w:p w14:paraId="0F2EBB1A" w14:textId="77777777" w:rsidR="00482E91" w:rsidRDefault="00000000">
      <w:pPr>
        <w:pStyle w:val="ListBullet"/>
      </w:pPr>
      <w:r>
        <w:t>Thu thập góp ý của người dùng ở từng vai trò.</w:t>
      </w:r>
    </w:p>
    <w:p w14:paraId="0ECC86CD" w14:textId="77777777" w:rsidR="00482E91" w:rsidRDefault="00000000">
      <w:pPr>
        <w:pStyle w:val="ListBullet"/>
      </w:pPr>
      <w:r>
        <w:t>Cuối đợt, lập báo cáo chạy thử: tỷ lệ nhận diện đúng, thời gian trễ trung bình, các lỗi và cách khắc phục.</w:t>
      </w:r>
    </w:p>
    <w:p w14:paraId="575C1C58" w14:textId="77777777" w:rsidR="00482E91" w:rsidRDefault="00000000">
      <w:pPr>
        <w:jc w:val="both"/>
      </w:pPr>
      <w:r>
        <w:rPr>
          <w:b/>
        </w:rPr>
        <w:t>Điều kiện chuyển giai đoạn:</w:t>
      </w:r>
      <w:r>
        <w:t xml:space="preserve"> đạt các tiêu chí ở mục 7.2 và nhà trường ký biên bản nghiệm thu đợt 1.</w:t>
      </w:r>
    </w:p>
    <w:p w14:paraId="03B84CD1" w14:textId="77777777" w:rsidR="00482E91" w:rsidRDefault="00000000">
      <w:pPr>
        <w:pStyle w:val="Heading2"/>
      </w:pPr>
      <w:bookmarkStart w:id="29" w:name="_Toc242633427"/>
      <w:r>
        <w:t>6.4 Giai đo</w:t>
      </w:r>
      <w:r>
        <w:t>ạ</w:t>
      </w:r>
      <w:r>
        <w:t>n tri</w:t>
      </w:r>
      <w:r>
        <w:t>ể</w:t>
      </w:r>
      <w:r>
        <w:t>n khai chính th</w:t>
      </w:r>
      <w:r>
        <w:t>ứ</w:t>
      </w:r>
      <w:r>
        <w:t>c</w:t>
      </w:r>
      <w:bookmarkEnd w:id="29"/>
    </w:p>
    <w:p w14:paraId="5067902B" w14:textId="77777777" w:rsidR="00482E91" w:rsidRDefault="00000000">
      <w:pPr>
        <w:pStyle w:val="ListBullet"/>
      </w:pPr>
      <w:r>
        <w:t>Mở rộng dần theo từng tòa nhà, mỗi đợt 1 tuần.</w:t>
      </w:r>
    </w:p>
    <w:p w14:paraId="30129BD6" w14:textId="77777777" w:rsidR="00482E91" w:rsidRDefault="00000000">
      <w:pPr>
        <w:pStyle w:val="ListBullet"/>
      </w:pPr>
      <w:r>
        <w:t xml:space="preserve">Tổ chức đăng ký </w:t>
      </w:r>
      <w:r>
        <w:t>khuôn mặt tập trung cho từng đơn vị trước khi mở rộng.</w:t>
      </w:r>
    </w:p>
    <w:p w14:paraId="54F12EE4" w14:textId="77777777" w:rsidR="00482E91" w:rsidRDefault="00000000">
      <w:pPr>
        <w:pStyle w:val="ListBullet"/>
      </w:pPr>
      <w:r>
        <w:t>Thông báo chính thức cho toàn trường về việc dùng camera AI điểm danh và quyền của người dùng với dữ liệu khuôn mặt.</w:t>
      </w:r>
    </w:p>
    <w:p w14:paraId="43A0CBFA" w14:textId="77777777" w:rsidR="00482E91" w:rsidRDefault="00000000">
      <w:pPr>
        <w:pStyle w:val="ListBullet"/>
      </w:pPr>
      <w:r>
        <w:t>Trong 1 tháng đầu, duy trì song song điểm danh tay để đối chứng.</w:t>
      </w:r>
    </w:p>
    <w:p w14:paraId="0ABE05EC" w14:textId="77777777" w:rsidR="00482E91" w:rsidRDefault="00000000">
      <w:pPr>
        <w:pStyle w:val="Heading2"/>
      </w:pPr>
      <w:bookmarkStart w:id="30" w:name="_Toc242633428"/>
      <w:r>
        <w:t>6.5 Phương án d</w:t>
      </w:r>
      <w:r>
        <w:t>ự</w:t>
      </w:r>
      <w:r>
        <w:t xml:space="preserve"> phòng</w:t>
      </w:r>
      <w:bookmarkEnd w:id="30"/>
    </w:p>
    <w:p w14:paraId="36F5E8E1" w14:textId="77777777" w:rsidR="00482E91" w:rsidRDefault="00000000">
      <w:pPr>
        <w:jc w:val="center"/>
      </w:pPr>
      <w:r>
        <w:rPr>
          <w:b/>
          <w:sz w:val="24"/>
        </w:rPr>
        <w:t>Bảng 18. Phương án dự phòng</w:t>
      </w:r>
    </w:p>
    <w:tbl>
      <w:tblPr>
        <w:tblStyle w:val="TableGrid"/>
        <w:tblW w:w="0" w:type="auto"/>
        <w:jc w:val="center"/>
        <w:tblLook w:val="04A0" w:firstRow="1" w:lastRow="0" w:firstColumn="1" w:lastColumn="0" w:noHBand="0" w:noVBand="1"/>
      </w:tblPr>
      <w:tblGrid>
        <w:gridCol w:w="2551"/>
        <w:gridCol w:w="3402"/>
        <w:gridCol w:w="3118"/>
      </w:tblGrid>
      <w:tr w:rsidR="00482E91" w14:paraId="2CC096A0" w14:textId="77777777">
        <w:trPr>
          <w:jc w:val="center"/>
        </w:trPr>
        <w:tc>
          <w:tcPr>
            <w:tcW w:w="2551" w:type="dxa"/>
            <w:shd w:val="clear" w:color="auto" w:fill="D9E2F3"/>
          </w:tcPr>
          <w:p w14:paraId="12F3D7C8" w14:textId="77777777" w:rsidR="00482E91" w:rsidRDefault="00000000">
            <w:r>
              <w:rPr>
                <w:b/>
                <w:sz w:val="23"/>
              </w:rPr>
              <w:t>Tình huống</w:t>
            </w:r>
          </w:p>
        </w:tc>
        <w:tc>
          <w:tcPr>
            <w:tcW w:w="3402" w:type="dxa"/>
            <w:shd w:val="clear" w:color="auto" w:fill="D9E2F3"/>
          </w:tcPr>
          <w:p w14:paraId="2FA9D78B" w14:textId="77777777" w:rsidR="00482E91" w:rsidRDefault="00000000">
            <w:r>
              <w:rPr>
                <w:b/>
                <w:sz w:val="23"/>
              </w:rPr>
              <w:t>Hệ thống phản ứng thế nào</w:t>
            </w:r>
          </w:p>
        </w:tc>
        <w:tc>
          <w:tcPr>
            <w:tcW w:w="3118" w:type="dxa"/>
            <w:shd w:val="clear" w:color="auto" w:fill="D9E2F3"/>
          </w:tcPr>
          <w:p w14:paraId="21BEB8B4" w14:textId="77777777" w:rsidR="00482E91" w:rsidRDefault="00000000">
            <w:r>
              <w:rPr>
                <w:b/>
                <w:sz w:val="23"/>
              </w:rPr>
              <w:t>Người dùng làm gì</w:t>
            </w:r>
          </w:p>
        </w:tc>
      </w:tr>
      <w:tr w:rsidR="00482E91" w14:paraId="1CA33C23" w14:textId="77777777">
        <w:trPr>
          <w:jc w:val="center"/>
        </w:trPr>
        <w:tc>
          <w:tcPr>
            <w:tcW w:w="2551" w:type="dxa"/>
          </w:tcPr>
          <w:p w14:paraId="735F4BAB" w14:textId="77777777" w:rsidR="00482E91" w:rsidRDefault="00000000">
            <w:r>
              <w:rPr>
                <w:sz w:val="23"/>
              </w:rPr>
              <w:t>Máy chủ HGVision ngừng hoạt động</w:t>
            </w:r>
          </w:p>
        </w:tc>
        <w:tc>
          <w:tcPr>
            <w:tcW w:w="3402" w:type="dxa"/>
          </w:tcPr>
          <w:p w14:paraId="29E6CD44" w14:textId="77777777" w:rsidR="00482E91" w:rsidRDefault="00000000">
            <w:r>
              <w:rPr>
                <w:sz w:val="23"/>
              </w:rPr>
              <w:t>SAVP vẫn chạy bình thường, tự kết nối lại khi HGVision hoạt động trở lại</w:t>
            </w:r>
          </w:p>
        </w:tc>
        <w:tc>
          <w:tcPr>
            <w:tcW w:w="3118" w:type="dxa"/>
          </w:tcPr>
          <w:p w14:paraId="165D8425" w14:textId="77777777" w:rsidR="00482E91" w:rsidRDefault="00000000">
            <w:r>
              <w:rPr>
                <w:sz w:val="23"/>
              </w:rPr>
              <w:t>Chủ trì điểm danh tay trên SAVP; báo đơn vị camera</w:t>
            </w:r>
          </w:p>
        </w:tc>
      </w:tr>
      <w:tr w:rsidR="00482E91" w14:paraId="3534E7F1" w14:textId="77777777">
        <w:trPr>
          <w:jc w:val="center"/>
        </w:trPr>
        <w:tc>
          <w:tcPr>
            <w:tcW w:w="2551" w:type="dxa"/>
          </w:tcPr>
          <w:p w14:paraId="3D46C323" w14:textId="77777777" w:rsidR="00482E91" w:rsidRDefault="00000000">
            <w:r>
              <w:rPr>
                <w:sz w:val="23"/>
              </w:rPr>
              <w:t>Mất mạng giữa SAVP và HGVision</w:t>
            </w:r>
          </w:p>
        </w:tc>
        <w:tc>
          <w:tcPr>
            <w:tcW w:w="3402" w:type="dxa"/>
          </w:tcPr>
          <w:p w14:paraId="5EB8E6F0" w14:textId="77777777" w:rsidR="00482E91" w:rsidRDefault="00000000">
            <w:r>
              <w:rPr>
                <w:sz w:val="23"/>
              </w:rPr>
              <w:t>Như trên</w:t>
            </w:r>
          </w:p>
        </w:tc>
        <w:tc>
          <w:tcPr>
            <w:tcW w:w="3118" w:type="dxa"/>
          </w:tcPr>
          <w:p w14:paraId="76805B21" w14:textId="77777777" w:rsidR="00482E91" w:rsidRDefault="00000000">
            <w:r>
              <w:rPr>
                <w:sz w:val="23"/>
              </w:rPr>
              <w:t>Báo phòng CNTT</w:t>
            </w:r>
          </w:p>
        </w:tc>
      </w:tr>
      <w:tr w:rsidR="00482E91" w14:paraId="07921BD6" w14:textId="77777777">
        <w:trPr>
          <w:jc w:val="center"/>
        </w:trPr>
        <w:tc>
          <w:tcPr>
            <w:tcW w:w="2551" w:type="dxa"/>
          </w:tcPr>
          <w:p w14:paraId="49B2D234" w14:textId="77777777" w:rsidR="00482E91" w:rsidRDefault="00000000">
            <w:r>
              <w:rPr>
                <w:sz w:val="23"/>
              </w:rPr>
              <w:t>Một camera hỏng</w:t>
            </w:r>
          </w:p>
        </w:tc>
        <w:tc>
          <w:tcPr>
            <w:tcW w:w="3402" w:type="dxa"/>
          </w:tcPr>
          <w:p w14:paraId="6C3703EF" w14:textId="77777777" w:rsidR="00482E91" w:rsidRDefault="00000000">
            <w:r>
              <w:rPr>
                <w:sz w:val="23"/>
              </w:rPr>
              <w:t>Không có sự kiện từ camera đó</w:t>
            </w:r>
          </w:p>
        </w:tc>
        <w:tc>
          <w:tcPr>
            <w:tcW w:w="3118" w:type="dxa"/>
          </w:tcPr>
          <w:p w14:paraId="159EC902" w14:textId="77777777" w:rsidR="00482E91" w:rsidRDefault="00000000">
            <w:r>
              <w:rPr>
                <w:sz w:val="23"/>
              </w:rPr>
              <w:t>Điểm danh tay ở phòng đó; báo đơn vị camera</w:t>
            </w:r>
          </w:p>
        </w:tc>
      </w:tr>
      <w:tr w:rsidR="00482E91" w14:paraId="00E08B98" w14:textId="77777777">
        <w:trPr>
          <w:jc w:val="center"/>
        </w:trPr>
        <w:tc>
          <w:tcPr>
            <w:tcW w:w="2551" w:type="dxa"/>
          </w:tcPr>
          <w:p w14:paraId="0B428682" w14:textId="77777777" w:rsidR="00482E91" w:rsidRDefault="00000000">
            <w:r>
              <w:rPr>
                <w:sz w:val="23"/>
              </w:rPr>
              <w:t>HGVision không dùng được trong thời gian dài</w:t>
            </w:r>
          </w:p>
        </w:tc>
        <w:tc>
          <w:tcPr>
            <w:tcW w:w="3402" w:type="dxa"/>
          </w:tcPr>
          <w:p w14:paraId="122EF1AF" w14:textId="77777777" w:rsidR="00482E91" w:rsidRDefault="00000000">
            <w:r>
              <w:rPr>
                <w:sz w:val="23"/>
              </w:rPr>
              <w:t>Nhóm dự án có thể chuyển về nguồn camera IVSS (nếu nhà trường có đầu ghi IVSS)</w:t>
            </w:r>
          </w:p>
        </w:tc>
        <w:tc>
          <w:tcPr>
            <w:tcW w:w="3118" w:type="dxa"/>
          </w:tcPr>
          <w:p w14:paraId="2DFA92DA" w14:textId="77777777" w:rsidR="00482E91" w:rsidRDefault="00000000">
            <w:r>
              <w:rPr>
                <w:sz w:val="23"/>
              </w:rPr>
              <w:t>Liên hệ nhóm dự án</w:t>
            </w:r>
          </w:p>
        </w:tc>
      </w:tr>
      <w:tr w:rsidR="00482E91" w14:paraId="3FA6CD49" w14:textId="77777777">
        <w:trPr>
          <w:jc w:val="center"/>
        </w:trPr>
        <w:tc>
          <w:tcPr>
            <w:tcW w:w="2551" w:type="dxa"/>
          </w:tcPr>
          <w:p w14:paraId="4157E3E4" w14:textId="77777777" w:rsidR="00482E91" w:rsidRDefault="00000000">
            <w:r>
              <w:rPr>
                <w:sz w:val="23"/>
              </w:rPr>
              <w:t>Máy chủ SAVP ngừng hoạt động</w:t>
            </w:r>
          </w:p>
        </w:tc>
        <w:tc>
          <w:tcPr>
            <w:tcW w:w="3402" w:type="dxa"/>
          </w:tcPr>
          <w:p w14:paraId="63CE78F8" w14:textId="77777777" w:rsidR="00482E91" w:rsidRDefault="00000000">
            <w:r>
              <w:rPr>
                <w:sz w:val="23"/>
              </w:rPr>
              <w:t>Web không truy cập được</w:t>
            </w:r>
          </w:p>
        </w:tc>
        <w:tc>
          <w:tcPr>
            <w:tcW w:w="3118" w:type="dxa"/>
          </w:tcPr>
          <w:p w14:paraId="0303B0EB" w14:textId="77777777" w:rsidR="00482E91" w:rsidRDefault="00000000">
            <w:r>
              <w:rPr>
                <w:sz w:val="23"/>
              </w:rPr>
              <w:t>Điểm danh giấy, nhập lại sau; khôi phục từ bản sao lưu</w:t>
            </w:r>
          </w:p>
        </w:tc>
      </w:tr>
    </w:tbl>
    <w:p w14:paraId="7D1E3FE9" w14:textId="77777777" w:rsidR="00482E91" w:rsidRDefault="00482E91"/>
    <w:p w14:paraId="0C86CF0D" w14:textId="77777777" w:rsidR="00482E91" w:rsidRDefault="00000000">
      <w:r>
        <w:lastRenderedPageBreak/>
        <w:br w:type="page"/>
      </w:r>
    </w:p>
    <w:p w14:paraId="2AC1CD83" w14:textId="77777777" w:rsidR="00482E91" w:rsidRDefault="00000000">
      <w:pPr>
        <w:pStyle w:val="Heading1"/>
      </w:pPr>
      <w:bookmarkStart w:id="31" w:name="_Toc242633429"/>
      <w:r>
        <w:lastRenderedPageBreak/>
        <w:t>7. Nghi</w:t>
      </w:r>
      <w:r>
        <w:t>ệ</w:t>
      </w:r>
      <w:r>
        <w:t>m thu</w:t>
      </w:r>
      <w:bookmarkEnd w:id="31"/>
    </w:p>
    <w:p w14:paraId="67F5DF5F" w14:textId="77777777" w:rsidR="00482E91" w:rsidRDefault="00000000">
      <w:pPr>
        <w:pStyle w:val="Heading2"/>
      </w:pPr>
      <w:bookmarkStart w:id="32" w:name="_Toc242633430"/>
      <w:r>
        <w:t>7.1 Các tình hu</w:t>
      </w:r>
      <w:r>
        <w:t>ố</w:t>
      </w:r>
      <w:r>
        <w:t>ng nghi</w:t>
      </w:r>
      <w:r>
        <w:t>ệ</w:t>
      </w:r>
      <w:r>
        <w:t>m thu</w:t>
      </w:r>
      <w:bookmarkEnd w:id="32"/>
    </w:p>
    <w:p w14:paraId="5E8735F9" w14:textId="77777777" w:rsidR="00482E91" w:rsidRDefault="00000000">
      <w:pPr>
        <w:jc w:val="both"/>
      </w:pPr>
      <w:r>
        <w:t>Mỗi tình huống được thực hiện trực tiếp với camera thật. Người nghiệm thu ghi kết quả thực tế và đánh dấu Đạt hoặc Không đạt.</w:t>
      </w:r>
    </w:p>
    <w:p w14:paraId="042E71F8" w14:textId="77777777" w:rsidR="00482E91" w:rsidRDefault="00000000">
      <w:pPr>
        <w:jc w:val="center"/>
      </w:pPr>
      <w:r>
        <w:rPr>
          <w:b/>
          <w:sz w:val="24"/>
        </w:rPr>
        <w:t>Bảng 19. Danh sách tình huống nghiệm thu</w:t>
      </w:r>
    </w:p>
    <w:tbl>
      <w:tblPr>
        <w:tblStyle w:val="TableGrid"/>
        <w:tblW w:w="0" w:type="auto"/>
        <w:jc w:val="center"/>
        <w:tblLook w:val="04A0" w:firstRow="1" w:lastRow="0" w:firstColumn="1" w:lastColumn="0" w:noHBand="0" w:noVBand="1"/>
      </w:tblPr>
      <w:tblGrid>
        <w:gridCol w:w="454"/>
        <w:gridCol w:w="1134"/>
        <w:gridCol w:w="1701"/>
        <w:gridCol w:w="1871"/>
        <w:gridCol w:w="1984"/>
        <w:gridCol w:w="1361"/>
        <w:gridCol w:w="689"/>
      </w:tblGrid>
      <w:tr w:rsidR="00482E91" w14:paraId="337C433B" w14:textId="77777777">
        <w:trPr>
          <w:jc w:val="center"/>
        </w:trPr>
        <w:tc>
          <w:tcPr>
            <w:tcW w:w="454" w:type="dxa"/>
            <w:shd w:val="clear" w:color="auto" w:fill="D9E2F3"/>
          </w:tcPr>
          <w:p w14:paraId="04D6E8C6" w14:textId="77777777" w:rsidR="00482E91" w:rsidRDefault="00000000">
            <w:r>
              <w:rPr>
                <w:b/>
                <w:sz w:val="23"/>
              </w:rPr>
              <w:t>#</w:t>
            </w:r>
          </w:p>
        </w:tc>
        <w:tc>
          <w:tcPr>
            <w:tcW w:w="1134" w:type="dxa"/>
            <w:shd w:val="clear" w:color="auto" w:fill="D9E2F3"/>
          </w:tcPr>
          <w:p w14:paraId="43ACB7D1" w14:textId="77777777" w:rsidR="00482E91" w:rsidRDefault="00000000">
            <w:r>
              <w:rPr>
                <w:b/>
                <w:sz w:val="23"/>
              </w:rPr>
              <w:t>Nhóm</w:t>
            </w:r>
          </w:p>
        </w:tc>
        <w:tc>
          <w:tcPr>
            <w:tcW w:w="1701" w:type="dxa"/>
            <w:shd w:val="clear" w:color="auto" w:fill="D9E2F3"/>
          </w:tcPr>
          <w:p w14:paraId="54149621" w14:textId="77777777" w:rsidR="00482E91" w:rsidRDefault="00000000">
            <w:r>
              <w:rPr>
                <w:b/>
                <w:sz w:val="23"/>
              </w:rPr>
              <w:t>Tình huống</w:t>
            </w:r>
          </w:p>
        </w:tc>
        <w:tc>
          <w:tcPr>
            <w:tcW w:w="1871" w:type="dxa"/>
            <w:shd w:val="clear" w:color="auto" w:fill="D9E2F3"/>
          </w:tcPr>
          <w:p w14:paraId="34D05B96" w14:textId="77777777" w:rsidR="00482E91" w:rsidRDefault="00000000">
            <w:r>
              <w:rPr>
                <w:b/>
                <w:sz w:val="23"/>
              </w:rPr>
              <w:t>Các bước</w:t>
            </w:r>
          </w:p>
        </w:tc>
        <w:tc>
          <w:tcPr>
            <w:tcW w:w="1984" w:type="dxa"/>
            <w:shd w:val="clear" w:color="auto" w:fill="D9E2F3"/>
          </w:tcPr>
          <w:p w14:paraId="38565D0A" w14:textId="77777777" w:rsidR="00482E91" w:rsidRDefault="00000000">
            <w:r>
              <w:rPr>
                <w:b/>
                <w:sz w:val="23"/>
              </w:rPr>
              <w:t>Kết quả mong đợi</w:t>
            </w:r>
          </w:p>
        </w:tc>
        <w:tc>
          <w:tcPr>
            <w:tcW w:w="1361" w:type="dxa"/>
            <w:shd w:val="clear" w:color="auto" w:fill="D9E2F3"/>
          </w:tcPr>
          <w:p w14:paraId="643C106A" w14:textId="77777777" w:rsidR="00482E91" w:rsidRDefault="00000000">
            <w:r>
              <w:rPr>
                <w:b/>
                <w:sz w:val="23"/>
              </w:rPr>
              <w:t>Kết quả thực tế</w:t>
            </w:r>
          </w:p>
        </w:tc>
        <w:tc>
          <w:tcPr>
            <w:tcW w:w="680" w:type="dxa"/>
            <w:shd w:val="clear" w:color="auto" w:fill="D9E2F3"/>
          </w:tcPr>
          <w:p w14:paraId="6F4E8CCB" w14:textId="77777777" w:rsidR="00482E91" w:rsidRDefault="00000000">
            <w:r>
              <w:rPr>
                <w:b/>
                <w:sz w:val="23"/>
              </w:rPr>
              <w:t>Đạt?</w:t>
            </w:r>
          </w:p>
        </w:tc>
      </w:tr>
      <w:tr w:rsidR="00482E91" w14:paraId="1D877EFD" w14:textId="77777777">
        <w:trPr>
          <w:jc w:val="center"/>
        </w:trPr>
        <w:tc>
          <w:tcPr>
            <w:tcW w:w="454" w:type="dxa"/>
          </w:tcPr>
          <w:p w14:paraId="412BEF19" w14:textId="77777777" w:rsidR="00482E91" w:rsidRDefault="00000000">
            <w:r>
              <w:rPr>
                <w:sz w:val="23"/>
              </w:rPr>
              <w:t>1</w:t>
            </w:r>
          </w:p>
        </w:tc>
        <w:tc>
          <w:tcPr>
            <w:tcW w:w="1134" w:type="dxa"/>
          </w:tcPr>
          <w:p w14:paraId="4D80628E" w14:textId="77777777" w:rsidR="00482E91" w:rsidRDefault="00000000">
            <w:r>
              <w:rPr>
                <w:sz w:val="23"/>
              </w:rPr>
              <w:t>Kết nối</w:t>
            </w:r>
          </w:p>
        </w:tc>
        <w:tc>
          <w:tcPr>
            <w:tcW w:w="1701" w:type="dxa"/>
          </w:tcPr>
          <w:p w14:paraId="5151BE92" w14:textId="77777777" w:rsidR="00482E91" w:rsidRDefault="00000000">
            <w:r>
              <w:rPr>
                <w:sz w:val="23"/>
              </w:rPr>
              <w:t xml:space="preserve">SAVP kết </w:t>
            </w:r>
            <w:r>
              <w:rPr>
                <w:sz w:val="23"/>
              </w:rPr>
              <w:t>nối được HGVision</w:t>
            </w:r>
          </w:p>
        </w:tc>
        <w:tc>
          <w:tcPr>
            <w:tcW w:w="1871" w:type="dxa"/>
          </w:tcPr>
          <w:p w14:paraId="4808D0D6" w14:textId="77777777" w:rsidR="00482E91" w:rsidRDefault="00000000">
            <w:r>
              <w:rPr>
                <w:sz w:val="23"/>
              </w:rPr>
              <w:t>Nhóm dự án bật kết nối, xem trạng thái</w:t>
            </w:r>
          </w:p>
        </w:tc>
        <w:tc>
          <w:tcPr>
            <w:tcW w:w="1984" w:type="dxa"/>
          </w:tcPr>
          <w:p w14:paraId="15408DDE" w14:textId="77777777" w:rsidR="00482E91" w:rsidRDefault="00000000">
            <w:r>
              <w:rPr>
                <w:sz w:val="23"/>
              </w:rPr>
              <w:t>Không có thông báo lỗi kết nối</w:t>
            </w:r>
          </w:p>
        </w:tc>
        <w:tc>
          <w:tcPr>
            <w:tcW w:w="1361" w:type="dxa"/>
          </w:tcPr>
          <w:p w14:paraId="688F353E" w14:textId="77777777" w:rsidR="00482E91" w:rsidRDefault="00482E91"/>
        </w:tc>
        <w:tc>
          <w:tcPr>
            <w:tcW w:w="680" w:type="dxa"/>
          </w:tcPr>
          <w:p w14:paraId="58FA832F" w14:textId="77777777" w:rsidR="00482E91" w:rsidRDefault="00482E91"/>
        </w:tc>
      </w:tr>
      <w:tr w:rsidR="00482E91" w14:paraId="32D4761D" w14:textId="77777777">
        <w:trPr>
          <w:jc w:val="center"/>
        </w:trPr>
        <w:tc>
          <w:tcPr>
            <w:tcW w:w="454" w:type="dxa"/>
          </w:tcPr>
          <w:p w14:paraId="721F6C60" w14:textId="77777777" w:rsidR="00482E91" w:rsidRDefault="00000000">
            <w:r>
              <w:rPr>
                <w:sz w:val="23"/>
              </w:rPr>
              <w:t>2</w:t>
            </w:r>
          </w:p>
        </w:tc>
        <w:tc>
          <w:tcPr>
            <w:tcW w:w="1134" w:type="dxa"/>
          </w:tcPr>
          <w:p w14:paraId="3A8D8F1E" w14:textId="77777777" w:rsidR="00482E91" w:rsidRDefault="00000000">
            <w:r>
              <w:rPr>
                <w:sz w:val="23"/>
              </w:rPr>
              <w:t>Kết nối</w:t>
            </w:r>
          </w:p>
        </w:tc>
        <w:tc>
          <w:tcPr>
            <w:tcW w:w="1701" w:type="dxa"/>
          </w:tcPr>
          <w:p w14:paraId="63B84FA2" w14:textId="77777777" w:rsidR="00482E91" w:rsidRDefault="00000000">
            <w:r>
              <w:rPr>
                <w:sz w:val="23"/>
              </w:rPr>
              <w:t>Mất kết nối rồi tự kết nối lại</w:t>
            </w:r>
          </w:p>
        </w:tc>
        <w:tc>
          <w:tcPr>
            <w:tcW w:w="1871" w:type="dxa"/>
          </w:tcPr>
          <w:p w14:paraId="30D3DC9C" w14:textId="77777777" w:rsidR="00482E91" w:rsidRDefault="00000000">
            <w:r>
              <w:rPr>
                <w:sz w:val="23"/>
              </w:rPr>
              <w:t>Tạm ngắt mạng 5 phút rồi nối lại</w:t>
            </w:r>
          </w:p>
        </w:tc>
        <w:tc>
          <w:tcPr>
            <w:tcW w:w="1984" w:type="dxa"/>
          </w:tcPr>
          <w:p w14:paraId="4AC30F95" w14:textId="77777777" w:rsidR="00482E91" w:rsidRDefault="00000000">
            <w:r>
              <w:rPr>
                <w:sz w:val="23"/>
              </w:rPr>
              <w:t>SAVP tự lấy lại sự kiện, không cần khởi động lại</w:t>
            </w:r>
          </w:p>
        </w:tc>
        <w:tc>
          <w:tcPr>
            <w:tcW w:w="1361" w:type="dxa"/>
          </w:tcPr>
          <w:p w14:paraId="3839A8D6" w14:textId="77777777" w:rsidR="00482E91" w:rsidRDefault="00482E91"/>
        </w:tc>
        <w:tc>
          <w:tcPr>
            <w:tcW w:w="680" w:type="dxa"/>
          </w:tcPr>
          <w:p w14:paraId="170EEE30" w14:textId="77777777" w:rsidR="00482E91" w:rsidRDefault="00482E91"/>
        </w:tc>
      </w:tr>
      <w:tr w:rsidR="00482E91" w14:paraId="0F613A34" w14:textId="77777777">
        <w:trPr>
          <w:jc w:val="center"/>
        </w:trPr>
        <w:tc>
          <w:tcPr>
            <w:tcW w:w="454" w:type="dxa"/>
          </w:tcPr>
          <w:p w14:paraId="1BC405BD" w14:textId="77777777" w:rsidR="00482E91" w:rsidRDefault="00000000">
            <w:r>
              <w:rPr>
                <w:sz w:val="23"/>
              </w:rPr>
              <w:t>3</w:t>
            </w:r>
          </w:p>
        </w:tc>
        <w:tc>
          <w:tcPr>
            <w:tcW w:w="1134" w:type="dxa"/>
          </w:tcPr>
          <w:p w14:paraId="4A1CD6E9" w14:textId="77777777" w:rsidR="00482E91" w:rsidRDefault="00000000">
            <w:r>
              <w:rPr>
                <w:sz w:val="23"/>
              </w:rPr>
              <w:t>Kết nối</w:t>
            </w:r>
          </w:p>
        </w:tc>
        <w:tc>
          <w:tcPr>
            <w:tcW w:w="1701" w:type="dxa"/>
          </w:tcPr>
          <w:p w14:paraId="4F6D8BC6" w14:textId="77777777" w:rsidR="00482E91" w:rsidRDefault="00000000">
            <w:r>
              <w:rPr>
                <w:sz w:val="23"/>
              </w:rPr>
              <w:t>Không trùng sự kiện</w:t>
            </w:r>
          </w:p>
        </w:tc>
        <w:tc>
          <w:tcPr>
            <w:tcW w:w="1871" w:type="dxa"/>
          </w:tcPr>
          <w:p w14:paraId="389810AF" w14:textId="77777777" w:rsidR="00482E91" w:rsidRDefault="00000000">
            <w:r>
              <w:rPr>
                <w:sz w:val="23"/>
              </w:rPr>
              <w:t xml:space="preserve">Một </w:t>
            </w:r>
            <w:r>
              <w:rPr>
                <w:sz w:val="23"/>
              </w:rPr>
              <w:t>người đứng trước camera 1 phút</w:t>
            </w:r>
          </w:p>
        </w:tc>
        <w:tc>
          <w:tcPr>
            <w:tcW w:w="1984" w:type="dxa"/>
          </w:tcPr>
          <w:p w14:paraId="3CC4D6AD" w14:textId="77777777" w:rsidR="00482E91" w:rsidRDefault="00000000">
            <w:r>
              <w:rPr>
                <w:sz w:val="23"/>
              </w:rPr>
              <w:t>Chỉ ghi nhận 1 lần vào phòng</w:t>
            </w:r>
          </w:p>
        </w:tc>
        <w:tc>
          <w:tcPr>
            <w:tcW w:w="1361" w:type="dxa"/>
          </w:tcPr>
          <w:p w14:paraId="666C812A" w14:textId="77777777" w:rsidR="00482E91" w:rsidRDefault="00482E91"/>
        </w:tc>
        <w:tc>
          <w:tcPr>
            <w:tcW w:w="680" w:type="dxa"/>
          </w:tcPr>
          <w:p w14:paraId="6BA40BAF" w14:textId="77777777" w:rsidR="00482E91" w:rsidRDefault="00482E91"/>
        </w:tc>
      </w:tr>
      <w:tr w:rsidR="00482E91" w14:paraId="4B91339F" w14:textId="77777777">
        <w:trPr>
          <w:jc w:val="center"/>
        </w:trPr>
        <w:tc>
          <w:tcPr>
            <w:tcW w:w="454" w:type="dxa"/>
          </w:tcPr>
          <w:p w14:paraId="200299A9" w14:textId="77777777" w:rsidR="00482E91" w:rsidRDefault="00000000">
            <w:r>
              <w:rPr>
                <w:sz w:val="23"/>
              </w:rPr>
              <w:t>4</w:t>
            </w:r>
          </w:p>
        </w:tc>
        <w:tc>
          <w:tcPr>
            <w:tcW w:w="1134" w:type="dxa"/>
          </w:tcPr>
          <w:p w14:paraId="1ECDA7C9" w14:textId="77777777" w:rsidR="00482E91" w:rsidRDefault="00000000">
            <w:r>
              <w:rPr>
                <w:sz w:val="23"/>
              </w:rPr>
              <w:t>Người dùng</w:t>
            </w:r>
          </w:p>
        </w:tc>
        <w:tc>
          <w:tcPr>
            <w:tcW w:w="1701" w:type="dxa"/>
          </w:tcPr>
          <w:p w14:paraId="52AA971F" w14:textId="77777777" w:rsidR="00482E91" w:rsidRDefault="00000000">
            <w:r>
              <w:rPr>
                <w:sz w:val="23"/>
              </w:rPr>
              <w:t>Tạo tài khoản mới</w:t>
            </w:r>
          </w:p>
        </w:tc>
        <w:tc>
          <w:tcPr>
            <w:tcW w:w="1871" w:type="dxa"/>
          </w:tcPr>
          <w:p w14:paraId="75745694" w14:textId="77777777" w:rsidR="00482E91" w:rsidRDefault="00000000">
            <w:r>
              <w:rPr>
                <w:sz w:val="23"/>
              </w:rPr>
              <w:t>Quản trị nghiệp vụ tạo tài khoản</w:t>
            </w:r>
          </w:p>
        </w:tc>
        <w:tc>
          <w:tcPr>
            <w:tcW w:w="1984" w:type="dxa"/>
          </w:tcPr>
          <w:p w14:paraId="0B2A4F33" w14:textId="77777777" w:rsidR="00482E91" w:rsidRDefault="00000000">
            <w:r>
              <w:rPr>
                <w:sz w:val="23"/>
              </w:rPr>
              <w:t>Người dùng nhận được email có mật khẩu tạm</w:t>
            </w:r>
          </w:p>
        </w:tc>
        <w:tc>
          <w:tcPr>
            <w:tcW w:w="1361" w:type="dxa"/>
          </w:tcPr>
          <w:p w14:paraId="712D0C80" w14:textId="77777777" w:rsidR="00482E91" w:rsidRDefault="00482E91"/>
        </w:tc>
        <w:tc>
          <w:tcPr>
            <w:tcW w:w="680" w:type="dxa"/>
          </w:tcPr>
          <w:p w14:paraId="68457472" w14:textId="77777777" w:rsidR="00482E91" w:rsidRDefault="00482E91"/>
        </w:tc>
      </w:tr>
      <w:tr w:rsidR="00482E91" w14:paraId="0B9CBD28" w14:textId="77777777">
        <w:trPr>
          <w:jc w:val="center"/>
        </w:trPr>
        <w:tc>
          <w:tcPr>
            <w:tcW w:w="454" w:type="dxa"/>
          </w:tcPr>
          <w:p w14:paraId="1C763E6B" w14:textId="77777777" w:rsidR="00482E91" w:rsidRDefault="00000000">
            <w:r>
              <w:rPr>
                <w:sz w:val="23"/>
              </w:rPr>
              <w:t>5</w:t>
            </w:r>
          </w:p>
        </w:tc>
        <w:tc>
          <w:tcPr>
            <w:tcW w:w="1134" w:type="dxa"/>
          </w:tcPr>
          <w:p w14:paraId="7F4558AC" w14:textId="77777777" w:rsidR="00482E91" w:rsidRDefault="00000000">
            <w:r>
              <w:rPr>
                <w:sz w:val="23"/>
              </w:rPr>
              <w:t>Người dùng</w:t>
            </w:r>
          </w:p>
        </w:tc>
        <w:tc>
          <w:tcPr>
            <w:tcW w:w="1701" w:type="dxa"/>
          </w:tcPr>
          <w:p w14:paraId="2267BB78" w14:textId="77777777" w:rsidR="00482E91" w:rsidRDefault="00000000">
            <w:r>
              <w:rPr>
                <w:sz w:val="23"/>
              </w:rPr>
              <w:t>Gửi ảnh khuôn mặt</w:t>
            </w:r>
          </w:p>
        </w:tc>
        <w:tc>
          <w:tcPr>
            <w:tcW w:w="1871" w:type="dxa"/>
          </w:tcPr>
          <w:p w14:paraId="008F9D2D" w14:textId="77777777" w:rsidR="00482E91" w:rsidRDefault="00000000">
            <w:r>
              <w:rPr>
                <w:sz w:val="23"/>
              </w:rPr>
              <w:t>Người dùng chụp ảnh qua webcam và nộp</w:t>
            </w:r>
          </w:p>
        </w:tc>
        <w:tc>
          <w:tcPr>
            <w:tcW w:w="1984" w:type="dxa"/>
          </w:tcPr>
          <w:p w14:paraId="208D6BC4" w14:textId="77777777" w:rsidR="00482E91" w:rsidRDefault="00000000">
            <w:r>
              <w:rPr>
                <w:sz w:val="23"/>
              </w:rPr>
              <w:t xml:space="preserve">Hồ sơ ở </w:t>
            </w:r>
            <w:r>
              <w:rPr>
                <w:sz w:val="23"/>
              </w:rPr>
              <w:t>trạng thái Chờ duyệt</w:t>
            </w:r>
          </w:p>
        </w:tc>
        <w:tc>
          <w:tcPr>
            <w:tcW w:w="1361" w:type="dxa"/>
          </w:tcPr>
          <w:p w14:paraId="6C6BFC51" w14:textId="77777777" w:rsidR="00482E91" w:rsidRDefault="00482E91"/>
        </w:tc>
        <w:tc>
          <w:tcPr>
            <w:tcW w:w="680" w:type="dxa"/>
          </w:tcPr>
          <w:p w14:paraId="05BBAB06" w14:textId="77777777" w:rsidR="00482E91" w:rsidRDefault="00482E91"/>
        </w:tc>
      </w:tr>
      <w:tr w:rsidR="00482E91" w14:paraId="379681F3" w14:textId="77777777">
        <w:trPr>
          <w:jc w:val="center"/>
        </w:trPr>
        <w:tc>
          <w:tcPr>
            <w:tcW w:w="454" w:type="dxa"/>
          </w:tcPr>
          <w:p w14:paraId="17114EF2" w14:textId="77777777" w:rsidR="00482E91" w:rsidRDefault="00000000">
            <w:r>
              <w:rPr>
                <w:sz w:val="23"/>
              </w:rPr>
              <w:t>6</w:t>
            </w:r>
          </w:p>
        </w:tc>
        <w:tc>
          <w:tcPr>
            <w:tcW w:w="1134" w:type="dxa"/>
          </w:tcPr>
          <w:p w14:paraId="0E0E6239" w14:textId="77777777" w:rsidR="00482E91" w:rsidRDefault="00000000">
            <w:r>
              <w:rPr>
                <w:sz w:val="23"/>
              </w:rPr>
              <w:t>Người dùng</w:t>
            </w:r>
          </w:p>
        </w:tc>
        <w:tc>
          <w:tcPr>
            <w:tcW w:w="1701" w:type="dxa"/>
          </w:tcPr>
          <w:p w14:paraId="58DAE30C" w14:textId="77777777" w:rsidR="00482E91" w:rsidRDefault="00000000">
            <w:r>
              <w:rPr>
                <w:sz w:val="23"/>
              </w:rPr>
              <w:t>Duyệt ảnh khuôn mặt</w:t>
            </w:r>
          </w:p>
        </w:tc>
        <w:tc>
          <w:tcPr>
            <w:tcW w:w="1871" w:type="dxa"/>
          </w:tcPr>
          <w:p w14:paraId="604521FE" w14:textId="77777777" w:rsidR="00482E91" w:rsidRDefault="00000000">
            <w:r>
              <w:rPr>
                <w:sz w:val="23"/>
              </w:rPr>
              <w:t>Quản trị nghiệp vụ xem ảnh và duyệt</w:t>
            </w:r>
          </w:p>
        </w:tc>
        <w:tc>
          <w:tcPr>
            <w:tcW w:w="1984" w:type="dxa"/>
          </w:tcPr>
          <w:p w14:paraId="5735F6EC" w14:textId="77777777" w:rsidR="00482E91" w:rsidRDefault="00000000">
            <w:r>
              <w:rPr>
                <w:sz w:val="23"/>
              </w:rPr>
              <w:t>Thấy được ảnh; hồ sơ chuyển Đã duyệt</w:t>
            </w:r>
          </w:p>
        </w:tc>
        <w:tc>
          <w:tcPr>
            <w:tcW w:w="1361" w:type="dxa"/>
          </w:tcPr>
          <w:p w14:paraId="4C4E99EB" w14:textId="77777777" w:rsidR="00482E91" w:rsidRDefault="00482E91"/>
        </w:tc>
        <w:tc>
          <w:tcPr>
            <w:tcW w:w="680" w:type="dxa"/>
          </w:tcPr>
          <w:p w14:paraId="7E73B292" w14:textId="77777777" w:rsidR="00482E91" w:rsidRDefault="00482E91"/>
        </w:tc>
      </w:tr>
      <w:tr w:rsidR="00482E91" w14:paraId="51D30468" w14:textId="77777777">
        <w:trPr>
          <w:jc w:val="center"/>
        </w:trPr>
        <w:tc>
          <w:tcPr>
            <w:tcW w:w="454" w:type="dxa"/>
          </w:tcPr>
          <w:p w14:paraId="24042B4F" w14:textId="77777777" w:rsidR="00482E91" w:rsidRDefault="00000000">
            <w:r>
              <w:rPr>
                <w:sz w:val="23"/>
              </w:rPr>
              <w:t>7</w:t>
            </w:r>
          </w:p>
        </w:tc>
        <w:tc>
          <w:tcPr>
            <w:tcW w:w="1134" w:type="dxa"/>
          </w:tcPr>
          <w:p w14:paraId="4EFE3BFB" w14:textId="77777777" w:rsidR="00482E91" w:rsidRDefault="00000000">
            <w:r>
              <w:rPr>
                <w:sz w:val="23"/>
              </w:rPr>
              <w:t>Người dùng</w:t>
            </w:r>
          </w:p>
        </w:tc>
        <w:tc>
          <w:tcPr>
            <w:tcW w:w="1701" w:type="dxa"/>
          </w:tcPr>
          <w:p w14:paraId="0A4FF490" w14:textId="77777777" w:rsidR="00482E91" w:rsidRDefault="00000000">
            <w:r>
              <w:rPr>
                <w:sz w:val="23"/>
              </w:rPr>
              <w:t>Từ chối ảnh khuôn mặt</w:t>
            </w:r>
          </w:p>
        </w:tc>
        <w:tc>
          <w:tcPr>
            <w:tcW w:w="1871" w:type="dxa"/>
          </w:tcPr>
          <w:p w14:paraId="3865ECC3" w14:textId="77777777" w:rsidR="00482E91" w:rsidRDefault="00000000">
            <w:r>
              <w:rPr>
                <w:sz w:val="23"/>
              </w:rPr>
              <w:t>Quản trị nghiệp vụ từ chối, ghi lý do</w:t>
            </w:r>
          </w:p>
        </w:tc>
        <w:tc>
          <w:tcPr>
            <w:tcW w:w="1984" w:type="dxa"/>
          </w:tcPr>
          <w:p w14:paraId="3938D460" w14:textId="77777777" w:rsidR="00482E91" w:rsidRDefault="00000000">
            <w:r>
              <w:rPr>
                <w:sz w:val="23"/>
              </w:rPr>
              <w:t>Người dùng thấy lý do và nộp lại được</w:t>
            </w:r>
          </w:p>
        </w:tc>
        <w:tc>
          <w:tcPr>
            <w:tcW w:w="1361" w:type="dxa"/>
          </w:tcPr>
          <w:p w14:paraId="5438310E" w14:textId="77777777" w:rsidR="00482E91" w:rsidRDefault="00482E91"/>
        </w:tc>
        <w:tc>
          <w:tcPr>
            <w:tcW w:w="680" w:type="dxa"/>
          </w:tcPr>
          <w:p w14:paraId="0ABEB92F" w14:textId="77777777" w:rsidR="00482E91" w:rsidRDefault="00482E91"/>
        </w:tc>
      </w:tr>
      <w:tr w:rsidR="00482E91" w14:paraId="09DFEC1E" w14:textId="77777777">
        <w:trPr>
          <w:jc w:val="center"/>
        </w:trPr>
        <w:tc>
          <w:tcPr>
            <w:tcW w:w="454" w:type="dxa"/>
          </w:tcPr>
          <w:p w14:paraId="275CFCCC" w14:textId="77777777" w:rsidR="00482E91" w:rsidRDefault="00000000">
            <w:r>
              <w:rPr>
                <w:sz w:val="23"/>
              </w:rPr>
              <w:t>8</w:t>
            </w:r>
          </w:p>
        </w:tc>
        <w:tc>
          <w:tcPr>
            <w:tcW w:w="1134" w:type="dxa"/>
          </w:tcPr>
          <w:p w14:paraId="355AF0FB" w14:textId="77777777" w:rsidR="00482E91" w:rsidRDefault="00000000">
            <w:r>
              <w:rPr>
                <w:sz w:val="23"/>
              </w:rPr>
              <w:t>Hiện diện</w:t>
            </w:r>
          </w:p>
        </w:tc>
        <w:tc>
          <w:tcPr>
            <w:tcW w:w="1701" w:type="dxa"/>
          </w:tcPr>
          <w:p w14:paraId="7CDBA2F9" w14:textId="77777777" w:rsidR="00482E91" w:rsidRDefault="00000000">
            <w:r>
              <w:rPr>
                <w:sz w:val="23"/>
              </w:rPr>
              <w:t>Người đã đăng ký vào phòng</w:t>
            </w:r>
          </w:p>
        </w:tc>
        <w:tc>
          <w:tcPr>
            <w:tcW w:w="1871" w:type="dxa"/>
          </w:tcPr>
          <w:p w14:paraId="110829D7" w14:textId="77777777" w:rsidR="00482E91" w:rsidRDefault="00000000">
            <w:r>
              <w:rPr>
                <w:sz w:val="23"/>
              </w:rPr>
              <w:t>Đứng trước camera phòng</w:t>
            </w:r>
          </w:p>
        </w:tc>
        <w:tc>
          <w:tcPr>
            <w:tcW w:w="1984" w:type="dxa"/>
          </w:tcPr>
          <w:p w14:paraId="0139C87E" w14:textId="77777777" w:rsidR="00482E91" w:rsidRDefault="00000000">
            <w:r>
              <w:rPr>
                <w:sz w:val="23"/>
              </w:rPr>
              <w:t>Trong 10 giây, web hiện người đó đang ở phòng</w:t>
            </w:r>
          </w:p>
        </w:tc>
        <w:tc>
          <w:tcPr>
            <w:tcW w:w="1361" w:type="dxa"/>
          </w:tcPr>
          <w:p w14:paraId="20CD43C5" w14:textId="77777777" w:rsidR="00482E91" w:rsidRDefault="00482E91"/>
        </w:tc>
        <w:tc>
          <w:tcPr>
            <w:tcW w:w="680" w:type="dxa"/>
          </w:tcPr>
          <w:p w14:paraId="7DADA6AB" w14:textId="77777777" w:rsidR="00482E91" w:rsidRDefault="00482E91"/>
        </w:tc>
      </w:tr>
      <w:tr w:rsidR="00482E91" w14:paraId="27E2AC2D" w14:textId="77777777">
        <w:trPr>
          <w:jc w:val="center"/>
        </w:trPr>
        <w:tc>
          <w:tcPr>
            <w:tcW w:w="454" w:type="dxa"/>
          </w:tcPr>
          <w:p w14:paraId="6E71EBAD" w14:textId="77777777" w:rsidR="00482E91" w:rsidRDefault="00000000">
            <w:r>
              <w:rPr>
                <w:sz w:val="23"/>
              </w:rPr>
              <w:t>9</w:t>
            </w:r>
          </w:p>
        </w:tc>
        <w:tc>
          <w:tcPr>
            <w:tcW w:w="1134" w:type="dxa"/>
          </w:tcPr>
          <w:p w14:paraId="236B2F34" w14:textId="77777777" w:rsidR="00482E91" w:rsidRDefault="00000000">
            <w:r>
              <w:rPr>
                <w:sz w:val="23"/>
              </w:rPr>
              <w:t>Hiện diện</w:t>
            </w:r>
          </w:p>
        </w:tc>
        <w:tc>
          <w:tcPr>
            <w:tcW w:w="1701" w:type="dxa"/>
          </w:tcPr>
          <w:p w14:paraId="61FEB255" w14:textId="77777777" w:rsidR="00482E91" w:rsidRDefault="00000000">
            <w:r>
              <w:rPr>
                <w:sz w:val="23"/>
              </w:rPr>
              <w:t>Người đã đăng ký đi qua nhiều camera</w:t>
            </w:r>
          </w:p>
        </w:tc>
        <w:tc>
          <w:tcPr>
            <w:tcW w:w="1871" w:type="dxa"/>
          </w:tcPr>
          <w:p w14:paraId="030C5BEC" w14:textId="77777777" w:rsidR="00482E91" w:rsidRDefault="00000000">
            <w:r>
              <w:rPr>
                <w:sz w:val="23"/>
              </w:rPr>
              <w:t>Đi qua cổng, sảnh, vào phòng</w:t>
            </w:r>
          </w:p>
        </w:tc>
        <w:tc>
          <w:tcPr>
            <w:tcW w:w="1984" w:type="dxa"/>
          </w:tcPr>
          <w:p w14:paraId="0C2F1593" w14:textId="77777777" w:rsidR="00482E91" w:rsidRDefault="00000000">
            <w:r>
              <w:rPr>
                <w:sz w:val="23"/>
              </w:rPr>
              <w:t>Hành trình hiện đúng thứ tự các điểm</w:t>
            </w:r>
          </w:p>
        </w:tc>
        <w:tc>
          <w:tcPr>
            <w:tcW w:w="1361" w:type="dxa"/>
          </w:tcPr>
          <w:p w14:paraId="055B5BA9" w14:textId="77777777" w:rsidR="00482E91" w:rsidRDefault="00482E91"/>
        </w:tc>
        <w:tc>
          <w:tcPr>
            <w:tcW w:w="680" w:type="dxa"/>
          </w:tcPr>
          <w:p w14:paraId="1CD80FCB" w14:textId="77777777" w:rsidR="00482E91" w:rsidRDefault="00482E91"/>
        </w:tc>
      </w:tr>
      <w:tr w:rsidR="00482E91" w14:paraId="2A139E27" w14:textId="77777777">
        <w:trPr>
          <w:jc w:val="center"/>
        </w:trPr>
        <w:tc>
          <w:tcPr>
            <w:tcW w:w="454" w:type="dxa"/>
          </w:tcPr>
          <w:p w14:paraId="3DF40D98" w14:textId="77777777" w:rsidR="00482E91" w:rsidRDefault="00000000">
            <w:r>
              <w:rPr>
                <w:sz w:val="23"/>
              </w:rPr>
              <w:t>10</w:t>
            </w:r>
          </w:p>
        </w:tc>
        <w:tc>
          <w:tcPr>
            <w:tcW w:w="1134" w:type="dxa"/>
          </w:tcPr>
          <w:p w14:paraId="56BA527D" w14:textId="77777777" w:rsidR="00482E91" w:rsidRDefault="00000000">
            <w:r>
              <w:rPr>
                <w:sz w:val="23"/>
              </w:rPr>
              <w:t>Hiện diện</w:t>
            </w:r>
          </w:p>
        </w:tc>
        <w:tc>
          <w:tcPr>
            <w:tcW w:w="1701" w:type="dxa"/>
          </w:tcPr>
          <w:p w14:paraId="44FB702F" w14:textId="77777777" w:rsidR="00482E91" w:rsidRDefault="00000000">
            <w:r>
              <w:rPr>
                <w:sz w:val="23"/>
              </w:rPr>
              <w:t xml:space="preserve">Số người có </w:t>
            </w:r>
            <w:r>
              <w:rPr>
                <w:sz w:val="23"/>
              </w:rPr>
              <w:lastRenderedPageBreak/>
              <w:t>mặt</w:t>
            </w:r>
          </w:p>
        </w:tc>
        <w:tc>
          <w:tcPr>
            <w:tcW w:w="1871" w:type="dxa"/>
          </w:tcPr>
          <w:p w14:paraId="7D0B8EB1" w14:textId="77777777" w:rsidR="00482E91" w:rsidRDefault="00000000">
            <w:r>
              <w:rPr>
                <w:sz w:val="23"/>
              </w:rPr>
              <w:lastRenderedPageBreak/>
              <w:t xml:space="preserve">3 người vào </w:t>
            </w:r>
            <w:r>
              <w:rPr>
                <w:sz w:val="23"/>
              </w:rPr>
              <w:lastRenderedPageBreak/>
              <w:t>phòng</w:t>
            </w:r>
          </w:p>
        </w:tc>
        <w:tc>
          <w:tcPr>
            <w:tcW w:w="1984" w:type="dxa"/>
          </w:tcPr>
          <w:p w14:paraId="3F6E116A" w14:textId="77777777" w:rsidR="00482E91" w:rsidRDefault="00000000">
            <w:r>
              <w:rPr>
                <w:sz w:val="23"/>
              </w:rPr>
              <w:lastRenderedPageBreak/>
              <w:t xml:space="preserve">Số người có mặt </w:t>
            </w:r>
            <w:r>
              <w:rPr>
                <w:sz w:val="23"/>
              </w:rPr>
              <w:lastRenderedPageBreak/>
              <w:t>tăng đúng 3</w:t>
            </w:r>
          </w:p>
        </w:tc>
        <w:tc>
          <w:tcPr>
            <w:tcW w:w="1361" w:type="dxa"/>
          </w:tcPr>
          <w:p w14:paraId="7C9EE5BF" w14:textId="77777777" w:rsidR="00482E91" w:rsidRDefault="00482E91"/>
        </w:tc>
        <w:tc>
          <w:tcPr>
            <w:tcW w:w="680" w:type="dxa"/>
          </w:tcPr>
          <w:p w14:paraId="76E0D335" w14:textId="77777777" w:rsidR="00482E91" w:rsidRDefault="00482E91"/>
        </w:tc>
      </w:tr>
      <w:tr w:rsidR="00482E91" w14:paraId="1F5143A4" w14:textId="77777777">
        <w:trPr>
          <w:jc w:val="center"/>
        </w:trPr>
        <w:tc>
          <w:tcPr>
            <w:tcW w:w="454" w:type="dxa"/>
          </w:tcPr>
          <w:p w14:paraId="4DA7086C" w14:textId="77777777" w:rsidR="00482E91" w:rsidRDefault="00000000">
            <w:r>
              <w:rPr>
                <w:sz w:val="23"/>
              </w:rPr>
              <w:t>11</w:t>
            </w:r>
          </w:p>
        </w:tc>
        <w:tc>
          <w:tcPr>
            <w:tcW w:w="1134" w:type="dxa"/>
          </w:tcPr>
          <w:p w14:paraId="1BFAF14D" w14:textId="77777777" w:rsidR="00482E91" w:rsidRDefault="00000000">
            <w:r>
              <w:rPr>
                <w:sz w:val="23"/>
              </w:rPr>
              <w:t>Cuộc họp</w:t>
            </w:r>
          </w:p>
        </w:tc>
        <w:tc>
          <w:tcPr>
            <w:tcW w:w="1701" w:type="dxa"/>
          </w:tcPr>
          <w:p w14:paraId="0507D731" w14:textId="77777777" w:rsidR="00482E91" w:rsidRDefault="00000000">
            <w:r>
              <w:rPr>
                <w:sz w:val="23"/>
              </w:rPr>
              <w:t>Đặt và duyệt cuộc họp</w:t>
            </w:r>
          </w:p>
        </w:tc>
        <w:tc>
          <w:tcPr>
            <w:tcW w:w="1871" w:type="dxa"/>
          </w:tcPr>
          <w:p w14:paraId="18D71977" w14:textId="77777777" w:rsidR="00482E91" w:rsidRDefault="00000000">
            <w:r>
              <w:rPr>
                <w:sz w:val="23"/>
              </w:rPr>
              <w:t>Nhân viên đặt phòng, quản lý duyệt</w:t>
            </w:r>
          </w:p>
        </w:tc>
        <w:tc>
          <w:tcPr>
            <w:tcW w:w="1984" w:type="dxa"/>
          </w:tcPr>
          <w:p w14:paraId="0EF8B995" w14:textId="77777777" w:rsidR="00482E91" w:rsidRDefault="00000000">
            <w:r>
              <w:rPr>
                <w:sz w:val="23"/>
              </w:rPr>
              <w:t>Cuộc họp chuyển Đã lên lịch, người tham dự nhận thông báo</w:t>
            </w:r>
          </w:p>
        </w:tc>
        <w:tc>
          <w:tcPr>
            <w:tcW w:w="1361" w:type="dxa"/>
          </w:tcPr>
          <w:p w14:paraId="76F44A50" w14:textId="77777777" w:rsidR="00482E91" w:rsidRDefault="00482E91"/>
        </w:tc>
        <w:tc>
          <w:tcPr>
            <w:tcW w:w="680" w:type="dxa"/>
          </w:tcPr>
          <w:p w14:paraId="14D3E051" w14:textId="77777777" w:rsidR="00482E91" w:rsidRDefault="00482E91"/>
        </w:tc>
      </w:tr>
      <w:tr w:rsidR="00482E91" w14:paraId="6370CD55" w14:textId="77777777">
        <w:trPr>
          <w:jc w:val="center"/>
        </w:trPr>
        <w:tc>
          <w:tcPr>
            <w:tcW w:w="454" w:type="dxa"/>
          </w:tcPr>
          <w:p w14:paraId="0B9CB79C" w14:textId="77777777" w:rsidR="00482E91" w:rsidRDefault="00000000">
            <w:r>
              <w:rPr>
                <w:sz w:val="23"/>
              </w:rPr>
              <w:t>12</w:t>
            </w:r>
          </w:p>
        </w:tc>
        <w:tc>
          <w:tcPr>
            <w:tcW w:w="1134" w:type="dxa"/>
          </w:tcPr>
          <w:p w14:paraId="163C84A9" w14:textId="77777777" w:rsidR="00482E91" w:rsidRDefault="00000000">
            <w:r>
              <w:rPr>
                <w:sz w:val="23"/>
              </w:rPr>
              <w:t>Cuộc họp</w:t>
            </w:r>
          </w:p>
        </w:tc>
        <w:tc>
          <w:tcPr>
            <w:tcW w:w="1701" w:type="dxa"/>
          </w:tcPr>
          <w:p w14:paraId="2ABA0895" w14:textId="77777777" w:rsidR="00482E91" w:rsidRDefault="00000000">
            <w:r>
              <w:rPr>
                <w:sz w:val="23"/>
              </w:rPr>
              <w:t>Đặt trùng phòng</w:t>
            </w:r>
          </w:p>
        </w:tc>
        <w:tc>
          <w:tcPr>
            <w:tcW w:w="1871" w:type="dxa"/>
          </w:tcPr>
          <w:p w14:paraId="3DE81704" w14:textId="77777777" w:rsidR="00482E91" w:rsidRDefault="00000000">
            <w:r>
              <w:rPr>
                <w:sz w:val="23"/>
              </w:rPr>
              <w:t xml:space="preserve">Đặt phòng đã có người đặt </w:t>
            </w:r>
            <w:r>
              <w:rPr>
                <w:sz w:val="23"/>
              </w:rPr>
              <w:t>cùng giờ</w:t>
            </w:r>
          </w:p>
        </w:tc>
        <w:tc>
          <w:tcPr>
            <w:tcW w:w="1984" w:type="dxa"/>
          </w:tcPr>
          <w:p w14:paraId="0BC7DAF5" w14:textId="77777777" w:rsidR="00482E91" w:rsidRDefault="00000000">
            <w:r>
              <w:rPr>
                <w:sz w:val="23"/>
              </w:rPr>
              <w:t>Hệ thống báo trùng</w:t>
            </w:r>
          </w:p>
        </w:tc>
        <w:tc>
          <w:tcPr>
            <w:tcW w:w="1361" w:type="dxa"/>
          </w:tcPr>
          <w:p w14:paraId="0D27AF11" w14:textId="77777777" w:rsidR="00482E91" w:rsidRDefault="00482E91"/>
        </w:tc>
        <w:tc>
          <w:tcPr>
            <w:tcW w:w="680" w:type="dxa"/>
          </w:tcPr>
          <w:p w14:paraId="4673CC48" w14:textId="77777777" w:rsidR="00482E91" w:rsidRDefault="00482E91"/>
        </w:tc>
      </w:tr>
      <w:tr w:rsidR="00482E91" w14:paraId="7397B6B6" w14:textId="77777777">
        <w:trPr>
          <w:jc w:val="center"/>
        </w:trPr>
        <w:tc>
          <w:tcPr>
            <w:tcW w:w="454" w:type="dxa"/>
          </w:tcPr>
          <w:p w14:paraId="79821449" w14:textId="77777777" w:rsidR="00482E91" w:rsidRDefault="00000000">
            <w:r>
              <w:rPr>
                <w:sz w:val="23"/>
              </w:rPr>
              <w:t>13</w:t>
            </w:r>
          </w:p>
        </w:tc>
        <w:tc>
          <w:tcPr>
            <w:tcW w:w="1134" w:type="dxa"/>
          </w:tcPr>
          <w:p w14:paraId="0E512FA1" w14:textId="77777777" w:rsidR="00482E91" w:rsidRDefault="00000000">
            <w:r>
              <w:rPr>
                <w:sz w:val="23"/>
              </w:rPr>
              <w:t>Cuộc họp</w:t>
            </w:r>
          </w:p>
        </w:tc>
        <w:tc>
          <w:tcPr>
            <w:tcW w:w="1701" w:type="dxa"/>
          </w:tcPr>
          <w:p w14:paraId="5B9CF7BF" w14:textId="77777777" w:rsidR="00482E91" w:rsidRDefault="00000000">
            <w:r>
              <w:rPr>
                <w:sz w:val="23"/>
              </w:rPr>
              <w:t>Điểm danh tự động đúng giờ</w:t>
            </w:r>
          </w:p>
        </w:tc>
        <w:tc>
          <w:tcPr>
            <w:tcW w:w="1871" w:type="dxa"/>
          </w:tcPr>
          <w:p w14:paraId="2FD9466F" w14:textId="77777777" w:rsidR="00482E91" w:rsidRDefault="00000000">
            <w:r>
              <w:rPr>
                <w:sz w:val="23"/>
              </w:rPr>
              <w:t>Người tham dự vào phòng trước giờ họp</w:t>
            </w:r>
          </w:p>
        </w:tc>
        <w:tc>
          <w:tcPr>
            <w:tcW w:w="1984" w:type="dxa"/>
          </w:tcPr>
          <w:p w14:paraId="3D6FE751" w14:textId="77777777" w:rsidR="00482E91" w:rsidRDefault="00000000">
            <w:r>
              <w:rPr>
                <w:sz w:val="23"/>
              </w:rPr>
              <w:t>Trạng thái Có mặt – đúng giờ</w:t>
            </w:r>
          </w:p>
        </w:tc>
        <w:tc>
          <w:tcPr>
            <w:tcW w:w="1361" w:type="dxa"/>
          </w:tcPr>
          <w:p w14:paraId="0909E3D9" w14:textId="77777777" w:rsidR="00482E91" w:rsidRDefault="00482E91"/>
        </w:tc>
        <w:tc>
          <w:tcPr>
            <w:tcW w:w="680" w:type="dxa"/>
          </w:tcPr>
          <w:p w14:paraId="5B76B201" w14:textId="77777777" w:rsidR="00482E91" w:rsidRDefault="00482E91"/>
        </w:tc>
      </w:tr>
      <w:tr w:rsidR="00482E91" w14:paraId="6EFFE6F2" w14:textId="77777777">
        <w:trPr>
          <w:jc w:val="center"/>
        </w:trPr>
        <w:tc>
          <w:tcPr>
            <w:tcW w:w="454" w:type="dxa"/>
          </w:tcPr>
          <w:p w14:paraId="1E4968F8" w14:textId="77777777" w:rsidR="00482E91" w:rsidRDefault="00000000">
            <w:r>
              <w:rPr>
                <w:sz w:val="23"/>
              </w:rPr>
              <w:t>14</w:t>
            </w:r>
          </w:p>
        </w:tc>
        <w:tc>
          <w:tcPr>
            <w:tcW w:w="1134" w:type="dxa"/>
          </w:tcPr>
          <w:p w14:paraId="014CA786" w14:textId="77777777" w:rsidR="00482E91" w:rsidRDefault="00000000">
            <w:r>
              <w:rPr>
                <w:sz w:val="23"/>
              </w:rPr>
              <w:t>Cuộc họp</w:t>
            </w:r>
          </w:p>
        </w:tc>
        <w:tc>
          <w:tcPr>
            <w:tcW w:w="1701" w:type="dxa"/>
          </w:tcPr>
          <w:p w14:paraId="74C36058" w14:textId="77777777" w:rsidR="00482E91" w:rsidRDefault="00000000">
            <w:r>
              <w:rPr>
                <w:sz w:val="23"/>
              </w:rPr>
              <w:t>Điểm danh tự động đi muộn</w:t>
            </w:r>
          </w:p>
        </w:tc>
        <w:tc>
          <w:tcPr>
            <w:tcW w:w="1871" w:type="dxa"/>
          </w:tcPr>
          <w:p w14:paraId="065417AB" w14:textId="77777777" w:rsidR="00482E91" w:rsidRDefault="00000000">
            <w:r>
              <w:rPr>
                <w:sz w:val="23"/>
              </w:rPr>
              <w:t>Vào phòng sau giờ họp 10 phút</w:t>
            </w:r>
          </w:p>
        </w:tc>
        <w:tc>
          <w:tcPr>
            <w:tcW w:w="1984" w:type="dxa"/>
          </w:tcPr>
          <w:p w14:paraId="631CB856" w14:textId="77777777" w:rsidR="00482E91" w:rsidRDefault="00000000">
            <w:r>
              <w:rPr>
                <w:sz w:val="23"/>
              </w:rPr>
              <w:t>Trạng thái Đi muộn</w:t>
            </w:r>
          </w:p>
        </w:tc>
        <w:tc>
          <w:tcPr>
            <w:tcW w:w="1361" w:type="dxa"/>
          </w:tcPr>
          <w:p w14:paraId="5FD8A471" w14:textId="77777777" w:rsidR="00482E91" w:rsidRDefault="00482E91"/>
        </w:tc>
        <w:tc>
          <w:tcPr>
            <w:tcW w:w="680" w:type="dxa"/>
          </w:tcPr>
          <w:p w14:paraId="15295DCB" w14:textId="77777777" w:rsidR="00482E91" w:rsidRDefault="00482E91"/>
        </w:tc>
      </w:tr>
      <w:tr w:rsidR="00482E91" w14:paraId="28A665DD" w14:textId="77777777">
        <w:trPr>
          <w:jc w:val="center"/>
        </w:trPr>
        <w:tc>
          <w:tcPr>
            <w:tcW w:w="454" w:type="dxa"/>
          </w:tcPr>
          <w:p w14:paraId="6A4BC693" w14:textId="77777777" w:rsidR="00482E91" w:rsidRDefault="00000000">
            <w:r>
              <w:rPr>
                <w:sz w:val="23"/>
              </w:rPr>
              <w:t>15</w:t>
            </w:r>
          </w:p>
        </w:tc>
        <w:tc>
          <w:tcPr>
            <w:tcW w:w="1134" w:type="dxa"/>
          </w:tcPr>
          <w:p w14:paraId="780DEE8F" w14:textId="77777777" w:rsidR="00482E91" w:rsidRDefault="00000000">
            <w:r>
              <w:rPr>
                <w:sz w:val="23"/>
              </w:rPr>
              <w:t>Cuộc họp</w:t>
            </w:r>
          </w:p>
        </w:tc>
        <w:tc>
          <w:tcPr>
            <w:tcW w:w="1701" w:type="dxa"/>
          </w:tcPr>
          <w:p w14:paraId="4985D923" w14:textId="77777777" w:rsidR="00482E91" w:rsidRDefault="00000000">
            <w:r>
              <w:rPr>
                <w:sz w:val="23"/>
              </w:rPr>
              <w:t>Vắng mặt</w:t>
            </w:r>
          </w:p>
        </w:tc>
        <w:tc>
          <w:tcPr>
            <w:tcW w:w="1871" w:type="dxa"/>
          </w:tcPr>
          <w:p w14:paraId="2EE7F0DA" w14:textId="77777777" w:rsidR="00482E91" w:rsidRDefault="00000000">
            <w:r>
              <w:rPr>
                <w:sz w:val="23"/>
              </w:rPr>
              <w:t>Không vào phòng</w:t>
            </w:r>
          </w:p>
        </w:tc>
        <w:tc>
          <w:tcPr>
            <w:tcW w:w="1984" w:type="dxa"/>
          </w:tcPr>
          <w:p w14:paraId="130FAC92" w14:textId="77777777" w:rsidR="00482E91" w:rsidRDefault="00000000">
            <w:r>
              <w:rPr>
                <w:sz w:val="23"/>
              </w:rPr>
              <w:t>Trạng thái Vắng khi cuộc họp kết thúc</w:t>
            </w:r>
          </w:p>
        </w:tc>
        <w:tc>
          <w:tcPr>
            <w:tcW w:w="1361" w:type="dxa"/>
          </w:tcPr>
          <w:p w14:paraId="5B5C1A8E" w14:textId="77777777" w:rsidR="00482E91" w:rsidRDefault="00482E91"/>
        </w:tc>
        <w:tc>
          <w:tcPr>
            <w:tcW w:w="680" w:type="dxa"/>
          </w:tcPr>
          <w:p w14:paraId="7773984B" w14:textId="77777777" w:rsidR="00482E91" w:rsidRDefault="00482E91"/>
        </w:tc>
      </w:tr>
      <w:tr w:rsidR="00482E91" w14:paraId="3A0757F7" w14:textId="77777777">
        <w:trPr>
          <w:jc w:val="center"/>
        </w:trPr>
        <w:tc>
          <w:tcPr>
            <w:tcW w:w="454" w:type="dxa"/>
          </w:tcPr>
          <w:p w14:paraId="129EA96D" w14:textId="77777777" w:rsidR="00482E91" w:rsidRDefault="00000000">
            <w:r>
              <w:rPr>
                <w:sz w:val="23"/>
              </w:rPr>
              <w:t>16</w:t>
            </w:r>
          </w:p>
        </w:tc>
        <w:tc>
          <w:tcPr>
            <w:tcW w:w="1134" w:type="dxa"/>
          </w:tcPr>
          <w:p w14:paraId="6BD681C7" w14:textId="77777777" w:rsidR="00482E91" w:rsidRDefault="00000000">
            <w:r>
              <w:rPr>
                <w:sz w:val="23"/>
              </w:rPr>
              <w:t>Cuộc họp</w:t>
            </w:r>
          </w:p>
        </w:tc>
        <w:tc>
          <w:tcPr>
            <w:tcW w:w="1701" w:type="dxa"/>
          </w:tcPr>
          <w:p w14:paraId="1F3D9E90" w14:textId="77777777" w:rsidR="00482E91" w:rsidRDefault="00000000">
            <w:r>
              <w:rPr>
                <w:sz w:val="23"/>
              </w:rPr>
              <w:t>Người không được mời vào phòng</w:t>
            </w:r>
          </w:p>
        </w:tc>
        <w:tc>
          <w:tcPr>
            <w:tcW w:w="1871" w:type="dxa"/>
          </w:tcPr>
          <w:p w14:paraId="19F8CA1D" w14:textId="77777777" w:rsidR="00482E91" w:rsidRDefault="00000000">
            <w:r>
              <w:rPr>
                <w:sz w:val="23"/>
              </w:rPr>
              <w:t>Một người đã đăng ký nhưng không được mời vào phòng</w:t>
            </w:r>
          </w:p>
        </w:tc>
        <w:tc>
          <w:tcPr>
            <w:tcW w:w="1984" w:type="dxa"/>
          </w:tcPr>
          <w:p w14:paraId="786E7F2B" w14:textId="77777777" w:rsidR="00482E91" w:rsidRDefault="00000000">
            <w:r>
              <w:rPr>
                <w:sz w:val="23"/>
              </w:rPr>
              <w:t>Không bị điểm danh vào cuộc họp</w:t>
            </w:r>
          </w:p>
        </w:tc>
        <w:tc>
          <w:tcPr>
            <w:tcW w:w="1361" w:type="dxa"/>
          </w:tcPr>
          <w:p w14:paraId="42117D25" w14:textId="77777777" w:rsidR="00482E91" w:rsidRDefault="00482E91"/>
        </w:tc>
        <w:tc>
          <w:tcPr>
            <w:tcW w:w="680" w:type="dxa"/>
          </w:tcPr>
          <w:p w14:paraId="33FADD44" w14:textId="77777777" w:rsidR="00482E91" w:rsidRDefault="00482E91"/>
        </w:tc>
      </w:tr>
      <w:tr w:rsidR="00482E91" w14:paraId="18DF8CEB" w14:textId="77777777">
        <w:trPr>
          <w:jc w:val="center"/>
        </w:trPr>
        <w:tc>
          <w:tcPr>
            <w:tcW w:w="454" w:type="dxa"/>
          </w:tcPr>
          <w:p w14:paraId="46C6658A" w14:textId="77777777" w:rsidR="00482E91" w:rsidRDefault="00000000">
            <w:r>
              <w:rPr>
                <w:sz w:val="23"/>
              </w:rPr>
              <w:t>17</w:t>
            </w:r>
          </w:p>
        </w:tc>
        <w:tc>
          <w:tcPr>
            <w:tcW w:w="1134" w:type="dxa"/>
          </w:tcPr>
          <w:p w14:paraId="44322B8F" w14:textId="77777777" w:rsidR="00482E91" w:rsidRDefault="00000000">
            <w:r>
              <w:rPr>
                <w:sz w:val="23"/>
              </w:rPr>
              <w:t>Cuộc họp</w:t>
            </w:r>
          </w:p>
        </w:tc>
        <w:tc>
          <w:tcPr>
            <w:tcW w:w="1701" w:type="dxa"/>
          </w:tcPr>
          <w:p w14:paraId="53BDF147" w14:textId="77777777" w:rsidR="00482E91" w:rsidRDefault="00000000">
            <w:r>
              <w:rPr>
                <w:sz w:val="23"/>
              </w:rPr>
              <w:t>Điểm danh tay khi camera không nhận ra</w:t>
            </w:r>
          </w:p>
        </w:tc>
        <w:tc>
          <w:tcPr>
            <w:tcW w:w="1871" w:type="dxa"/>
          </w:tcPr>
          <w:p w14:paraId="38DE12F3" w14:textId="77777777" w:rsidR="00482E91" w:rsidRDefault="00000000">
            <w:r>
              <w:rPr>
                <w:sz w:val="23"/>
              </w:rPr>
              <w:t xml:space="preserve">Chủ trì bấm </w:t>
            </w:r>
            <w:r>
              <w:rPr>
                <w:sz w:val="23"/>
              </w:rPr>
              <w:t>điểm danh tay</w:t>
            </w:r>
          </w:p>
        </w:tc>
        <w:tc>
          <w:tcPr>
            <w:tcW w:w="1984" w:type="dxa"/>
          </w:tcPr>
          <w:p w14:paraId="3A89CC2B" w14:textId="77777777" w:rsidR="00482E91" w:rsidRDefault="00000000">
            <w:r>
              <w:rPr>
                <w:sz w:val="23"/>
              </w:rPr>
              <w:t>Trạng thái cập nhật đúng</w:t>
            </w:r>
          </w:p>
        </w:tc>
        <w:tc>
          <w:tcPr>
            <w:tcW w:w="1361" w:type="dxa"/>
          </w:tcPr>
          <w:p w14:paraId="536A69EF" w14:textId="77777777" w:rsidR="00482E91" w:rsidRDefault="00482E91"/>
        </w:tc>
        <w:tc>
          <w:tcPr>
            <w:tcW w:w="680" w:type="dxa"/>
          </w:tcPr>
          <w:p w14:paraId="346EC746" w14:textId="77777777" w:rsidR="00482E91" w:rsidRDefault="00482E91"/>
        </w:tc>
      </w:tr>
      <w:tr w:rsidR="00482E91" w14:paraId="57719F54" w14:textId="77777777">
        <w:trPr>
          <w:jc w:val="center"/>
        </w:trPr>
        <w:tc>
          <w:tcPr>
            <w:tcW w:w="454" w:type="dxa"/>
          </w:tcPr>
          <w:p w14:paraId="532DC798" w14:textId="77777777" w:rsidR="00482E91" w:rsidRDefault="00000000">
            <w:r>
              <w:rPr>
                <w:sz w:val="23"/>
              </w:rPr>
              <w:t>18</w:t>
            </w:r>
          </w:p>
        </w:tc>
        <w:tc>
          <w:tcPr>
            <w:tcW w:w="1134" w:type="dxa"/>
          </w:tcPr>
          <w:p w14:paraId="1E4F0337" w14:textId="77777777" w:rsidR="00482E91" w:rsidRDefault="00000000">
            <w:r>
              <w:rPr>
                <w:sz w:val="23"/>
              </w:rPr>
              <w:t>Cuộc họp</w:t>
            </w:r>
          </w:p>
        </w:tc>
        <w:tc>
          <w:tcPr>
            <w:tcW w:w="1701" w:type="dxa"/>
          </w:tcPr>
          <w:p w14:paraId="583B0529" w14:textId="77777777" w:rsidR="00482E91" w:rsidRDefault="00000000">
            <w:r>
              <w:rPr>
                <w:sz w:val="23"/>
              </w:rPr>
              <w:t>Ban hành biên bản</w:t>
            </w:r>
          </w:p>
        </w:tc>
        <w:tc>
          <w:tcPr>
            <w:tcW w:w="1871" w:type="dxa"/>
          </w:tcPr>
          <w:p w14:paraId="6B41C7DD" w14:textId="77777777" w:rsidR="00482E91" w:rsidRDefault="00000000">
            <w:r>
              <w:rPr>
                <w:sz w:val="23"/>
              </w:rPr>
              <w:t>Chủ trì soạn và ban hành biên bản</w:t>
            </w:r>
          </w:p>
        </w:tc>
        <w:tc>
          <w:tcPr>
            <w:tcW w:w="1984" w:type="dxa"/>
          </w:tcPr>
          <w:p w14:paraId="559D5E8C" w14:textId="77777777" w:rsidR="00482E91" w:rsidRDefault="00000000">
            <w:r>
              <w:rPr>
                <w:sz w:val="23"/>
              </w:rPr>
              <w:t>Biên bản chuyển Đã ban hành, người tham dự nhận thông báo</w:t>
            </w:r>
          </w:p>
        </w:tc>
        <w:tc>
          <w:tcPr>
            <w:tcW w:w="1361" w:type="dxa"/>
          </w:tcPr>
          <w:p w14:paraId="1141050B" w14:textId="77777777" w:rsidR="00482E91" w:rsidRDefault="00482E91"/>
        </w:tc>
        <w:tc>
          <w:tcPr>
            <w:tcW w:w="680" w:type="dxa"/>
          </w:tcPr>
          <w:p w14:paraId="066B24DB" w14:textId="77777777" w:rsidR="00482E91" w:rsidRDefault="00482E91"/>
        </w:tc>
      </w:tr>
      <w:tr w:rsidR="00482E91" w14:paraId="1284524F" w14:textId="77777777">
        <w:trPr>
          <w:jc w:val="center"/>
        </w:trPr>
        <w:tc>
          <w:tcPr>
            <w:tcW w:w="454" w:type="dxa"/>
          </w:tcPr>
          <w:p w14:paraId="3CFA3514" w14:textId="77777777" w:rsidR="00482E91" w:rsidRDefault="00000000">
            <w:r>
              <w:rPr>
                <w:sz w:val="23"/>
              </w:rPr>
              <w:t>19</w:t>
            </w:r>
          </w:p>
        </w:tc>
        <w:tc>
          <w:tcPr>
            <w:tcW w:w="1134" w:type="dxa"/>
          </w:tcPr>
          <w:p w14:paraId="65D318C1" w14:textId="77777777" w:rsidR="00482E91" w:rsidRDefault="00000000">
            <w:r>
              <w:rPr>
                <w:sz w:val="23"/>
              </w:rPr>
              <w:t>An ninh</w:t>
            </w:r>
          </w:p>
        </w:tc>
        <w:tc>
          <w:tcPr>
            <w:tcW w:w="1701" w:type="dxa"/>
          </w:tcPr>
          <w:p w14:paraId="6E6991CE" w14:textId="77777777" w:rsidR="00482E91" w:rsidRDefault="00000000">
            <w:r>
              <w:rPr>
                <w:sz w:val="23"/>
              </w:rPr>
              <w:t>Người lạ vào khu vực</w:t>
            </w:r>
          </w:p>
        </w:tc>
        <w:tc>
          <w:tcPr>
            <w:tcW w:w="1871" w:type="dxa"/>
          </w:tcPr>
          <w:p w14:paraId="630B890A" w14:textId="77777777" w:rsidR="00482E91" w:rsidRDefault="00000000">
            <w:r>
              <w:rPr>
                <w:sz w:val="23"/>
              </w:rPr>
              <w:t>Một người chưa đăng ký đứng trước camera</w:t>
            </w:r>
          </w:p>
        </w:tc>
        <w:tc>
          <w:tcPr>
            <w:tcW w:w="1984" w:type="dxa"/>
          </w:tcPr>
          <w:p w14:paraId="4C95328D" w14:textId="77777777" w:rsidR="00482E91" w:rsidRDefault="00000000">
            <w:r>
              <w:rPr>
                <w:sz w:val="23"/>
              </w:rPr>
              <w:t xml:space="preserve">Sinh cảnh báo </w:t>
            </w:r>
            <w:r>
              <w:rPr>
                <w:sz w:val="23"/>
              </w:rPr>
              <w:t>Người lạ, quản lý nhận thông báo</w:t>
            </w:r>
          </w:p>
        </w:tc>
        <w:tc>
          <w:tcPr>
            <w:tcW w:w="1361" w:type="dxa"/>
          </w:tcPr>
          <w:p w14:paraId="12C136F9" w14:textId="77777777" w:rsidR="00482E91" w:rsidRDefault="00482E91"/>
        </w:tc>
        <w:tc>
          <w:tcPr>
            <w:tcW w:w="680" w:type="dxa"/>
          </w:tcPr>
          <w:p w14:paraId="1966A994" w14:textId="77777777" w:rsidR="00482E91" w:rsidRDefault="00482E91"/>
        </w:tc>
      </w:tr>
      <w:tr w:rsidR="00482E91" w14:paraId="57875195" w14:textId="77777777">
        <w:trPr>
          <w:jc w:val="center"/>
        </w:trPr>
        <w:tc>
          <w:tcPr>
            <w:tcW w:w="454" w:type="dxa"/>
          </w:tcPr>
          <w:p w14:paraId="7956555F" w14:textId="77777777" w:rsidR="00482E91" w:rsidRDefault="00000000">
            <w:r>
              <w:rPr>
                <w:sz w:val="23"/>
              </w:rPr>
              <w:t>20</w:t>
            </w:r>
          </w:p>
        </w:tc>
        <w:tc>
          <w:tcPr>
            <w:tcW w:w="1134" w:type="dxa"/>
          </w:tcPr>
          <w:p w14:paraId="001611F4" w14:textId="77777777" w:rsidR="00482E91" w:rsidRDefault="00000000">
            <w:r>
              <w:rPr>
                <w:sz w:val="23"/>
              </w:rPr>
              <w:t>An ninh</w:t>
            </w:r>
          </w:p>
        </w:tc>
        <w:tc>
          <w:tcPr>
            <w:tcW w:w="1701" w:type="dxa"/>
          </w:tcPr>
          <w:p w14:paraId="69BB7B9B" w14:textId="77777777" w:rsidR="00482E91" w:rsidRDefault="00000000">
            <w:r>
              <w:rPr>
                <w:sz w:val="23"/>
              </w:rPr>
              <w:t>Tiếp nhận và xử lý cảnh báo</w:t>
            </w:r>
          </w:p>
        </w:tc>
        <w:tc>
          <w:tcPr>
            <w:tcW w:w="1871" w:type="dxa"/>
          </w:tcPr>
          <w:p w14:paraId="5881CB77" w14:textId="77777777" w:rsidR="00482E91" w:rsidRDefault="00000000">
            <w:r>
              <w:rPr>
                <w:sz w:val="23"/>
              </w:rPr>
              <w:t>Quản trị tiếp nhận, ghi hành động, đóng cảnh báo</w:t>
            </w:r>
          </w:p>
        </w:tc>
        <w:tc>
          <w:tcPr>
            <w:tcW w:w="1984" w:type="dxa"/>
          </w:tcPr>
          <w:p w14:paraId="066779C3" w14:textId="77777777" w:rsidR="00482E91" w:rsidRDefault="00000000">
            <w:r>
              <w:rPr>
                <w:sz w:val="23"/>
              </w:rPr>
              <w:t>Cảnh báo chuyển Đã xử lý, lưu nhật ký</w:t>
            </w:r>
          </w:p>
        </w:tc>
        <w:tc>
          <w:tcPr>
            <w:tcW w:w="1361" w:type="dxa"/>
          </w:tcPr>
          <w:p w14:paraId="4AB6E609" w14:textId="77777777" w:rsidR="00482E91" w:rsidRDefault="00482E91"/>
        </w:tc>
        <w:tc>
          <w:tcPr>
            <w:tcW w:w="680" w:type="dxa"/>
          </w:tcPr>
          <w:p w14:paraId="65A3C9F3" w14:textId="77777777" w:rsidR="00482E91" w:rsidRDefault="00482E91"/>
        </w:tc>
      </w:tr>
      <w:tr w:rsidR="00482E91" w14:paraId="6D536F26" w14:textId="77777777">
        <w:trPr>
          <w:jc w:val="center"/>
        </w:trPr>
        <w:tc>
          <w:tcPr>
            <w:tcW w:w="454" w:type="dxa"/>
          </w:tcPr>
          <w:p w14:paraId="7D51A6F4" w14:textId="77777777" w:rsidR="00482E91" w:rsidRDefault="00000000">
            <w:r>
              <w:rPr>
                <w:sz w:val="23"/>
              </w:rPr>
              <w:t>21</w:t>
            </w:r>
          </w:p>
        </w:tc>
        <w:tc>
          <w:tcPr>
            <w:tcW w:w="1134" w:type="dxa"/>
          </w:tcPr>
          <w:p w14:paraId="407ED913" w14:textId="77777777" w:rsidR="00482E91" w:rsidRDefault="00000000">
            <w:r>
              <w:rPr>
                <w:sz w:val="23"/>
              </w:rPr>
              <w:t>An ninh</w:t>
            </w:r>
          </w:p>
        </w:tc>
        <w:tc>
          <w:tcPr>
            <w:tcW w:w="1701" w:type="dxa"/>
          </w:tcPr>
          <w:p w14:paraId="5D5A803F" w14:textId="77777777" w:rsidR="00482E91" w:rsidRDefault="00000000">
            <w:r>
              <w:rPr>
                <w:sz w:val="23"/>
              </w:rPr>
              <w:t>Đưa người lạ vào danh sách theo dõi</w:t>
            </w:r>
          </w:p>
        </w:tc>
        <w:tc>
          <w:tcPr>
            <w:tcW w:w="1871" w:type="dxa"/>
          </w:tcPr>
          <w:p w14:paraId="73F6E2A0" w14:textId="77777777" w:rsidR="00482E91" w:rsidRDefault="00000000">
            <w:r>
              <w:rPr>
                <w:sz w:val="23"/>
              </w:rPr>
              <w:t>Quản trị bấm Theo dõi</w:t>
            </w:r>
          </w:p>
        </w:tc>
        <w:tc>
          <w:tcPr>
            <w:tcW w:w="1984" w:type="dxa"/>
          </w:tcPr>
          <w:p w14:paraId="616109FC" w14:textId="77777777" w:rsidR="00482E91" w:rsidRDefault="00000000">
            <w:r>
              <w:rPr>
                <w:sz w:val="23"/>
              </w:rPr>
              <w:t xml:space="preserve">Lần xuất hiện sau </w:t>
            </w:r>
            <w:r>
              <w:rPr>
                <w:sz w:val="23"/>
              </w:rPr>
              <w:t>sinh cảnh báo Đối tượng theo dõi</w:t>
            </w:r>
          </w:p>
        </w:tc>
        <w:tc>
          <w:tcPr>
            <w:tcW w:w="1361" w:type="dxa"/>
          </w:tcPr>
          <w:p w14:paraId="62C8FE1C" w14:textId="77777777" w:rsidR="00482E91" w:rsidRDefault="00482E91"/>
        </w:tc>
        <w:tc>
          <w:tcPr>
            <w:tcW w:w="680" w:type="dxa"/>
          </w:tcPr>
          <w:p w14:paraId="53C951C9" w14:textId="77777777" w:rsidR="00482E91" w:rsidRDefault="00482E91"/>
        </w:tc>
      </w:tr>
      <w:tr w:rsidR="00482E91" w14:paraId="6EA258F7" w14:textId="77777777">
        <w:trPr>
          <w:jc w:val="center"/>
        </w:trPr>
        <w:tc>
          <w:tcPr>
            <w:tcW w:w="454" w:type="dxa"/>
          </w:tcPr>
          <w:p w14:paraId="34DBEA8F" w14:textId="77777777" w:rsidR="00482E91" w:rsidRDefault="00000000">
            <w:r>
              <w:rPr>
                <w:sz w:val="23"/>
              </w:rPr>
              <w:lastRenderedPageBreak/>
              <w:t>22</w:t>
            </w:r>
          </w:p>
        </w:tc>
        <w:tc>
          <w:tcPr>
            <w:tcW w:w="1134" w:type="dxa"/>
          </w:tcPr>
          <w:p w14:paraId="73C23D33" w14:textId="77777777" w:rsidR="00482E91" w:rsidRDefault="00000000">
            <w:r>
              <w:rPr>
                <w:sz w:val="23"/>
              </w:rPr>
              <w:t>An ninh</w:t>
            </w:r>
          </w:p>
        </w:tc>
        <w:tc>
          <w:tcPr>
            <w:tcW w:w="1701" w:type="dxa"/>
          </w:tcPr>
          <w:p w14:paraId="7DB2B1C7" w14:textId="77777777" w:rsidR="00482E91" w:rsidRDefault="00000000">
            <w:r>
              <w:rPr>
                <w:sz w:val="23"/>
              </w:rPr>
              <w:t>Bảo vệ nhận cảnh báo</w:t>
            </w:r>
          </w:p>
        </w:tc>
        <w:tc>
          <w:tcPr>
            <w:tcW w:w="1871" w:type="dxa"/>
          </w:tcPr>
          <w:p w14:paraId="4B5B20FE" w14:textId="77777777" w:rsidR="00482E91" w:rsidRDefault="00000000">
            <w:r>
              <w:rPr>
                <w:sz w:val="23"/>
              </w:rPr>
              <w:t>Có cảnh báo tại cổng</w:t>
            </w:r>
          </w:p>
        </w:tc>
        <w:tc>
          <w:tcPr>
            <w:tcW w:w="1984" w:type="dxa"/>
          </w:tcPr>
          <w:p w14:paraId="020D9A4D" w14:textId="77777777" w:rsidR="00482E91" w:rsidRDefault="00000000">
            <w:r>
              <w:rPr>
                <w:sz w:val="23"/>
              </w:rPr>
              <w:t>Bảo vệ thấy cảnh báo trên màn hình trực cổng</w:t>
            </w:r>
          </w:p>
        </w:tc>
        <w:tc>
          <w:tcPr>
            <w:tcW w:w="1361" w:type="dxa"/>
          </w:tcPr>
          <w:p w14:paraId="5EE53045" w14:textId="77777777" w:rsidR="00482E91" w:rsidRDefault="00482E91"/>
        </w:tc>
        <w:tc>
          <w:tcPr>
            <w:tcW w:w="680" w:type="dxa"/>
          </w:tcPr>
          <w:p w14:paraId="1979BF08" w14:textId="77777777" w:rsidR="00482E91" w:rsidRDefault="00482E91"/>
        </w:tc>
      </w:tr>
      <w:tr w:rsidR="00482E91" w14:paraId="12BBD151" w14:textId="77777777">
        <w:trPr>
          <w:jc w:val="center"/>
        </w:trPr>
        <w:tc>
          <w:tcPr>
            <w:tcW w:w="454" w:type="dxa"/>
          </w:tcPr>
          <w:p w14:paraId="653BEB5F" w14:textId="77777777" w:rsidR="00482E91" w:rsidRDefault="00000000">
            <w:r>
              <w:rPr>
                <w:sz w:val="23"/>
              </w:rPr>
              <w:t>23</w:t>
            </w:r>
          </w:p>
        </w:tc>
        <w:tc>
          <w:tcPr>
            <w:tcW w:w="1134" w:type="dxa"/>
          </w:tcPr>
          <w:p w14:paraId="46C18E3A" w14:textId="77777777" w:rsidR="00482E91" w:rsidRDefault="00000000">
            <w:r>
              <w:rPr>
                <w:sz w:val="23"/>
              </w:rPr>
              <w:t>Xe</w:t>
            </w:r>
          </w:p>
        </w:tc>
        <w:tc>
          <w:tcPr>
            <w:tcW w:w="1701" w:type="dxa"/>
          </w:tcPr>
          <w:p w14:paraId="0A7A246F" w14:textId="77777777" w:rsidR="00482E91" w:rsidRDefault="00000000">
            <w:r>
              <w:rPr>
                <w:sz w:val="23"/>
              </w:rPr>
              <w:t>Xe đăng ký vào cổng</w:t>
            </w:r>
          </w:p>
        </w:tc>
        <w:tc>
          <w:tcPr>
            <w:tcW w:w="1871" w:type="dxa"/>
          </w:tcPr>
          <w:p w14:paraId="0AD4763E" w14:textId="77777777" w:rsidR="00482E91" w:rsidRDefault="00000000">
            <w:r>
              <w:rPr>
                <w:sz w:val="23"/>
              </w:rPr>
              <w:t>Xe đã khai báo qua cổng</w:t>
            </w:r>
          </w:p>
        </w:tc>
        <w:tc>
          <w:tcPr>
            <w:tcW w:w="1984" w:type="dxa"/>
          </w:tcPr>
          <w:p w14:paraId="13C8D9AE" w14:textId="77777777" w:rsidR="00482E91" w:rsidRDefault="00000000">
            <w:r>
              <w:rPr>
                <w:sz w:val="23"/>
              </w:rPr>
              <w:t>Ghi lượt vào, đúng chủ xe, không cảnh báo</w:t>
            </w:r>
          </w:p>
        </w:tc>
        <w:tc>
          <w:tcPr>
            <w:tcW w:w="1361" w:type="dxa"/>
          </w:tcPr>
          <w:p w14:paraId="1B53A1AF" w14:textId="77777777" w:rsidR="00482E91" w:rsidRDefault="00482E91"/>
        </w:tc>
        <w:tc>
          <w:tcPr>
            <w:tcW w:w="680" w:type="dxa"/>
          </w:tcPr>
          <w:p w14:paraId="726E7643" w14:textId="77777777" w:rsidR="00482E91" w:rsidRDefault="00482E91"/>
        </w:tc>
      </w:tr>
      <w:tr w:rsidR="00482E91" w14:paraId="40F28ACF" w14:textId="77777777">
        <w:trPr>
          <w:jc w:val="center"/>
        </w:trPr>
        <w:tc>
          <w:tcPr>
            <w:tcW w:w="454" w:type="dxa"/>
          </w:tcPr>
          <w:p w14:paraId="4A59D655" w14:textId="77777777" w:rsidR="00482E91" w:rsidRDefault="00000000">
            <w:r>
              <w:rPr>
                <w:sz w:val="23"/>
              </w:rPr>
              <w:t>24</w:t>
            </w:r>
          </w:p>
        </w:tc>
        <w:tc>
          <w:tcPr>
            <w:tcW w:w="1134" w:type="dxa"/>
          </w:tcPr>
          <w:p w14:paraId="738066C6" w14:textId="77777777" w:rsidR="00482E91" w:rsidRDefault="00000000">
            <w:r>
              <w:rPr>
                <w:sz w:val="23"/>
              </w:rPr>
              <w:t>Xe</w:t>
            </w:r>
          </w:p>
        </w:tc>
        <w:tc>
          <w:tcPr>
            <w:tcW w:w="1701" w:type="dxa"/>
          </w:tcPr>
          <w:p w14:paraId="1FF3A95A" w14:textId="77777777" w:rsidR="00482E91" w:rsidRDefault="00000000">
            <w:r>
              <w:rPr>
                <w:sz w:val="23"/>
              </w:rPr>
              <w:t xml:space="preserve">Xe danh sách </w:t>
            </w:r>
            <w:r>
              <w:rPr>
                <w:sz w:val="23"/>
              </w:rPr>
              <w:t>đen vào cổng</w:t>
            </w:r>
          </w:p>
        </w:tc>
        <w:tc>
          <w:tcPr>
            <w:tcW w:w="1871" w:type="dxa"/>
          </w:tcPr>
          <w:p w14:paraId="61B49911" w14:textId="77777777" w:rsidR="00482E91" w:rsidRDefault="00000000">
            <w:r>
              <w:rPr>
                <w:sz w:val="23"/>
              </w:rPr>
              <w:t>Xe trong danh sách đen qua cổng</w:t>
            </w:r>
          </w:p>
        </w:tc>
        <w:tc>
          <w:tcPr>
            <w:tcW w:w="1984" w:type="dxa"/>
          </w:tcPr>
          <w:p w14:paraId="686103EE" w14:textId="77777777" w:rsidR="00482E91" w:rsidRDefault="00000000">
            <w:r>
              <w:rPr>
                <w:sz w:val="23"/>
              </w:rPr>
              <w:t>Sinh cảnh báo mức Cao</w:t>
            </w:r>
          </w:p>
        </w:tc>
        <w:tc>
          <w:tcPr>
            <w:tcW w:w="1361" w:type="dxa"/>
          </w:tcPr>
          <w:p w14:paraId="6CE0AABC" w14:textId="77777777" w:rsidR="00482E91" w:rsidRDefault="00482E91"/>
        </w:tc>
        <w:tc>
          <w:tcPr>
            <w:tcW w:w="680" w:type="dxa"/>
          </w:tcPr>
          <w:p w14:paraId="0202D002" w14:textId="77777777" w:rsidR="00482E91" w:rsidRDefault="00482E91"/>
        </w:tc>
      </w:tr>
      <w:tr w:rsidR="00482E91" w14:paraId="280C0A6B" w14:textId="77777777">
        <w:trPr>
          <w:jc w:val="center"/>
        </w:trPr>
        <w:tc>
          <w:tcPr>
            <w:tcW w:w="454" w:type="dxa"/>
          </w:tcPr>
          <w:p w14:paraId="33C3F5E1" w14:textId="77777777" w:rsidR="00482E91" w:rsidRDefault="00000000">
            <w:r>
              <w:rPr>
                <w:sz w:val="23"/>
              </w:rPr>
              <w:t>25</w:t>
            </w:r>
          </w:p>
        </w:tc>
        <w:tc>
          <w:tcPr>
            <w:tcW w:w="1134" w:type="dxa"/>
          </w:tcPr>
          <w:p w14:paraId="7FBC7893" w14:textId="77777777" w:rsidR="00482E91" w:rsidRDefault="00000000">
            <w:r>
              <w:rPr>
                <w:sz w:val="23"/>
              </w:rPr>
              <w:t>Chuyên cần</w:t>
            </w:r>
          </w:p>
        </w:tc>
        <w:tc>
          <w:tcPr>
            <w:tcW w:w="1701" w:type="dxa"/>
          </w:tcPr>
          <w:p w14:paraId="7C6A964F" w14:textId="77777777" w:rsidR="00482E91" w:rsidRDefault="00000000">
            <w:r>
              <w:rPr>
                <w:sz w:val="23"/>
              </w:rPr>
              <w:t>Xem chuyên cần cá nhân</w:t>
            </w:r>
          </w:p>
        </w:tc>
        <w:tc>
          <w:tcPr>
            <w:tcW w:w="1871" w:type="dxa"/>
          </w:tcPr>
          <w:p w14:paraId="20155F18" w14:textId="77777777" w:rsidR="00482E91" w:rsidRDefault="00000000">
            <w:r>
              <w:rPr>
                <w:sz w:val="23"/>
              </w:rPr>
              <w:t>Nhân viên mở trang chuyên cần</w:t>
            </w:r>
          </w:p>
        </w:tc>
        <w:tc>
          <w:tcPr>
            <w:tcW w:w="1984" w:type="dxa"/>
          </w:tcPr>
          <w:p w14:paraId="6EEDE213" w14:textId="77777777" w:rsidR="00482E91" w:rsidRDefault="00000000">
            <w:r>
              <w:rPr>
                <w:sz w:val="23"/>
              </w:rPr>
              <w:t>Đúng số buổi, đúng giờ, đi muộn, vắng</w:t>
            </w:r>
          </w:p>
        </w:tc>
        <w:tc>
          <w:tcPr>
            <w:tcW w:w="1361" w:type="dxa"/>
          </w:tcPr>
          <w:p w14:paraId="3706E23F" w14:textId="77777777" w:rsidR="00482E91" w:rsidRDefault="00482E91"/>
        </w:tc>
        <w:tc>
          <w:tcPr>
            <w:tcW w:w="680" w:type="dxa"/>
          </w:tcPr>
          <w:p w14:paraId="1E2261BB" w14:textId="77777777" w:rsidR="00482E91" w:rsidRDefault="00482E91"/>
        </w:tc>
      </w:tr>
      <w:tr w:rsidR="00482E91" w14:paraId="0676A0E4" w14:textId="77777777">
        <w:trPr>
          <w:jc w:val="center"/>
        </w:trPr>
        <w:tc>
          <w:tcPr>
            <w:tcW w:w="454" w:type="dxa"/>
          </w:tcPr>
          <w:p w14:paraId="70F86949" w14:textId="77777777" w:rsidR="00482E91" w:rsidRDefault="00000000">
            <w:r>
              <w:rPr>
                <w:sz w:val="23"/>
              </w:rPr>
              <w:t>26</w:t>
            </w:r>
          </w:p>
        </w:tc>
        <w:tc>
          <w:tcPr>
            <w:tcW w:w="1134" w:type="dxa"/>
          </w:tcPr>
          <w:p w14:paraId="04EBFB20" w14:textId="77777777" w:rsidR="00482E91" w:rsidRDefault="00000000">
            <w:r>
              <w:rPr>
                <w:sz w:val="23"/>
              </w:rPr>
              <w:t>Chuyên cần</w:t>
            </w:r>
          </w:p>
        </w:tc>
        <w:tc>
          <w:tcPr>
            <w:tcW w:w="1701" w:type="dxa"/>
          </w:tcPr>
          <w:p w14:paraId="6C0DB9CA" w14:textId="77777777" w:rsidR="00482E91" w:rsidRDefault="00000000">
            <w:r>
              <w:rPr>
                <w:sz w:val="23"/>
              </w:rPr>
              <w:t>Xem chuyên cần đơn vị</w:t>
            </w:r>
          </w:p>
        </w:tc>
        <w:tc>
          <w:tcPr>
            <w:tcW w:w="1871" w:type="dxa"/>
          </w:tcPr>
          <w:p w14:paraId="659D58F1" w14:textId="77777777" w:rsidR="00482E91" w:rsidRDefault="00000000">
            <w:r>
              <w:rPr>
                <w:sz w:val="23"/>
              </w:rPr>
              <w:t>Quản lý mở thống kê</w:t>
            </w:r>
          </w:p>
        </w:tc>
        <w:tc>
          <w:tcPr>
            <w:tcW w:w="1984" w:type="dxa"/>
          </w:tcPr>
          <w:p w14:paraId="6069F861" w14:textId="77777777" w:rsidR="00482E91" w:rsidRDefault="00000000">
            <w:r>
              <w:rPr>
                <w:sz w:val="23"/>
              </w:rPr>
              <w:t xml:space="preserve">Số liệu khớp với </w:t>
            </w:r>
            <w:r>
              <w:rPr>
                <w:sz w:val="23"/>
              </w:rPr>
              <w:t>đối chiếu tay</w:t>
            </w:r>
          </w:p>
        </w:tc>
        <w:tc>
          <w:tcPr>
            <w:tcW w:w="1361" w:type="dxa"/>
          </w:tcPr>
          <w:p w14:paraId="5C6A917B" w14:textId="77777777" w:rsidR="00482E91" w:rsidRDefault="00482E91"/>
        </w:tc>
        <w:tc>
          <w:tcPr>
            <w:tcW w:w="680" w:type="dxa"/>
          </w:tcPr>
          <w:p w14:paraId="7F5BF944" w14:textId="77777777" w:rsidR="00482E91" w:rsidRDefault="00482E91"/>
        </w:tc>
      </w:tr>
      <w:tr w:rsidR="00482E91" w14:paraId="069D8E66" w14:textId="77777777">
        <w:trPr>
          <w:jc w:val="center"/>
        </w:trPr>
        <w:tc>
          <w:tcPr>
            <w:tcW w:w="454" w:type="dxa"/>
          </w:tcPr>
          <w:p w14:paraId="1006EF9F" w14:textId="77777777" w:rsidR="00482E91" w:rsidRDefault="00000000">
            <w:r>
              <w:rPr>
                <w:sz w:val="23"/>
              </w:rPr>
              <w:t>27</w:t>
            </w:r>
          </w:p>
        </w:tc>
        <w:tc>
          <w:tcPr>
            <w:tcW w:w="1134" w:type="dxa"/>
          </w:tcPr>
          <w:p w14:paraId="7523615A" w14:textId="77777777" w:rsidR="00482E91" w:rsidRDefault="00000000">
            <w:r>
              <w:rPr>
                <w:sz w:val="23"/>
              </w:rPr>
              <w:t>Phân quyền</w:t>
            </w:r>
          </w:p>
        </w:tc>
        <w:tc>
          <w:tcPr>
            <w:tcW w:w="1701" w:type="dxa"/>
          </w:tcPr>
          <w:p w14:paraId="695ABB8B" w14:textId="77777777" w:rsidR="00482E91" w:rsidRDefault="00000000">
            <w:r>
              <w:rPr>
                <w:sz w:val="23"/>
              </w:rPr>
              <w:t>Mỗi vai trò chỉ thấy chức năng của mình</w:t>
            </w:r>
          </w:p>
        </w:tc>
        <w:tc>
          <w:tcPr>
            <w:tcW w:w="1871" w:type="dxa"/>
          </w:tcPr>
          <w:p w14:paraId="58D9BB75" w14:textId="77777777" w:rsidR="00482E91" w:rsidRDefault="00000000">
            <w:r>
              <w:rPr>
                <w:sz w:val="23"/>
              </w:rPr>
              <w:t>Đăng nhập lần lượt 7 vai trò</w:t>
            </w:r>
          </w:p>
        </w:tc>
        <w:tc>
          <w:tcPr>
            <w:tcW w:w="1984" w:type="dxa"/>
          </w:tcPr>
          <w:p w14:paraId="33F949ED" w14:textId="77777777" w:rsidR="00482E91" w:rsidRDefault="00000000">
            <w:r>
              <w:rPr>
                <w:sz w:val="23"/>
              </w:rPr>
              <w:t>Đúng bảng phân quyền mục 2.4</w:t>
            </w:r>
          </w:p>
        </w:tc>
        <w:tc>
          <w:tcPr>
            <w:tcW w:w="1361" w:type="dxa"/>
          </w:tcPr>
          <w:p w14:paraId="7D95DB71" w14:textId="77777777" w:rsidR="00482E91" w:rsidRDefault="00482E91"/>
        </w:tc>
        <w:tc>
          <w:tcPr>
            <w:tcW w:w="680" w:type="dxa"/>
          </w:tcPr>
          <w:p w14:paraId="79106FCA" w14:textId="77777777" w:rsidR="00482E91" w:rsidRDefault="00482E91"/>
        </w:tc>
      </w:tr>
      <w:tr w:rsidR="00482E91" w14:paraId="1FC1E32E" w14:textId="77777777">
        <w:trPr>
          <w:jc w:val="center"/>
        </w:trPr>
        <w:tc>
          <w:tcPr>
            <w:tcW w:w="454" w:type="dxa"/>
          </w:tcPr>
          <w:p w14:paraId="656C95D3" w14:textId="77777777" w:rsidR="00482E91" w:rsidRDefault="00000000">
            <w:r>
              <w:rPr>
                <w:sz w:val="23"/>
              </w:rPr>
              <w:t>28</w:t>
            </w:r>
          </w:p>
        </w:tc>
        <w:tc>
          <w:tcPr>
            <w:tcW w:w="1134" w:type="dxa"/>
          </w:tcPr>
          <w:p w14:paraId="11BCB764" w14:textId="77777777" w:rsidR="00482E91" w:rsidRDefault="00000000">
            <w:r>
              <w:rPr>
                <w:sz w:val="23"/>
              </w:rPr>
              <w:t>Phân quyền</w:t>
            </w:r>
          </w:p>
        </w:tc>
        <w:tc>
          <w:tcPr>
            <w:tcW w:w="1701" w:type="dxa"/>
          </w:tcPr>
          <w:p w14:paraId="0FD434D9" w14:textId="77777777" w:rsidR="00482E91" w:rsidRDefault="00000000">
            <w:r>
              <w:rPr>
                <w:sz w:val="23"/>
              </w:rPr>
              <w:t>Nhân viên không xem được ảnh khuôn mặt người khác</w:t>
            </w:r>
          </w:p>
        </w:tc>
        <w:tc>
          <w:tcPr>
            <w:tcW w:w="1871" w:type="dxa"/>
          </w:tcPr>
          <w:p w14:paraId="5AFC212D" w14:textId="77777777" w:rsidR="00482E91" w:rsidRDefault="00000000">
            <w:r>
              <w:rPr>
                <w:sz w:val="23"/>
              </w:rPr>
              <w:t>Nhân viên thử mở hồ sơ khuôn mặt người khác</w:t>
            </w:r>
          </w:p>
        </w:tc>
        <w:tc>
          <w:tcPr>
            <w:tcW w:w="1984" w:type="dxa"/>
          </w:tcPr>
          <w:p w14:paraId="1591ABF8" w14:textId="77777777" w:rsidR="00482E91" w:rsidRDefault="00000000">
            <w:r>
              <w:rPr>
                <w:sz w:val="23"/>
              </w:rPr>
              <w:t>Bị từ chối</w:t>
            </w:r>
          </w:p>
        </w:tc>
        <w:tc>
          <w:tcPr>
            <w:tcW w:w="1361" w:type="dxa"/>
          </w:tcPr>
          <w:p w14:paraId="107EFCCC" w14:textId="77777777" w:rsidR="00482E91" w:rsidRDefault="00482E91"/>
        </w:tc>
        <w:tc>
          <w:tcPr>
            <w:tcW w:w="680" w:type="dxa"/>
          </w:tcPr>
          <w:p w14:paraId="72B4DE52" w14:textId="77777777" w:rsidR="00482E91" w:rsidRDefault="00482E91"/>
        </w:tc>
      </w:tr>
      <w:tr w:rsidR="00482E91" w14:paraId="7A6D13D8" w14:textId="77777777">
        <w:trPr>
          <w:jc w:val="center"/>
        </w:trPr>
        <w:tc>
          <w:tcPr>
            <w:tcW w:w="454" w:type="dxa"/>
          </w:tcPr>
          <w:p w14:paraId="6C352B0F" w14:textId="77777777" w:rsidR="00482E91" w:rsidRDefault="00000000">
            <w:r>
              <w:rPr>
                <w:sz w:val="23"/>
              </w:rPr>
              <w:t>29</w:t>
            </w:r>
          </w:p>
        </w:tc>
        <w:tc>
          <w:tcPr>
            <w:tcW w:w="1134" w:type="dxa"/>
          </w:tcPr>
          <w:p w14:paraId="4EC1C600" w14:textId="77777777" w:rsidR="00482E91" w:rsidRDefault="00000000">
            <w:r>
              <w:rPr>
                <w:sz w:val="23"/>
              </w:rPr>
              <w:t>Dự phòng</w:t>
            </w:r>
          </w:p>
        </w:tc>
        <w:tc>
          <w:tcPr>
            <w:tcW w:w="1701" w:type="dxa"/>
          </w:tcPr>
          <w:p w14:paraId="7AD5C909" w14:textId="77777777" w:rsidR="00482E91" w:rsidRDefault="00000000">
            <w:r>
              <w:rPr>
                <w:sz w:val="23"/>
              </w:rPr>
              <w:t>HGVision ngừng hoạt động</w:t>
            </w:r>
          </w:p>
        </w:tc>
        <w:tc>
          <w:tcPr>
            <w:tcW w:w="1871" w:type="dxa"/>
          </w:tcPr>
          <w:p w14:paraId="768E52B5" w14:textId="77777777" w:rsidR="00482E91" w:rsidRDefault="00000000">
            <w:r>
              <w:rPr>
                <w:sz w:val="23"/>
              </w:rPr>
              <w:t>Tắt máy chủ HGVision 10 phút</w:t>
            </w:r>
          </w:p>
        </w:tc>
        <w:tc>
          <w:tcPr>
            <w:tcW w:w="1984" w:type="dxa"/>
          </w:tcPr>
          <w:p w14:paraId="4D07CE15" w14:textId="77777777" w:rsidR="00482E91" w:rsidRDefault="00000000">
            <w:r>
              <w:rPr>
                <w:sz w:val="23"/>
              </w:rPr>
              <w:t>Web SAVP vẫn dùng bình thường, điểm danh tay được</w:t>
            </w:r>
          </w:p>
        </w:tc>
        <w:tc>
          <w:tcPr>
            <w:tcW w:w="1361" w:type="dxa"/>
          </w:tcPr>
          <w:p w14:paraId="3F79DDDC" w14:textId="77777777" w:rsidR="00482E91" w:rsidRDefault="00482E91"/>
        </w:tc>
        <w:tc>
          <w:tcPr>
            <w:tcW w:w="680" w:type="dxa"/>
          </w:tcPr>
          <w:p w14:paraId="41411FC8" w14:textId="77777777" w:rsidR="00482E91" w:rsidRDefault="00482E91"/>
        </w:tc>
      </w:tr>
      <w:tr w:rsidR="00482E91" w14:paraId="38F6919D" w14:textId="77777777">
        <w:trPr>
          <w:jc w:val="center"/>
        </w:trPr>
        <w:tc>
          <w:tcPr>
            <w:tcW w:w="454" w:type="dxa"/>
          </w:tcPr>
          <w:p w14:paraId="459F3DA7" w14:textId="77777777" w:rsidR="00482E91" w:rsidRDefault="00000000">
            <w:r>
              <w:rPr>
                <w:sz w:val="23"/>
              </w:rPr>
              <w:t>30</w:t>
            </w:r>
          </w:p>
        </w:tc>
        <w:tc>
          <w:tcPr>
            <w:tcW w:w="1134" w:type="dxa"/>
          </w:tcPr>
          <w:p w14:paraId="090D16FF" w14:textId="77777777" w:rsidR="00482E91" w:rsidRDefault="00000000">
            <w:r>
              <w:rPr>
                <w:sz w:val="23"/>
              </w:rPr>
              <w:t>Báo cáo</w:t>
            </w:r>
          </w:p>
        </w:tc>
        <w:tc>
          <w:tcPr>
            <w:tcW w:w="1701" w:type="dxa"/>
          </w:tcPr>
          <w:p w14:paraId="5637FA9E" w14:textId="77777777" w:rsidR="00482E91" w:rsidRDefault="00000000">
            <w:r>
              <w:rPr>
                <w:sz w:val="23"/>
              </w:rPr>
              <w:t>Xuất báo cáo</w:t>
            </w:r>
          </w:p>
        </w:tc>
        <w:tc>
          <w:tcPr>
            <w:tcW w:w="1871" w:type="dxa"/>
          </w:tcPr>
          <w:p w14:paraId="3C967244" w14:textId="77777777" w:rsidR="00482E91" w:rsidRDefault="00000000">
            <w:r>
              <w:rPr>
                <w:sz w:val="23"/>
              </w:rPr>
              <w:t>Xuất báo cáo chuyên cần ra Excel</w:t>
            </w:r>
          </w:p>
        </w:tc>
        <w:tc>
          <w:tcPr>
            <w:tcW w:w="1984" w:type="dxa"/>
          </w:tcPr>
          <w:p w14:paraId="72AA5FA2" w14:textId="77777777" w:rsidR="00482E91" w:rsidRDefault="00000000">
            <w:r>
              <w:rPr>
                <w:sz w:val="23"/>
              </w:rPr>
              <w:t>Tệp tải về đúng số liệu</w:t>
            </w:r>
          </w:p>
        </w:tc>
        <w:tc>
          <w:tcPr>
            <w:tcW w:w="1361" w:type="dxa"/>
          </w:tcPr>
          <w:p w14:paraId="0D23CE41" w14:textId="77777777" w:rsidR="00482E91" w:rsidRDefault="00482E91"/>
        </w:tc>
        <w:tc>
          <w:tcPr>
            <w:tcW w:w="680" w:type="dxa"/>
          </w:tcPr>
          <w:p w14:paraId="31AC4597" w14:textId="77777777" w:rsidR="00482E91" w:rsidRDefault="00482E91"/>
        </w:tc>
      </w:tr>
    </w:tbl>
    <w:p w14:paraId="663D131E" w14:textId="77777777" w:rsidR="00482E91" w:rsidRDefault="00482E91"/>
    <w:p w14:paraId="501352FE" w14:textId="77777777" w:rsidR="00482E91" w:rsidRDefault="00000000">
      <w:pPr>
        <w:pStyle w:val="Heading2"/>
      </w:pPr>
      <w:bookmarkStart w:id="33" w:name="_Toc242633431"/>
      <w:r>
        <w:t>7.2 Tiêu chí đ</w:t>
      </w:r>
      <w:r>
        <w:t>ạ</w:t>
      </w:r>
      <w:r>
        <w:t>t</w:t>
      </w:r>
      <w:bookmarkEnd w:id="33"/>
    </w:p>
    <w:p w14:paraId="1063C619" w14:textId="77777777" w:rsidR="00482E91" w:rsidRDefault="00000000">
      <w:pPr>
        <w:jc w:val="center"/>
      </w:pPr>
      <w:r>
        <w:rPr>
          <w:b/>
          <w:sz w:val="24"/>
        </w:rPr>
        <w:t>Bảng 20. Tiêu chí nghiệm thu</w:t>
      </w:r>
    </w:p>
    <w:tbl>
      <w:tblPr>
        <w:tblStyle w:val="TableGrid"/>
        <w:tblW w:w="0" w:type="auto"/>
        <w:jc w:val="center"/>
        <w:tblLook w:val="04A0" w:firstRow="1" w:lastRow="0" w:firstColumn="1" w:lastColumn="0" w:noHBand="0" w:noVBand="1"/>
      </w:tblPr>
      <w:tblGrid>
        <w:gridCol w:w="3402"/>
        <w:gridCol w:w="2268"/>
        <w:gridCol w:w="3402"/>
      </w:tblGrid>
      <w:tr w:rsidR="00482E91" w14:paraId="201BEDEF" w14:textId="77777777">
        <w:trPr>
          <w:jc w:val="center"/>
        </w:trPr>
        <w:tc>
          <w:tcPr>
            <w:tcW w:w="3402" w:type="dxa"/>
            <w:shd w:val="clear" w:color="auto" w:fill="D9E2F3"/>
          </w:tcPr>
          <w:p w14:paraId="5EB36F2B" w14:textId="77777777" w:rsidR="00482E91" w:rsidRDefault="00000000">
            <w:r>
              <w:rPr>
                <w:b/>
                <w:sz w:val="23"/>
              </w:rPr>
              <w:t>Tiêu chí</w:t>
            </w:r>
          </w:p>
        </w:tc>
        <w:tc>
          <w:tcPr>
            <w:tcW w:w="2268" w:type="dxa"/>
            <w:shd w:val="clear" w:color="auto" w:fill="D9E2F3"/>
          </w:tcPr>
          <w:p w14:paraId="24BCA668" w14:textId="77777777" w:rsidR="00482E91" w:rsidRDefault="00000000">
            <w:r>
              <w:rPr>
                <w:b/>
                <w:sz w:val="23"/>
              </w:rPr>
              <w:t>Mức yêu cầu</w:t>
            </w:r>
          </w:p>
        </w:tc>
        <w:tc>
          <w:tcPr>
            <w:tcW w:w="3402" w:type="dxa"/>
            <w:shd w:val="clear" w:color="auto" w:fill="D9E2F3"/>
          </w:tcPr>
          <w:p w14:paraId="744898D4" w14:textId="77777777" w:rsidR="00482E91" w:rsidRDefault="00000000">
            <w:r>
              <w:rPr>
                <w:b/>
                <w:sz w:val="23"/>
              </w:rPr>
              <w:t>Cách đo</w:t>
            </w:r>
          </w:p>
        </w:tc>
      </w:tr>
      <w:tr w:rsidR="00482E91" w14:paraId="58304258" w14:textId="77777777">
        <w:trPr>
          <w:jc w:val="center"/>
        </w:trPr>
        <w:tc>
          <w:tcPr>
            <w:tcW w:w="3402" w:type="dxa"/>
          </w:tcPr>
          <w:p w14:paraId="6A83B979" w14:textId="77777777" w:rsidR="00482E91" w:rsidRDefault="00000000">
            <w:r>
              <w:rPr>
                <w:sz w:val="23"/>
              </w:rPr>
              <w:t>Tỷ lệ nhận diện đúng người đã đăng ký</w:t>
            </w:r>
          </w:p>
        </w:tc>
        <w:tc>
          <w:tcPr>
            <w:tcW w:w="2268" w:type="dxa"/>
          </w:tcPr>
          <w:p w14:paraId="5A6F3404" w14:textId="77777777" w:rsidR="00482E91" w:rsidRDefault="00000000">
            <w:r>
              <w:rPr>
                <w:sz w:val="23"/>
              </w:rPr>
              <w:t>≥ 95%</w:t>
            </w:r>
          </w:p>
        </w:tc>
        <w:tc>
          <w:tcPr>
            <w:tcW w:w="3402" w:type="dxa"/>
          </w:tcPr>
          <w:p w14:paraId="772B6E38" w14:textId="77777777" w:rsidR="00482E91" w:rsidRDefault="00000000">
            <w:r>
              <w:rPr>
                <w:sz w:val="23"/>
              </w:rPr>
              <w:t>Đối chiếu với điểm danh tay trong đợt chạy thử</w:t>
            </w:r>
          </w:p>
        </w:tc>
      </w:tr>
      <w:tr w:rsidR="00482E91" w14:paraId="6ECCD2E2" w14:textId="77777777">
        <w:trPr>
          <w:jc w:val="center"/>
        </w:trPr>
        <w:tc>
          <w:tcPr>
            <w:tcW w:w="3402" w:type="dxa"/>
          </w:tcPr>
          <w:p w14:paraId="4E6E084E" w14:textId="77777777" w:rsidR="00482E91" w:rsidRDefault="00000000">
            <w:r>
              <w:rPr>
                <w:sz w:val="23"/>
              </w:rPr>
              <w:t xml:space="preserve">Tỷ lệ nhận nhầm người này thành </w:t>
            </w:r>
            <w:r>
              <w:rPr>
                <w:sz w:val="23"/>
              </w:rPr>
              <w:lastRenderedPageBreak/>
              <w:t>người khác</w:t>
            </w:r>
          </w:p>
        </w:tc>
        <w:tc>
          <w:tcPr>
            <w:tcW w:w="2268" w:type="dxa"/>
          </w:tcPr>
          <w:p w14:paraId="6E41661C" w14:textId="77777777" w:rsidR="00482E91" w:rsidRDefault="00000000">
            <w:r>
              <w:rPr>
                <w:sz w:val="23"/>
              </w:rPr>
              <w:lastRenderedPageBreak/>
              <w:t>≤ 1%</w:t>
            </w:r>
          </w:p>
        </w:tc>
        <w:tc>
          <w:tcPr>
            <w:tcW w:w="3402" w:type="dxa"/>
          </w:tcPr>
          <w:p w14:paraId="5DF72ED7" w14:textId="77777777" w:rsidR="00482E91" w:rsidRDefault="00000000">
            <w:r>
              <w:rPr>
                <w:sz w:val="23"/>
              </w:rPr>
              <w:t>Như trên</w:t>
            </w:r>
          </w:p>
        </w:tc>
      </w:tr>
      <w:tr w:rsidR="00482E91" w14:paraId="68F0BD24" w14:textId="77777777">
        <w:trPr>
          <w:jc w:val="center"/>
        </w:trPr>
        <w:tc>
          <w:tcPr>
            <w:tcW w:w="3402" w:type="dxa"/>
          </w:tcPr>
          <w:p w14:paraId="42C30DB4" w14:textId="77777777" w:rsidR="00482E91" w:rsidRDefault="00000000">
            <w:r>
              <w:rPr>
                <w:sz w:val="23"/>
              </w:rPr>
              <w:t>Thời gian từ lúc vào phòng đến lúc web hiển thị</w:t>
            </w:r>
          </w:p>
        </w:tc>
        <w:tc>
          <w:tcPr>
            <w:tcW w:w="2268" w:type="dxa"/>
          </w:tcPr>
          <w:p w14:paraId="4FF197EB" w14:textId="77777777" w:rsidR="00482E91" w:rsidRDefault="00000000">
            <w:r>
              <w:rPr>
                <w:sz w:val="23"/>
              </w:rPr>
              <w:t>≤ 15 giây</w:t>
            </w:r>
          </w:p>
        </w:tc>
        <w:tc>
          <w:tcPr>
            <w:tcW w:w="3402" w:type="dxa"/>
          </w:tcPr>
          <w:p w14:paraId="025DF0EF" w14:textId="77777777" w:rsidR="00482E91" w:rsidRDefault="00000000">
            <w:r>
              <w:rPr>
                <w:sz w:val="23"/>
              </w:rPr>
              <w:t xml:space="preserve">Bấm giờ ở 10 </w:t>
            </w:r>
            <w:r>
              <w:rPr>
                <w:sz w:val="23"/>
              </w:rPr>
              <w:t>lần thử</w:t>
            </w:r>
          </w:p>
        </w:tc>
      </w:tr>
      <w:tr w:rsidR="00482E91" w14:paraId="5A1C7E47" w14:textId="77777777">
        <w:trPr>
          <w:jc w:val="center"/>
        </w:trPr>
        <w:tc>
          <w:tcPr>
            <w:tcW w:w="3402" w:type="dxa"/>
          </w:tcPr>
          <w:p w14:paraId="7694F062" w14:textId="77777777" w:rsidR="00482E91" w:rsidRDefault="00000000">
            <w:r>
              <w:rPr>
                <w:sz w:val="23"/>
              </w:rPr>
              <w:t>Thời gian hoạt động liên tục của SAVP</w:t>
            </w:r>
          </w:p>
        </w:tc>
        <w:tc>
          <w:tcPr>
            <w:tcW w:w="2268" w:type="dxa"/>
          </w:tcPr>
          <w:p w14:paraId="4AD6DC6F" w14:textId="77777777" w:rsidR="00482E91" w:rsidRDefault="00000000">
            <w:r>
              <w:rPr>
                <w:sz w:val="23"/>
              </w:rPr>
              <w:t>≥ 99% trong giờ hành chính</w:t>
            </w:r>
          </w:p>
        </w:tc>
        <w:tc>
          <w:tcPr>
            <w:tcW w:w="3402" w:type="dxa"/>
          </w:tcPr>
          <w:p w14:paraId="2FD3597B" w14:textId="77777777" w:rsidR="00482E91" w:rsidRDefault="00000000">
            <w:r>
              <w:rPr>
                <w:sz w:val="23"/>
              </w:rPr>
              <w:t>Theo dõi trong đợt chạy thử</w:t>
            </w:r>
          </w:p>
        </w:tc>
      </w:tr>
      <w:tr w:rsidR="00482E91" w14:paraId="6CD30239" w14:textId="77777777">
        <w:trPr>
          <w:jc w:val="center"/>
        </w:trPr>
        <w:tc>
          <w:tcPr>
            <w:tcW w:w="3402" w:type="dxa"/>
          </w:tcPr>
          <w:p w14:paraId="12254549" w14:textId="77777777" w:rsidR="00482E91" w:rsidRDefault="00000000">
            <w:r>
              <w:rPr>
                <w:sz w:val="23"/>
              </w:rPr>
              <w:t>Cảnh báo người lạ</w:t>
            </w:r>
          </w:p>
        </w:tc>
        <w:tc>
          <w:tcPr>
            <w:tcW w:w="2268" w:type="dxa"/>
          </w:tcPr>
          <w:p w14:paraId="3ADFACAE" w14:textId="77777777" w:rsidR="00482E91" w:rsidRDefault="00000000">
            <w:r>
              <w:rPr>
                <w:sz w:val="23"/>
              </w:rPr>
              <w:t>100% trường hợp thử có cảnh báo</w:t>
            </w:r>
          </w:p>
        </w:tc>
        <w:tc>
          <w:tcPr>
            <w:tcW w:w="3402" w:type="dxa"/>
          </w:tcPr>
          <w:p w14:paraId="31F05AAA" w14:textId="77777777" w:rsidR="00482E91" w:rsidRDefault="00000000">
            <w:r>
              <w:rPr>
                <w:sz w:val="23"/>
              </w:rPr>
              <w:t>Tình huống 19 ở mục 7.1</w:t>
            </w:r>
          </w:p>
        </w:tc>
      </w:tr>
      <w:tr w:rsidR="00482E91" w14:paraId="7B7FDDC3" w14:textId="77777777">
        <w:trPr>
          <w:jc w:val="center"/>
        </w:trPr>
        <w:tc>
          <w:tcPr>
            <w:tcW w:w="3402" w:type="dxa"/>
          </w:tcPr>
          <w:p w14:paraId="76093612" w14:textId="77777777" w:rsidR="00482E91" w:rsidRDefault="00000000">
            <w:r>
              <w:rPr>
                <w:sz w:val="23"/>
              </w:rPr>
              <w:t>Các tình huống ở mục 7.1</w:t>
            </w:r>
          </w:p>
        </w:tc>
        <w:tc>
          <w:tcPr>
            <w:tcW w:w="2268" w:type="dxa"/>
          </w:tcPr>
          <w:p w14:paraId="5A6C49FF" w14:textId="77777777" w:rsidR="00482E91" w:rsidRDefault="00000000">
            <w:r>
              <w:rPr>
                <w:sz w:val="23"/>
              </w:rPr>
              <w:t>100% tình huống bắt buộc đạt</w:t>
            </w:r>
          </w:p>
        </w:tc>
        <w:tc>
          <w:tcPr>
            <w:tcW w:w="3402" w:type="dxa"/>
          </w:tcPr>
          <w:p w14:paraId="075FA66A" w14:textId="77777777" w:rsidR="00482E91" w:rsidRDefault="00000000">
            <w:r>
              <w:rPr>
                <w:sz w:val="23"/>
              </w:rPr>
              <w:t>Bảng 7.1</w:t>
            </w:r>
          </w:p>
        </w:tc>
      </w:tr>
      <w:tr w:rsidR="00482E91" w14:paraId="4E1B49A4" w14:textId="77777777">
        <w:trPr>
          <w:jc w:val="center"/>
        </w:trPr>
        <w:tc>
          <w:tcPr>
            <w:tcW w:w="3402" w:type="dxa"/>
          </w:tcPr>
          <w:p w14:paraId="736B76F3" w14:textId="77777777" w:rsidR="00482E91" w:rsidRDefault="00000000">
            <w:r>
              <w:rPr>
                <w:sz w:val="23"/>
              </w:rPr>
              <w:t xml:space="preserve">Lỗi </w:t>
            </w:r>
            <w:r>
              <w:rPr>
                <w:sz w:val="23"/>
              </w:rPr>
              <w:t>nghiêm trọng còn tồn tại</w:t>
            </w:r>
          </w:p>
        </w:tc>
        <w:tc>
          <w:tcPr>
            <w:tcW w:w="2268" w:type="dxa"/>
          </w:tcPr>
          <w:p w14:paraId="7CBF44E1" w14:textId="77777777" w:rsidR="00482E91" w:rsidRDefault="00000000">
            <w:r>
              <w:rPr>
                <w:sz w:val="23"/>
              </w:rPr>
              <w:t>0</w:t>
            </w:r>
          </w:p>
        </w:tc>
        <w:tc>
          <w:tcPr>
            <w:tcW w:w="3402" w:type="dxa"/>
          </w:tcPr>
          <w:p w14:paraId="50C26EA3" w14:textId="77777777" w:rsidR="00482E91" w:rsidRDefault="00000000">
            <w:r>
              <w:rPr>
                <w:sz w:val="23"/>
              </w:rPr>
              <w:t>Danh sách lỗi đợt chạy thử</w:t>
            </w:r>
          </w:p>
        </w:tc>
      </w:tr>
    </w:tbl>
    <w:p w14:paraId="07E4FE09" w14:textId="77777777" w:rsidR="00482E91" w:rsidRDefault="00482E91"/>
    <w:p w14:paraId="76F2507F" w14:textId="77777777" w:rsidR="00482E91" w:rsidRDefault="00000000">
      <w:pPr>
        <w:jc w:val="both"/>
      </w:pPr>
      <w:r>
        <w:t>Tất cả tiêu chí trên là đề xuất. Nhà trường và nhóm dự án thống nhất mức cuối cùng trước khi chạy thử.</w:t>
      </w:r>
    </w:p>
    <w:p w14:paraId="4906FEF0" w14:textId="77777777" w:rsidR="00482E91" w:rsidRDefault="00000000">
      <w:pPr>
        <w:pStyle w:val="Heading2"/>
      </w:pPr>
      <w:bookmarkStart w:id="34" w:name="_Toc242633432"/>
      <w:r>
        <w:t>7.3 Biên b</w:t>
      </w:r>
      <w:r>
        <w:t>ả</w:t>
      </w:r>
      <w:r>
        <w:t>n nghi</w:t>
      </w:r>
      <w:r>
        <w:t>ệ</w:t>
      </w:r>
      <w:r>
        <w:t>m thu m</w:t>
      </w:r>
      <w:r>
        <w:t>ẫ</w:t>
      </w:r>
      <w:r>
        <w:t>u</w:t>
      </w:r>
      <w:bookmarkEnd w:id="34"/>
    </w:p>
    <w:p w14:paraId="2C6F1F1F" w14:textId="77777777" w:rsidR="00482E91" w:rsidRDefault="00000000">
      <w:pPr>
        <w:jc w:val="center"/>
      </w:pPr>
      <w:r>
        <w:rPr>
          <w:b/>
        </w:rPr>
        <w:t>CỘNG HÒA XÃ HỘI CHỦ NGHĨA VIỆT NAM</w:t>
      </w:r>
    </w:p>
    <w:p w14:paraId="3E09AB40" w14:textId="77777777" w:rsidR="00482E91" w:rsidRDefault="00000000">
      <w:pPr>
        <w:jc w:val="center"/>
      </w:pPr>
      <w:r>
        <w:rPr>
          <w:b/>
        </w:rPr>
        <w:t>Độc lập – Tự do – Hạnh phúc</w:t>
      </w:r>
    </w:p>
    <w:p w14:paraId="13FB7891" w14:textId="77777777" w:rsidR="00482E91" w:rsidRDefault="00000000">
      <w:pPr>
        <w:jc w:val="center"/>
      </w:pPr>
      <w:r>
        <w:rPr>
          <w:b/>
        </w:rPr>
        <w:t>BIÊN BẢN NGHIỆM THU</w:t>
      </w:r>
    </w:p>
    <w:p w14:paraId="314CFCA3" w14:textId="77777777" w:rsidR="00482E91" w:rsidRDefault="00000000">
      <w:pPr>
        <w:jc w:val="center"/>
      </w:pPr>
      <w:r>
        <w:t>Hệ thống SAVP tích hợp camera AI HGVision – Đợt ……</w:t>
      </w:r>
    </w:p>
    <w:p w14:paraId="7184C843" w14:textId="77777777" w:rsidR="00482E91" w:rsidRDefault="00000000">
      <w:pPr>
        <w:jc w:val="both"/>
      </w:pPr>
      <w:r>
        <w:t>Hôm nay, ngày …… tháng …… năm ……, tại ……………………………………, chúng tôi gồm:</w:t>
      </w:r>
    </w:p>
    <w:p w14:paraId="0E03A462" w14:textId="77777777" w:rsidR="00482E91" w:rsidRDefault="00000000">
      <w:pPr>
        <w:jc w:val="both"/>
      </w:pPr>
      <w:r>
        <w:rPr>
          <w:b/>
        </w:rPr>
        <w:t>Bên A (nhà trường):</w:t>
      </w:r>
      <w:r>
        <w:t xml:space="preserve"> ……………………………………  Chức vụ: ……………………</w:t>
      </w:r>
    </w:p>
    <w:p w14:paraId="3CC608C3" w14:textId="77777777" w:rsidR="00482E91" w:rsidRDefault="00000000">
      <w:pPr>
        <w:jc w:val="both"/>
      </w:pPr>
      <w:r>
        <w:rPr>
          <w:b/>
        </w:rPr>
        <w:t>Bên B (nhóm dự án):</w:t>
      </w:r>
      <w:r>
        <w:t xml:space="preserve"> ……………………………………  Chức vụ: ……………………</w:t>
      </w:r>
    </w:p>
    <w:p w14:paraId="144AED6B" w14:textId="77777777" w:rsidR="00482E91" w:rsidRDefault="00000000">
      <w:pPr>
        <w:jc w:val="both"/>
      </w:pPr>
      <w:r>
        <w:rPr>
          <w:b/>
        </w:rPr>
        <w:t>Bên C (đơn vị camera):</w:t>
      </w:r>
      <w:r>
        <w:t xml:space="preserve"> ……………………………………  Chức vụ: ……………………</w:t>
      </w:r>
    </w:p>
    <w:p w14:paraId="1982EDC7" w14:textId="77777777" w:rsidR="00482E91" w:rsidRDefault="00000000">
      <w:pPr>
        <w:jc w:val="both"/>
      </w:pPr>
      <w:r>
        <w:t>Đã cùng kiểm tra hệ thống theo danh sách tình huống ở mục 7.1 và tiêu chí ở mục 7.2. Kết quả:</w:t>
      </w:r>
    </w:p>
    <w:tbl>
      <w:tblPr>
        <w:tblStyle w:val="TableGrid"/>
        <w:tblW w:w="0" w:type="auto"/>
        <w:jc w:val="center"/>
        <w:tblLook w:val="04A0" w:firstRow="1" w:lastRow="0" w:firstColumn="1" w:lastColumn="0" w:noHBand="0" w:noVBand="1"/>
      </w:tblPr>
      <w:tblGrid>
        <w:gridCol w:w="3969"/>
        <w:gridCol w:w="5102"/>
      </w:tblGrid>
      <w:tr w:rsidR="00482E91" w14:paraId="43F21071" w14:textId="77777777">
        <w:trPr>
          <w:jc w:val="center"/>
        </w:trPr>
        <w:tc>
          <w:tcPr>
            <w:tcW w:w="3969" w:type="dxa"/>
            <w:shd w:val="clear" w:color="auto" w:fill="D9E2F3"/>
          </w:tcPr>
          <w:p w14:paraId="4EE89ED8" w14:textId="77777777" w:rsidR="00482E91" w:rsidRDefault="00000000">
            <w:r>
              <w:rPr>
                <w:b/>
                <w:sz w:val="23"/>
              </w:rPr>
              <w:t>Nội dung</w:t>
            </w:r>
          </w:p>
        </w:tc>
        <w:tc>
          <w:tcPr>
            <w:tcW w:w="5102" w:type="dxa"/>
            <w:shd w:val="clear" w:color="auto" w:fill="D9E2F3"/>
          </w:tcPr>
          <w:p w14:paraId="4D229D1C" w14:textId="77777777" w:rsidR="00482E91" w:rsidRDefault="00000000">
            <w:r>
              <w:rPr>
                <w:b/>
                <w:sz w:val="23"/>
              </w:rPr>
              <w:t>Kết quả</w:t>
            </w:r>
          </w:p>
        </w:tc>
      </w:tr>
      <w:tr w:rsidR="00482E91" w14:paraId="769BE049" w14:textId="77777777">
        <w:trPr>
          <w:jc w:val="center"/>
        </w:trPr>
        <w:tc>
          <w:tcPr>
            <w:tcW w:w="3969" w:type="dxa"/>
          </w:tcPr>
          <w:p w14:paraId="386D8DA7" w14:textId="77777777" w:rsidR="00482E91" w:rsidRDefault="00000000">
            <w:r>
              <w:rPr>
                <w:sz w:val="23"/>
              </w:rPr>
              <w:t>Phạm vi nghiệm thu (phòng, cổng)</w:t>
            </w:r>
          </w:p>
        </w:tc>
        <w:tc>
          <w:tcPr>
            <w:tcW w:w="5102" w:type="dxa"/>
          </w:tcPr>
          <w:p w14:paraId="5DE007E6" w14:textId="77777777" w:rsidR="00482E91" w:rsidRDefault="00482E91"/>
        </w:tc>
      </w:tr>
      <w:tr w:rsidR="00482E91" w14:paraId="7A2C7BDB" w14:textId="77777777">
        <w:trPr>
          <w:jc w:val="center"/>
        </w:trPr>
        <w:tc>
          <w:tcPr>
            <w:tcW w:w="3969" w:type="dxa"/>
          </w:tcPr>
          <w:p w14:paraId="54F859A3" w14:textId="77777777" w:rsidR="00482E91" w:rsidRDefault="00000000">
            <w:r>
              <w:rPr>
                <w:sz w:val="23"/>
              </w:rPr>
              <w:t>Số tình huống đạt / tổng số</w:t>
            </w:r>
          </w:p>
        </w:tc>
        <w:tc>
          <w:tcPr>
            <w:tcW w:w="5102" w:type="dxa"/>
          </w:tcPr>
          <w:p w14:paraId="5693ABA3" w14:textId="77777777" w:rsidR="00482E91" w:rsidRDefault="00000000">
            <w:r>
              <w:rPr>
                <w:sz w:val="23"/>
              </w:rPr>
              <w:t>…… / ……</w:t>
            </w:r>
          </w:p>
        </w:tc>
      </w:tr>
      <w:tr w:rsidR="00482E91" w14:paraId="6E1234BF" w14:textId="77777777">
        <w:trPr>
          <w:jc w:val="center"/>
        </w:trPr>
        <w:tc>
          <w:tcPr>
            <w:tcW w:w="3969" w:type="dxa"/>
          </w:tcPr>
          <w:p w14:paraId="17987320" w14:textId="77777777" w:rsidR="00482E91" w:rsidRDefault="00000000">
            <w:r>
              <w:rPr>
                <w:sz w:val="23"/>
              </w:rPr>
              <w:lastRenderedPageBreak/>
              <w:t>Tỷ lệ nhận diện đúng</w:t>
            </w:r>
          </w:p>
        </w:tc>
        <w:tc>
          <w:tcPr>
            <w:tcW w:w="5102" w:type="dxa"/>
          </w:tcPr>
          <w:p w14:paraId="4E856220" w14:textId="77777777" w:rsidR="00482E91" w:rsidRDefault="00000000">
            <w:r>
              <w:rPr>
                <w:sz w:val="23"/>
              </w:rPr>
              <w:t>…… %</w:t>
            </w:r>
          </w:p>
        </w:tc>
      </w:tr>
      <w:tr w:rsidR="00482E91" w14:paraId="499483CD" w14:textId="77777777">
        <w:trPr>
          <w:jc w:val="center"/>
        </w:trPr>
        <w:tc>
          <w:tcPr>
            <w:tcW w:w="3969" w:type="dxa"/>
          </w:tcPr>
          <w:p w14:paraId="4B7E7C65" w14:textId="77777777" w:rsidR="00482E91" w:rsidRDefault="00000000">
            <w:r>
              <w:rPr>
                <w:sz w:val="23"/>
              </w:rPr>
              <w:t>Thời gian hiển thị trung bình</w:t>
            </w:r>
          </w:p>
        </w:tc>
        <w:tc>
          <w:tcPr>
            <w:tcW w:w="5102" w:type="dxa"/>
          </w:tcPr>
          <w:p w14:paraId="4E771604" w14:textId="77777777" w:rsidR="00482E91" w:rsidRDefault="00000000">
            <w:r>
              <w:rPr>
                <w:sz w:val="23"/>
              </w:rPr>
              <w:t>…… giây</w:t>
            </w:r>
          </w:p>
        </w:tc>
      </w:tr>
      <w:tr w:rsidR="00482E91" w14:paraId="52086C26" w14:textId="77777777">
        <w:trPr>
          <w:jc w:val="center"/>
        </w:trPr>
        <w:tc>
          <w:tcPr>
            <w:tcW w:w="3969" w:type="dxa"/>
          </w:tcPr>
          <w:p w14:paraId="61911BF9" w14:textId="77777777" w:rsidR="00482E91" w:rsidRDefault="00000000">
            <w:r>
              <w:rPr>
                <w:sz w:val="23"/>
              </w:rPr>
              <w:t>Các tồn tại</w:t>
            </w:r>
          </w:p>
        </w:tc>
        <w:tc>
          <w:tcPr>
            <w:tcW w:w="5102" w:type="dxa"/>
          </w:tcPr>
          <w:p w14:paraId="16EB0AC2" w14:textId="77777777" w:rsidR="00482E91" w:rsidRDefault="00482E91"/>
        </w:tc>
      </w:tr>
      <w:tr w:rsidR="00482E91" w14:paraId="585B6EB8" w14:textId="77777777">
        <w:trPr>
          <w:jc w:val="center"/>
        </w:trPr>
        <w:tc>
          <w:tcPr>
            <w:tcW w:w="3969" w:type="dxa"/>
          </w:tcPr>
          <w:p w14:paraId="2829C612" w14:textId="77777777" w:rsidR="00482E91" w:rsidRDefault="00000000">
            <w:r>
              <w:rPr>
                <w:sz w:val="23"/>
              </w:rPr>
              <w:t>Thời hạn khắc phục</w:t>
            </w:r>
          </w:p>
        </w:tc>
        <w:tc>
          <w:tcPr>
            <w:tcW w:w="5102" w:type="dxa"/>
          </w:tcPr>
          <w:p w14:paraId="65A07954" w14:textId="77777777" w:rsidR="00482E91" w:rsidRDefault="00482E91"/>
        </w:tc>
      </w:tr>
    </w:tbl>
    <w:p w14:paraId="46B37591" w14:textId="77777777" w:rsidR="00482E91" w:rsidRDefault="00482E91"/>
    <w:p w14:paraId="6DB204A7" w14:textId="77777777" w:rsidR="00482E91" w:rsidRDefault="00000000">
      <w:pPr>
        <w:jc w:val="both"/>
      </w:pPr>
      <w:r>
        <w:rPr>
          <w:b/>
        </w:rPr>
        <w:t>Kết luận:</w:t>
      </w:r>
      <w:r>
        <w:t xml:space="preserve"> ☐ Đồng ý nghiệm thu   ☐ Đồng ý nghiệm thu, có điều kiện khắc phục   ☐ Không đồng ý nghiệm thu</w:t>
      </w:r>
    </w:p>
    <w:tbl>
      <w:tblPr>
        <w:tblStyle w:val="TableGrid"/>
        <w:tblW w:w="0" w:type="auto"/>
        <w:jc w:val="center"/>
        <w:tblLook w:val="04A0" w:firstRow="1" w:lastRow="0" w:firstColumn="1" w:lastColumn="0" w:noHBand="0" w:noVBand="1"/>
      </w:tblPr>
      <w:tblGrid>
        <w:gridCol w:w="3005"/>
        <w:gridCol w:w="3005"/>
        <w:gridCol w:w="3005"/>
      </w:tblGrid>
      <w:tr w:rsidR="00482E91" w14:paraId="42C91B55" w14:textId="77777777">
        <w:trPr>
          <w:jc w:val="center"/>
        </w:trPr>
        <w:tc>
          <w:tcPr>
            <w:tcW w:w="3005" w:type="dxa"/>
            <w:shd w:val="clear" w:color="auto" w:fill="D9E2F3"/>
          </w:tcPr>
          <w:p w14:paraId="616977B9" w14:textId="77777777" w:rsidR="00482E91" w:rsidRDefault="00000000">
            <w:r>
              <w:rPr>
                <w:b/>
                <w:sz w:val="23"/>
              </w:rPr>
              <w:t>Đại diện Bên A</w:t>
            </w:r>
          </w:p>
        </w:tc>
        <w:tc>
          <w:tcPr>
            <w:tcW w:w="3005" w:type="dxa"/>
            <w:shd w:val="clear" w:color="auto" w:fill="D9E2F3"/>
          </w:tcPr>
          <w:p w14:paraId="2622D431" w14:textId="77777777" w:rsidR="00482E91" w:rsidRDefault="00000000">
            <w:r>
              <w:rPr>
                <w:b/>
                <w:sz w:val="23"/>
              </w:rPr>
              <w:t>Đại diện Bên B</w:t>
            </w:r>
          </w:p>
        </w:tc>
        <w:tc>
          <w:tcPr>
            <w:tcW w:w="3005" w:type="dxa"/>
            <w:shd w:val="clear" w:color="auto" w:fill="D9E2F3"/>
          </w:tcPr>
          <w:p w14:paraId="2133296E" w14:textId="77777777" w:rsidR="00482E91" w:rsidRDefault="00000000">
            <w:r>
              <w:rPr>
                <w:b/>
                <w:sz w:val="23"/>
              </w:rPr>
              <w:t>Đại diện Bên C</w:t>
            </w:r>
          </w:p>
        </w:tc>
      </w:tr>
      <w:tr w:rsidR="00482E91" w14:paraId="35847415" w14:textId="77777777">
        <w:trPr>
          <w:jc w:val="center"/>
        </w:trPr>
        <w:tc>
          <w:tcPr>
            <w:tcW w:w="3005" w:type="dxa"/>
          </w:tcPr>
          <w:p w14:paraId="382A5276" w14:textId="77777777" w:rsidR="00482E91" w:rsidRDefault="00000000">
            <w:r>
              <w:rPr>
                <w:sz w:val="23"/>
              </w:rPr>
              <w:t>(Ký, ghi rõ họ tên)</w:t>
            </w:r>
            <w:r>
              <w:rPr>
                <w:sz w:val="23"/>
              </w:rPr>
              <w:br/>
            </w:r>
            <w:r>
              <w:rPr>
                <w:sz w:val="23"/>
              </w:rPr>
              <w:br/>
            </w:r>
            <w:r>
              <w:rPr>
                <w:sz w:val="23"/>
              </w:rPr>
              <w:br/>
            </w:r>
            <w:r>
              <w:rPr>
                <w:sz w:val="23"/>
              </w:rPr>
              <w:br/>
            </w:r>
          </w:p>
        </w:tc>
        <w:tc>
          <w:tcPr>
            <w:tcW w:w="3005" w:type="dxa"/>
          </w:tcPr>
          <w:p w14:paraId="4AAA56C1" w14:textId="77777777" w:rsidR="00482E91" w:rsidRDefault="00000000">
            <w:r>
              <w:rPr>
                <w:sz w:val="23"/>
              </w:rPr>
              <w:t>(Ký, ghi rõ họ tên)</w:t>
            </w:r>
            <w:r>
              <w:rPr>
                <w:sz w:val="23"/>
              </w:rPr>
              <w:br/>
            </w:r>
            <w:r>
              <w:rPr>
                <w:sz w:val="23"/>
              </w:rPr>
              <w:br/>
            </w:r>
            <w:r>
              <w:rPr>
                <w:sz w:val="23"/>
              </w:rPr>
              <w:br/>
            </w:r>
            <w:r>
              <w:rPr>
                <w:sz w:val="23"/>
              </w:rPr>
              <w:br/>
            </w:r>
          </w:p>
        </w:tc>
        <w:tc>
          <w:tcPr>
            <w:tcW w:w="3005" w:type="dxa"/>
          </w:tcPr>
          <w:p w14:paraId="03CEF472" w14:textId="77777777" w:rsidR="00482E91" w:rsidRDefault="00000000">
            <w:r>
              <w:rPr>
                <w:sz w:val="23"/>
              </w:rPr>
              <w:t>(Ký, ghi rõ họ tên)</w:t>
            </w:r>
            <w:r>
              <w:rPr>
                <w:sz w:val="23"/>
              </w:rPr>
              <w:br/>
            </w:r>
            <w:r>
              <w:rPr>
                <w:sz w:val="23"/>
              </w:rPr>
              <w:br/>
            </w:r>
            <w:r>
              <w:rPr>
                <w:sz w:val="23"/>
              </w:rPr>
              <w:br/>
            </w:r>
            <w:r>
              <w:rPr>
                <w:sz w:val="23"/>
              </w:rPr>
              <w:br/>
            </w:r>
          </w:p>
        </w:tc>
      </w:tr>
    </w:tbl>
    <w:p w14:paraId="35662C16" w14:textId="77777777" w:rsidR="00482E91" w:rsidRDefault="00482E91"/>
    <w:p w14:paraId="2BB61565" w14:textId="77777777" w:rsidR="00482E91" w:rsidRDefault="00000000">
      <w:r>
        <w:br w:type="page"/>
      </w:r>
    </w:p>
    <w:p w14:paraId="035F8F86" w14:textId="77777777" w:rsidR="00482E91" w:rsidRDefault="00000000">
      <w:pPr>
        <w:pStyle w:val="Heading1"/>
      </w:pPr>
      <w:bookmarkStart w:id="35" w:name="_Toc242633433"/>
      <w:r>
        <w:lastRenderedPageBreak/>
        <w:t>8. V</w:t>
      </w:r>
      <w:r>
        <w:t>ậ</w:t>
      </w:r>
      <w:r>
        <w:t>n hành và h</w:t>
      </w:r>
      <w:r>
        <w:t>ỗ</w:t>
      </w:r>
      <w:r>
        <w:t xml:space="preserve"> tr</w:t>
      </w:r>
      <w:r>
        <w:t>ợ</w:t>
      </w:r>
      <w:bookmarkEnd w:id="35"/>
    </w:p>
    <w:p w14:paraId="0411B444" w14:textId="77777777" w:rsidR="00482E91" w:rsidRDefault="00000000">
      <w:pPr>
        <w:pStyle w:val="Heading2"/>
      </w:pPr>
      <w:bookmarkStart w:id="36" w:name="_Toc242633434"/>
      <w:r>
        <w:t>8.1 Công vi</w:t>
      </w:r>
      <w:r>
        <w:t>ệ</w:t>
      </w:r>
      <w:r>
        <w:t>c v</w:t>
      </w:r>
      <w:r>
        <w:t>ậ</w:t>
      </w:r>
      <w:r>
        <w:t>n hành h</w:t>
      </w:r>
      <w:r>
        <w:t>ằ</w:t>
      </w:r>
      <w:r>
        <w:t>ng ngày</w:t>
      </w:r>
      <w:bookmarkEnd w:id="36"/>
    </w:p>
    <w:p w14:paraId="363D4B1A" w14:textId="77777777" w:rsidR="00482E91" w:rsidRDefault="00000000">
      <w:pPr>
        <w:jc w:val="center"/>
      </w:pPr>
      <w:r>
        <w:rPr>
          <w:b/>
          <w:sz w:val="24"/>
        </w:rPr>
        <w:t>Bảng 21. Công việc vận hành</w:t>
      </w:r>
    </w:p>
    <w:tbl>
      <w:tblPr>
        <w:tblStyle w:val="TableGrid"/>
        <w:tblW w:w="0" w:type="auto"/>
        <w:jc w:val="center"/>
        <w:tblLook w:val="04A0" w:firstRow="1" w:lastRow="0" w:firstColumn="1" w:lastColumn="0" w:noHBand="0" w:noVBand="1"/>
      </w:tblPr>
      <w:tblGrid>
        <w:gridCol w:w="1701"/>
        <w:gridCol w:w="1701"/>
        <w:gridCol w:w="3402"/>
        <w:gridCol w:w="2268"/>
      </w:tblGrid>
      <w:tr w:rsidR="00482E91" w14:paraId="59F1C117" w14:textId="77777777">
        <w:trPr>
          <w:jc w:val="center"/>
        </w:trPr>
        <w:tc>
          <w:tcPr>
            <w:tcW w:w="1701" w:type="dxa"/>
            <w:shd w:val="clear" w:color="auto" w:fill="D9E2F3"/>
          </w:tcPr>
          <w:p w14:paraId="6876F956" w14:textId="77777777" w:rsidR="00482E91" w:rsidRDefault="00000000">
            <w:r>
              <w:rPr>
                <w:b/>
                <w:sz w:val="23"/>
              </w:rPr>
              <w:t>Công việc</w:t>
            </w:r>
          </w:p>
        </w:tc>
        <w:tc>
          <w:tcPr>
            <w:tcW w:w="1701" w:type="dxa"/>
            <w:shd w:val="clear" w:color="auto" w:fill="D9E2F3"/>
          </w:tcPr>
          <w:p w14:paraId="374850BA" w14:textId="77777777" w:rsidR="00482E91" w:rsidRDefault="00000000">
            <w:r>
              <w:rPr>
                <w:b/>
                <w:sz w:val="23"/>
              </w:rPr>
              <w:t>Người làm</w:t>
            </w:r>
          </w:p>
        </w:tc>
        <w:tc>
          <w:tcPr>
            <w:tcW w:w="3402" w:type="dxa"/>
            <w:shd w:val="clear" w:color="auto" w:fill="D9E2F3"/>
          </w:tcPr>
          <w:p w14:paraId="6C4DCC67" w14:textId="77777777" w:rsidR="00482E91" w:rsidRDefault="00000000">
            <w:r>
              <w:rPr>
                <w:b/>
                <w:sz w:val="23"/>
              </w:rPr>
              <w:t>Cách làm</w:t>
            </w:r>
          </w:p>
        </w:tc>
        <w:tc>
          <w:tcPr>
            <w:tcW w:w="2268" w:type="dxa"/>
            <w:shd w:val="clear" w:color="auto" w:fill="D9E2F3"/>
          </w:tcPr>
          <w:p w14:paraId="7FA78DA4" w14:textId="77777777" w:rsidR="00482E91" w:rsidRDefault="00000000">
            <w:r>
              <w:rPr>
                <w:b/>
                <w:sz w:val="23"/>
              </w:rPr>
              <w:t>Lưu ý</w:t>
            </w:r>
          </w:p>
        </w:tc>
      </w:tr>
      <w:tr w:rsidR="00482E91" w14:paraId="14DC5C00" w14:textId="77777777">
        <w:trPr>
          <w:jc w:val="center"/>
        </w:trPr>
        <w:tc>
          <w:tcPr>
            <w:tcW w:w="1701" w:type="dxa"/>
          </w:tcPr>
          <w:p w14:paraId="2A897A94" w14:textId="77777777" w:rsidR="00482E91" w:rsidRDefault="00000000">
            <w:r>
              <w:rPr>
                <w:sz w:val="23"/>
              </w:rPr>
              <w:t>Thêm cán bộ mới</w:t>
            </w:r>
          </w:p>
        </w:tc>
        <w:tc>
          <w:tcPr>
            <w:tcW w:w="1701" w:type="dxa"/>
          </w:tcPr>
          <w:p w14:paraId="773056D4" w14:textId="77777777" w:rsidR="00482E91" w:rsidRDefault="00000000">
            <w:r>
              <w:rPr>
                <w:sz w:val="23"/>
              </w:rPr>
              <w:t>Quản trị nghiệp vụ</w:t>
            </w:r>
          </w:p>
        </w:tc>
        <w:tc>
          <w:tcPr>
            <w:tcW w:w="3402" w:type="dxa"/>
          </w:tcPr>
          <w:p w14:paraId="148005C5" w14:textId="77777777" w:rsidR="00482E91" w:rsidRDefault="00000000">
            <w:r>
              <w:rPr>
                <w:sz w:val="23"/>
              </w:rPr>
              <w:t>Tạo tài khoản trên SAVP; người mới gửi ảnh khuôn mặt; duyệt ảnh; báo đơn vị camera đăng ký khuôn mặt trên HGVision; báo nhóm dự án gắn mã</w:t>
            </w:r>
          </w:p>
        </w:tc>
        <w:tc>
          <w:tcPr>
            <w:tcW w:w="2268" w:type="dxa"/>
          </w:tcPr>
          <w:p w14:paraId="0E6A08B2" w14:textId="77777777" w:rsidR="00482E91" w:rsidRDefault="00000000">
            <w:r>
              <w:rPr>
                <w:sz w:val="23"/>
              </w:rPr>
              <w:t>Người mới chưa được tự điểm danh cho đến khi xong cả 5 việc</w:t>
            </w:r>
          </w:p>
        </w:tc>
      </w:tr>
      <w:tr w:rsidR="00482E91" w14:paraId="1098708B" w14:textId="77777777">
        <w:trPr>
          <w:jc w:val="center"/>
        </w:trPr>
        <w:tc>
          <w:tcPr>
            <w:tcW w:w="1701" w:type="dxa"/>
          </w:tcPr>
          <w:p w14:paraId="64C21C7A" w14:textId="77777777" w:rsidR="00482E91" w:rsidRDefault="00000000">
            <w:r>
              <w:rPr>
                <w:sz w:val="23"/>
              </w:rPr>
              <w:t>Cán bộ nghỉ việc</w:t>
            </w:r>
          </w:p>
        </w:tc>
        <w:tc>
          <w:tcPr>
            <w:tcW w:w="1701" w:type="dxa"/>
          </w:tcPr>
          <w:p w14:paraId="05CB622B" w14:textId="77777777" w:rsidR="00482E91" w:rsidRDefault="00000000">
            <w:r>
              <w:rPr>
                <w:sz w:val="23"/>
              </w:rPr>
              <w:t>Quản trị nghiệp vụ</w:t>
            </w:r>
          </w:p>
        </w:tc>
        <w:tc>
          <w:tcPr>
            <w:tcW w:w="3402" w:type="dxa"/>
          </w:tcPr>
          <w:p w14:paraId="6681CA09" w14:textId="77777777" w:rsidR="00482E91" w:rsidRDefault="00000000">
            <w:r>
              <w:rPr>
                <w:sz w:val="23"/>
              </w:rPr>
              <w:t>Khóa tài khoản SAVP; báo đơn vị camera xóa khuôn mặt trên HGVision</w:t>
            </w:r>
          </w:p>
        </w:tc>
        <w:tc>
          <w:tcPr>
            <w:tcW w:w="2268" w:type="dxa"/>
          </w:tcPr>
          <w:p w14:paraId="1C30A0E0" w14:textId="77777777" w:rsidR="00482E91" w:rsidRDefault="00000000">
            <w:r>
              <w:rPr>
                <w:sz w:val="23"/>
              </w:rPr>
              <w:t>Không xóa tài khoản để giữ lịch sử</w:t>
            </w:r>
          </w:p>
        </w:tc>
      </w:tr>
      <w:tr w:rsidR="00482E91" w14:paraId="28FE303B" w14:textId="77777777">
        <w:trPr>
          <w:jc w:val="center"/>
        </w:trPr>
        <w:tc>
          <w:tcPr>
            <w:tcW w:w="1701" w:type="dxa"/>
          </w:tcPr>
          <w:p w14:paraId="43223CB1" w14:textId="77777777" w:rsidR="00482E91" w:rsidRDefault="00000000">
            <w:r>
              <w:rPr>
                <w:sz w:val="23"/>
              </w:rPr>
              <w:t>Cập nhật ảnh khuôn mặt</w:t>
            </w:r>
          </w:p>
        </w:tc>
        <w:tc>
          <w:tcPr>
            <w:tcW w:w="1701" w:type="dxa"/>
          </w:tcPr>
          <w:p w14:paraId="137F34FC" w14:textId="77777777" w:rsidR="00482E91" w:rsidRDefault="00000000">
            <w:r>
              <w:rPr>
                <w:sz w:val="23"/>
              </w:rPr>
              <w:t>Người dùng, Quản trị nghiệp vụ</w:t>
            </w:r>
          </w:p>
        </w:tc>
        <w:tc>
          <w:tcPr>
            <w:tcW w:w="3402" w:type="dxa"/>
          </w:tcPr>
          <w:p w14:paraId="1220637E" w14:textId="77777777" w:rsidR="00482E91" w:rsidRDefault="00000000">
            <w:r>
              <w:rPr>
                <w:sz w:val="23"/>
              </w:rPr>
              <w:t>Người dùng nộp ảnh mới, quản trị duyệt, cập nhật trên HGVision</w:t>
            </w:r>
          </w:p>
        </w:tc>
        <w:tc>
          <w:tcPr>
            <w:tcW w:w="2268" w:type="dxa"/>
          </w:tcPr>
          <w:p w14:paraId="7F95983C" w14:textId="77777777" w:rsidR="00482E91" w:rsidRDefault="00000000">
            <w:r>
              <w:rPr>
                <w:sz w:val="23"/>
              </w:rPr>
              <w:t>Nên cập nhật khi thay đổi ngoại hình nhiều</w:t>
            </w:r>
          </w:p>
        </w:tc>
      </w:tr>
      <w:tr w:rsidR="00482E91" w14:paraId="7ADB81F2" w14:textId="77777777">
        <w:trPr>
          <w:jc w:val="center"/>
        </w:trPr>
        <w:tc>
          <w:tcPr>
            <w:tcW w:w="1701" w:type="dxa"/>
          </w:tcPr>
          <w:p w14:paraId="3A8D19C8" w14:textId="77777777" w:rsidR="00482E91" w:rsidRDefault="00000000">
            <w:r>
              <w:rPr>
                <w:sz w:val="23"/>
              </w:rPr>
              <w:t>Đổi phòng ban, vai trò</w:t>
            </w:r>
          </w:p>
        </w:tc>
        <w:tc>
          <w:tcPr>
            <w:tcW w:w="1701" w:type="dxa"/>
          </w:tcPr>
          <w:p w14:paraId="5222D909" w14:textId="77777777" w:rsidR="00482E91" w:rsidRDefault="00000000">
            <w:r>
              <w:rPr>
                <w:sz w:val="23"/>
              </w:rPr>
              <w:t>Quản trị nghiệp vụ</w:t>
            </w:r>
          </w:p>
        </w:tc>
        <w:tc>
          <w:tcPr>
            <w:tcW w:w="3402" w:type="dxa"/>
          </w:tcPr>
          <w:p w14:paraId="1DECFDC5" w14:textId="77777777" w:rsidR="00482E91" w:rsidRDefault="00000000">
            <w:r>
              <w:rPr>
                <w:sz w:val="23"/>
              </w:rPr>
              <w:t>Sửa trên trang Quản lý người dùng</w:t>
            </w:r>
          </w:p>
        </w:tc>
        <w:tc>
          <w:tcPr>
            <w:tcW w:w="2268" w:type="dxa"/>
          </w:tcPr>
          <w:p w14:paraId="27D03DB1" w14:textId="77777777" w:rsidR="00482E91" w:rsidRDefault="00482E91"/>
        </w:tc>
      </w:tr>
      <w:tr w:rsidR="00482E91" w14:paraId="0E07E4B9" w14:textId="77777777">
        <w:trPr>
          <w:jc w:val="center"/>
        </w:trPr>
        <w:tc>
          <w:tcPr>
            <w:tcW w:w="1701" w:type="dxa"/>
          </w:tcPr>
          <w:p w14:paraId="5215082A" w14:textId="77777777" w:rsidR="00482E91" w:rsidRDefault="00000000">
            <w:r>
              <w:rPr>
                <w:sz w:val="23"/>
              </w:rPr>
              <w:t>Thêm hoặc di chuyển camera</w:t>
            </w:r>
          </w:p>
        </w:tc>
        <w:tc>
          <w:tcPr>
            <w:tcW w:w="1701" w:type="dxa"/>
          </w:tcPr>
          <w:p w14:paraId="0BE718CA" w14:textId="77777777" w:rsidR="00482E91" w:rsidRDefault="00000000">
            <w:r>
              <w:rPr>
                <w:sz w:val="23"/>
              </w:rPr>
              <w:t>Quản trị hệ thống</w:t>
            </w:r>
          </w:p>
        </w:tc>
        <w:tc>
          <w:tcPr>
            <w:tcW w:w="3402" w:type="dxa"/>
          </w:tcPr>
          <w:p w14:paraId="3BAEB594" w14:textId="77777777" w:rsidR="00482E91" w:rsidRDefault="00000000">
            <w:r>
              <w:rPr>
                <w:sz w:val="23"/>
              </w:rPr>
              <w:t>Báo nhóm dự án gắn camera với phòng mới</w:t>
            </w:r>
          </w:p>
        </w:tc>
        <w:tc>
          <w:tcPr>
            <w:tcW w:w="2268" w:type="dxa"/>
          </w:tcPr>
          <w:p w14:paraId="3878D172" w14:textId="77777777" w:rsidR="00482E91" w:rsidRDefault="00000000">
            <w:r>
              <w:rPr>
                <w:sz w:val="23"/>
              </w:rPr>
              <w:t>Không tự đổi tên camera trên HGVision</w:t>
            </w:r>
          </w:p>
        </w:tc>
      </w:tr>
      <w:tr w:rsidR="00482E91" w14:paraId="4AB7017B" w14:textId="77777777">
        <w:trPr>
          <w:jc w:val="center"/>
        </w:trPr>
        <w:tc>
          <w:tcPr>
            <w:tcW w:w="1701" w:type="dxa"/>
          </w:tcPr>
          <w:p w14:paraId="5FDE4CAB" w14:textId="77777777" w:rsidR="00482E91" w:rsidRDefault="00000000">
            <w:r>
              <w:rPr>
                <w:sz w:val="23"/>
              </w:rPr>
              <w:t>Xử lý cảnh báo</w:t>
            </w:r>
          </w:p>
        </w:tc>
        <w:tc>
          <w:tcPr>
            <w:tcW w:w="1701" w:type="dxa"/>
          </w:tcPr>
          <w:p w14:paraId="6E30368D" w14:textId="77777777" w:rsidR="00482E91" w:rsidRDefault="00000000">
            <w:r>
              <w:rPr>
                <w:sz w:val="23"/>
              </w:rPr>
              <w:t>Quản trị hệ thống, Bảo vệ</w:t>
            </w:r>
          </w:p>
        </w:tc>
        <w:tc>
          <w:tcPr>
            <w:tcW w:w="3402" w:type="dxa"/>
          </w:tcPr>
          <w:p w14:paraId="4AA9B7C8" w14:textId="77777777" w:rsidR="00482E91" w:rsidRDefault="00000000">
            <w:r>
              <w:rPr>
                <w:sz w:val="23"/>
              </w:rPr>
              <w:t>Tiếp nhận, xử lý, ghi rõ hành động trên Trung tâm cảnh báo</w:t>
            </w:r>
          </w:p>
        </w:tc>
        <w:tc>
          <w:tcPr>
            <w:tcW w:w="2268" w:type="dxa"/>
          </w:tcPr>
          <w:p w14:paraId="6BFC5789" w14:textId="77777777" w:rsidR="00482E91" w:rsidRDefault="00000000">
            <w:r>
              <w:rPr>
                <w:sz w:val="23"/>
              </w:rPr>
              <w:t>Không để cảnh báo chưa xử lý quá 1 ngày</w:t>
            </w:r>
          </w:p>
        </w:tc>
      </w:tr>
      <w:tr w:rsidR="00482E91" w14:paraId="1A455E59" w14:textId="77777777">
        <w:trPr>
          <w:jc w:val="center"/>
        </w:trPr>
        <w:tc>
          <w:tcPr>
            <w:tcW w:w="1701" w:type="dxa"/>
          </w:tcPr>
          <w:p w14:paraId="69C095EF" w14:textId="77777777" w:rsidR="00482E91" w:rsidRDefault="00000000">
            <w:r>
              <w:rPr>
                <w:sz w:val="23"/>
              </w:rPr>
              <w:t>Sửa điểm danh sai</w:t>
            </w:r>
          </w:p>
        </w:tc>
        <w:tc>
          <w:tcPr>
            <w:tcW w:w="1701" w:type="dxa"/>
          </w:tcPr>
          <w:p w14:paraId="1C44F241" w14:textId="77777777" w:rsidR="00482E91" w:rsidRDefault="00000000">
            <w:r>
              <w:rPr>
                <w:sz w:val="23"/>
              </w:rPr>
              <w:t xml:space="preserve">Chủ trì </w:t>
            </w:r>
            <w:r>
              <w:rPr>
                <w:sz w:val="23"/>
              </w:rPr>
              <w:t>cuộc họp, Giảng viên</w:t>
            </w:r>
          </w:p>
        </w:tc>
        <w:tc>
          <w:tcPr>
            <w:tcW w:w="3402" w:type="dxa"/>
          </w:tcPr>
          <w:p w14:paraId="1C0E67D4" w14:textId="77777777" w:rsidR="00482E91" w:rsidRDefault="00000000">
            <w:r>
              <w:rPr>
                <w:sz w:val="23"/>
              </w:rPr>
              <w:t>Điểm danh tay trên trang cuộc họp hoặc lớp học</w:t>
            </w:r>
          </w:p>
        </w:tc>
        <w:tc>
          <w:tcPr>
            <w:tcW w:w="2268" w:type="dxa"/>
          </w:tcPr>
          <w:p w14:paraId="6FB1FD0A" w14:textId="77777777" w:rsidR="00482E91" w:rsidRDefault="00000000">
            <w:r>
              <w:rPr>
                <w:sz w:val="23"/>
              </w:rPr>
              <w:t>Ghi lý do</w:t>
            </w:r>
          </w:p>
        </w:tc>
      </w:tr>
      <w:tr w:rsidR="00482E91" w14:paraId="0B503F60" w14:textId="77777777">
        <w:trPr>
          <w:jc w:val="center"/>
        </w:trPr>
        <w:tc>
          <w:tcPr>
            <w:tcW w:w="1701" w:type="dxa"/>
          </w:tcPr>
          <w:p w14:paraId="72413D98" w14:textId="77777777" w:rsidR="00482E91" w:rsidRDefault="00000000">
            <w:r>
              <w:rPr>
                <w:sz w:val="23"/>
              </w:rPr>
              <w:t>Kiểm tra hệ thống đầu ngày</w:t>
            </w:r>
          </w:p>
        </w:tc>
        <w:tc>
          <w:tcPr>
            <w:tcW w:w="1701" w:type="dxa"/>
          </w:tcPr>
          <w:p w14:paraId="4BE4D213" w14:textId="77777777" w:rsidR="00482E91" w:rsidRDefault="00000000">
            <w:r>
              <w:rPr>
                <w:sz w:val="23"/>
              </w:rPr>
              <w:t>Quản trị hệ thống</w:t>
            </w:r>
          </w:p>
        </w:tc>
        <w:tc>
          <w:tcPr>
            <w:tcW w:w="3402" w:type="dxa"/>
          </w:tcPr>
          <w:p w14:paraId="245C056F" w14:textId="77777777" w:rsidR="00482E91" w:rsidRDefault="00000000">
            <w:r>
              <w:rPr>
                <w:sz w:val="23"/>
              </w:rPr>
              <w:t>Mở trang Hiện diện, kiểm tra có sự kiện mới trong buổi sáng</w:t>
            </w:r>
          </w:p>
        </w:tc>
        <w:tc>
          <w:tcPr>
            <w:tcW w:w="2268" w:type="dxa"/>
          </w:tcPr>
          <w:p w14:paraId="794947B1" w14:textId="77777777" w:rsidR="00482E91" w:rsidRDefault="00000000">
            <w:r>
              <w:rPr>
                <w:sz w:val="23"/>
              </w:rPr>
              <w:t>Không có sự kiện nào thì báo nhóm dự án</w:t>
            </w:r>
          </w:p>
        </w:tc>
      </w:tr>
    </w:tbl>
    <w:p w14:paraId="209BF2E9" w14:textId="77777777" w:rsidR="00482E91" w:rsidRDefault="00482E91"/>
    <w:p w14:paraId="19C28E7E" w14:textId="77777777" w:rsidR="00482E91" w:rsidRDefault="00000000">
      <w:pPr>
        <w:pStyle w:val="Heading2"/>
      </w:pPr>
      <w:bookmarkStart w:id="37" w:name="_Toc242633435"/>
      <w:r>
        <w:t>8.2 S</w:t>
      </w:r>
      <w:r>
        <w:t>ự</w:t>
      </w:r>
      <w:r>
        <w:t xml:space="preserve"> c</w:t>
      </w:r>
      <w:r>
        <w:t>ố</w:t>
      </w:r>
      <w:r>
        <w:t xml:space="preserve"> thư</w:t>
      </w:r>
      <w:r>
        <w:t>ờ</w:t>
      </w:r>
      <w:r>
        <w:t>ng g</w:t>
      </w:r>
      <w:r>
        <w:t>ặ</w:t>
      </w:r>
      <w:r>
        <w:t>p và cách x</w:t>
      </w:r>
      <w:r>
        <w:t>ử</w:t>
      </w:r>
      <w:r>
        <w:t xml:space="preserve"> lý</w:t>
      </w:r>
      <w:bookmarkEnd w:id="37"/>
    </w:p>
    <w:p w14:paraId="57E133F1" w14:textId="77777777" w:rsidR="00482E91" w:rsidRDefault="00000000">
      <w:pPr>
        <w:jc w:val="center"/>
      </w:pPr>
      <w:r>
        <w:rPr>
          <w:b/>
          <w:sz w:val="24"/>
        </w:rPr>
        <w:t>Bảng 22. Sự cố thường gặp</w:t>
      </w:r>
    </w:p>
    <w:tbl>
      <w:tblPr>
        <w:tblStyle w:val="TableGrid"/>
        <w:tblW w:w="0" w:type="auto"/>
        <w:jc w:val="center"/>
        <w:tblLook w:val="04A0" w:firstRow="1" w:lastRow="0" w:firstColumn="1" w:lastColumn="0" w:noHBand="0" w:noVBand="1"/>
      </w:tblPr>
      <w:tblGrid>
        <w:gridCol w:w="454"/>
        <w:gridCol w:w="2551"/>
        <w:gridCol w:w="2835"/>
        <w:gridCol w:w="3231"/>
      </w:tblGrid>
      <w:tr w:rsidR="00482E91" w14:paraId="76B0BA4A" w14:textId="77777777">
        <w:trPr>
          <w:jc w:val="center"/>
        </w:trPr>
        <w:tc>
          <w:tcPr>
            <w:tcW w:w="454" w:type="dxa"/>
            <w:shd w:val="clear" w:color="auto" w:fill="D9E2F3"/>
          </w:tcPr>
          <w:p w14:paraId="759278EB" w14:textId="77777777" w:rsidR="00482E91" w:rsidRDefault="00000000">
            <w:r>
              <w:rPr>
                <w:b/>
                <w:sz w:val="23"/>
              </w:rPr>
              <w:t>#</w:t>
            </w:r>
          </w:p>
        </w:tc>
        <w:tc>
          <w:tcPr>
            <w:tcW w:w="2551" w:type="dxa"/>
            <w:shd w:val="clear" w:color="auto" w:fill="D9E2F3"/>
          </w:tcPr>
          <w:p w14:paraId="0F35BD72" w14:textId="77777777" w:rsidR="00482E91" w:rsidRDefault="00000000">
            <w:r>
              <w:rPr>
                <w:b/>
                <w:sz w:val="23"/>
              </w:rPr>
              <w:t>Hiện tượng</w:t>
            </w:r>
          </w:p>
        </w:tc>
        <w:tc>
          <w:tcPr>
            <w:tcW w:w="2835" w:type="dxa"/>
            <w:shd w:val="clear" w:color="auto" w:fill="D9E2F3"/>
          </w:tcPr>
          <w:p w14:paraId="1BB16B73" w14:textId="77777777" w:rsidR="00482E91" w:rsidRDefault="00000000">
            <w:r>
              <w:rPr>
                <w:b/>
                <w:sz w:val="23"/>
              </w:rPr>
              <w:t>Nguyên nhân có thể</w:t>
            </w:r>
          </w:p>
        </w:tc>
        <w:tc>
          <w:tcPr>
            <w:tcW w:w="3231" w:type="dxa"/>
            <w:shd w:val="clear" w:color="auto" w:fill="D9E2F3"/>
          </w:tcPr>
          <w:p w14:paraId="0073D4A0" w14:textId="77777777" w:rsidR="00482E91" w:rsidRDefault="00000000">
            <w:r>
              <w:rPr>
                <w:b/>
                <w:sz w:val="23"/>
              </w:rPr>
              <w:t>Cách xử lý</w:t>
            </w:r>
          </w:p>
        </w:tc>
      </w:tr>
      <w:tr w:rsidR="00482E91" w14:paraId="0A9152B7" w14:textId="77777777">
        <w:trPr>
          <w:jc w:val="center"/>
        </w:trPr>
        <w:tc>
          <w:tcPr>
            <w:tcW w:w="454" w:type="dxa"/>
          </w:tcPr>
          <w:p w14:paraId="74E7A39D" w14:textId="77777777" w:rsidR="00482E91" w:rsidRDefault="00000000">
            <w:r>
              <w:rPr>
                <w:sz w:val="23"/>
              </w:rPr>
              <w:t>1</w:t>
            </w:r>
          </w:p>
        </w:tc>
        <w:tc>
          <w:tcPr>
            <w:tcW w:w="2551" w:type="dxa"/>
          </w:tcPr>
          <w:p w14:paraId="757CB7A4" w14:textId="77777777" w:rsidR="00482E91" w:rsidRDefault="00000000">
            <w:r>
              <w:rPr>
                <w:sz w:val="23"/>
              </w:rPr>
              <w:t>Vào phòng nhưng web không hiện có mặt</w:t>
            </w:r>
          </w:p>
        </w:tc>
        <w:tc>
          <w:tcPr>
            <w:tcW w:w="2835" w:type="dxa"/>
          </w:tcPr>
          <w:p w14:paraId="4C9E074A" w14:textId="77777777" w:rsidR="00482E91" w:rsidRDefault="00000000">
            <w:r>
              <w:rPr>
                <w:sz w:val="23"/>
              </w:rPr>
              <w:t>Chưa đăng ký khuôn mặt, hoặc chưa được gắn với HGVision</w:t>
            </w:r>
          </w:p>
        </w:tc>
        <w:tc>
          <w:tcPr>
            <w:tcW w:w="3231" w:type="dxa"/>
          </w:tcPr>
          <w:p w14:paraId="658A6D55" w14:textId="77777777" w:rsidR="00482E91" w:rsidRDefault="00000000">
            <w:r>
              <w:rPr>
                <w:sz w:val="23"/>
              </w:rPr>
              <w:t>Kiểm tra trang khuôn mặt của mình; báo quản trị nghiệp vụ</w:t>
            </w:r>
          </w:p>
        </w:tc>
      </w:tr>
      <w:tr w:rsidR="00482E91" w14:paraId="7E6C4FCD" w14:textId="77777777">
        <w:trPr>
          <w:jc w:val="center"/>
        </w:trPr>
        <w:tc>
          <w:tcPr>
            <w:tcW w:w="454" w:type="dxa"/>
          </w:tcPr>
          <w:p w14:paraId="041EDB20" w14:textId="77777777" w:rsidR="00482E91" w:rsidRDefault="00000000">
            <w:r>
              <w:rPr>
                <w:sz w:val="23"/>
              </w:rPr>
              <w:t>2</w:t>
            </w:r>
          </w:p>
        </w:tc>
        <w:tc>
          <w:tcPr>
            <w:tcW w:w="2551" w:type="dxa"/>
          </w:tcPr>
          <w:p w14:paraId="2EC90749" w14:textId="77777777" w:rsidR="00482E91" w:rsidRDefault="00000000">
            <w:r>
              <w:rPr>
                <w:sz w:val="23"/>
              </w:rPr>
              <w:t xml:space="preserve">Cả phòng không ai được </w:t>
            </w:r>
            <w:r>
              <w:rPr>
                <w:sz w:val="23"/>
              </w:rPr>
              <w:lastRenderedPageBreak/>
              <w:t>ghi nhận</w:t>
            </w:r>
          </w:p>
        </w:tc>
        <w:tc>
          <w:tcPr>
            <w:tcW w:w="2835" w:type="dxa"/>
          </w:tcPr>
          <w:p w14:paraId="712938E2" w14:textId="77777777" w:rsidR="00482E91" w:rsidRDefault="00000000">
            <w:r>
              <w:rPr>
                <w:sz w:val="23"/>
              </w:rPr>
              <w:lastRenderedPageBreak/>
              <w:t xml:space="preserve">Camera phòng hỏng, hoặc </w:t>
            </w:r>
            <w:r>
              <w:rPr>
                <w:sz w:val="23"/>
              </w:rPr>
              <w:lastRenderedPageBreak/>
              <w:t>camera chưa được gắn với phòng</w:t>
            </w:r>
          </w:p>
        </w:tc>
        <w:tc>
          <w:tcPr>
            <w:tcW w:w="3231" w:type="dxa"/>
          </w:tcPr>
          <w:p w14:paraId="55782D3D" w14:textId="77777777" w:rsidR="00482E91" w:rsidRDefault="00000000">
            <w:r>
              <w:rPr>
                <w:sz w:val="23"/>
              </w:rPr>
              <w:lastRenderedPageBreak/>
              <w:t xml:space="preserve">Điểm danh tay; báo quản trị hệ </w:t>
            </w:r>
            <w:r>
              <w:rPr>
                <w:sz w:val="23"/>
              </w:rPr>
              <w:lastRenderedPageBreak/>
              <w:t>thống</w:t>
            </w:r>
          </w:p>
        </w:tc>
      </w:tr>
      <w:tr w:rsidR="00482E91" w14:paraId="79CC0963" w14:textId="77777777">
        <w:trPr>
          <w:jc w:val="center"/>
        </w:trPr>
        <w:tc>
          <w:tcPr>
            <w:tcW w:w="454" w:type="dxa"/>
          </w:tcPr>
          <w:p w14:paraId="1C3E7917" w14:textId="77777777" w:rsidR="00482E91" w:rsidRDefault="00000000">
            <w:r>
              <w:rPr>
                <w:sz w:val="23"/>
              </w:rPr>
              <w:lastRenderedPageBreak/>
              <w:t>3</w:t>
            </w:r>
          </w:p>
        </w:tc>
        <w:tc>
          <w:tcPr>
            <w:tcW w:w="2551" w:type="dxa"/>
          </w:tcPr>
          <w:p w14:paraId="23B82686" w14:textId="77777777" w:rsidR="00482E91" w:rsidRDefault="00000000">
            <w:r>
              <w:rPr>
                <w:sz w:val="23"/>
              </w:rPr>
              <w:t>Cả trường không có sự kiện nào</w:t>
            </w:r>
          </w:p>
        </w:tc>
        <w:tc>
          <w:tcPr>
            <w:tcW w:w="2835" w:type="dxa"/>
          </w:tcPr>
          <w:p w14:paraId="6AAA9AE0" w14:textId="77777777" w:rsidR="00482E91" w:rsidRDefault="00000000">
            <w:r>
              <w:rPr>
                <w:sz w:val="23"/>
              </w:rPr>
              <w:t>Mất kết nối tới HGVision</w:t>
            </w:r>
          </w:p>
        </w:tc>
        <w:tc>
          <w:tcPr>
            <w:tcW w:w="3231" w:type="dxa"/>
          </w:tcPr>
          <w:p w14:paraId="2E04660F" w14:textId="77777777" w:rsidR="00482E91" w:rsidRDefault="00000000">
            <w:r>
              <w:rPr>
                <w:sz w:val="23"/>
              </w:rPr>
              <w:t>Báo nhóm dự án và đơn vị camera; điểm danh tay</w:t>
            </w:r>
          </w:p>
        </w:tc>
      </w:tr>
      <w:tr w:rsidR="00482E91" w14:paraId="366CB51F" w14:textId="77777777">
        <w:trPr>
          <w:jc w:val="center"/>
        </w:trPr>
        <w:tc>
          <w:tcPr>
            <w:tcW w:w="454" w:type="dxa"/>
          </w:tcPr>
          <w:p w14:paraId="23912728" w14:textId="77777777" w:rsidR="00482E91" w:rsidRDefault="00000000">
            <w:r>
              <w:rPr>
                <w:sz w:val="23"/>
              </w:rPr>
              <w:t>4</w:t>
            </w:r>
          </w:p>
        </w:tc>
        <w:tc>
          <w:tcPr>
            <w:tcW w:w="2551" w:type="dxa"/>
          </w:tcPr>
          <w:p w14:paraId="1297FDAE" w14:textId="77777777" w:rsidR="00482E91" w:rsidRDefault="00000000">
            <w:r>
              <w:rPr>
                <w:sz w:val="23"/>
              </w:rPr>
              <w:t>Ghi nhận sai người</w:t>
            </w:r>
          </w:p>
        </w:tc>
        <w:tc>
          <w:tcPr>
            <w:tcW w:w="2835" w:type="dxa"/>
          </w:tcPr>
          <w:p w14:paraId="6BEBAF03" w14:textId="77777777" w:rsidR="00482E91" w:rsidRDefault="00000000">
            <w:r>
              <w:rPr>
                <w:sz w:val="23"/>
              </w:rPr>
              <w:t>Ảnh khuôn mặt chất lượng kém, hai người giống nhau</w:t>
            </w:r>
          </w:p>
        </w:tc>
        <w:tc>
          <w:tcPr>
            <w:tcW w:w="3231" w:type="dxa"/>
          </w:tcPr>
          <w:p w14:paraId="4BA5E5C6" w14:textId="77777777" w:rsidR="00482E91" w:rsidRDefault="00000000">
            <w:r>
              <w:rPr>
                <w:sz w:val="23"/>
              </w:rPr>
              <w:t>Sửa điểm danh tay; người dùng nộp lại ảnh rõ hơn</w:t>
            </w:r>
          </w:p>
        </w:tc>
      </w:tr>
      <w:tr w:rsidR="00482E91" w14:paraId="1C561585" w14:textId="77777777">
        <w:trPr>
          <w:jc w:val="center"/>
        </w:trPr>
        <w:tc>
          <w:tcPr>
            <w:tcW w:w="454" w:type="dxa"/>
          </w:tcPr>
          <w:p w14:paraId="036D3816" w14:textId="77777777" w:rsidR="00482E91" w:rsidRDefault="00000000">
            <w:r>
              <w:rPr>
                <w:sz w:val="23"/>
              </w:rPr>
              <w:t>5</w:t>
            </w:r>
          </w:p>
        </w:tc>
        <w:tc>
          <w:tcPr>
            <w:tcW w:w="2551" w:type="dxa"/>
          </w:tcPr>
          <w:p w14:paraId="100D64F5" w14:textId="77777777" w:rsidR="00482E91" w:rsidRDefault="00000000">
            <w:r>
              <w:rPr>
                <w:sz w:val="23"/>
              </w:rPr>
              <w:t>Hiện có mặt nhưng chậm</w:t>
            </w:r>
          </w:p>
        </w:tc>
        <w:tc>
          <w:tcPr>
            <w:tcW w:w="2835" w:type="dxa"/>
          </w:tcPr>
          <w:p w14:paraId="6CE6D0FC" w14:textId="77777777" w:rsidR="00482E91" w:rsidRDefault="00000000">
            <w:r>
              <w:rPr>
                <w:sz w:val="23"/>
              </w:rPr>
              <w:t>Mạng chậm, HGVision chậm</w:t>
            </w:r>
          </w:p>
        </w:tc>
        <w:tc>
          <w:tcPr>
            <w:tcW w:w="3231" w:type="dxa"/>
          </w:tcPr>
          <w:p w14:paraId="6DEC4669" w14:textId="77777777" w:rsidR="00482E91" w:rsidRDefault="00000000">
            <w:r>
              <w:rPr>
                <w:sz w:val="23"/>
              </w:rPr>
              <w:t>Chờ thêm 30 giây; nếu kéo dài báo nhóm dự án</w:t>
            </w:r>
          </w:p>
        </w:tc>
      </w:tr>
      <w:tr w:rsidR="00482E91" w14:paraId="294CB4C8" w14:textId="77777777">
        <w:trPr>
          <w:jc w:val="center"/>
        </w:trPr>
        <w:tc>
          <w:tcPr>
            <w:tcW w:w="454" w:type="dxa"/>
          </w:tcPr>
          <w:p w14:paraId="2D844E08" w14:textId="77777777" w:rsidR="00482E91" w:rsidRDefault="00000000">
            <w:r>
              <w:rPr>
                <w:sz w:val="23"/>
              </w:rPr>
              <w:t>6</w:t>
            </w:r>
          </w:p>
        </w:tc>
        <w:tc>
          <w:tcPr>
            <w:tcW w:w="2551" w:type="dxa"/>
          </w:tcPr>
          <w:p w14:paraId="47B26405" w14:textId="77777777" w:rsidR="00482E91" w:rsidRDefault="00000000">
            <w:r>
              <w:rPr>
                <w:sz w:val="23"/>
              </w:rPr>
              <w:t>Bị ghi đi muộn dù đến đúng giờ</w:t>
            </w:r>
          </w:p>
        </w:tc>
        <w:tc>
          <w:tcPr>
            <w:tcW w:w="2835" w:type="dxa"/>
          </w:tcPr>
          <w:p w14:paraId="21B3E8DD" w14:textId="77777777" w:rsidR="00482E91" w:rsidRDefault="00000000">
            <w:r>
              <w:rPr>
                <w:sz w:val="23"/>
              </w:rPr>
              <w:t>Camera nhận diện trễ, hoặc đứng khuất camera</w:t>
            </w:r>
          </w:p>
        </w:tc>
        <w:tc>
          <w:tcPr>
            <w:tcW w:w="3231" w:type="dxa"/>
          </w:tcPr>
          <w:p w14:paraId="0DF91FFC" w14:textId="77777777" w:rsidR="00482E91" w:rsidRDefault="00000000">
            <w:r>
              <w:rPr>
                <w:sz w:val="23"/>
              </w:rPr>
              <w:t>Chủ trì sửa điểm danh tay</w:t>
            </w:r>
          </w:p>
        </w:tc>
      </w:tr>
      <w:tr w:rsidR="00482E91" w14:paraId="0A64B301" w14:textId="77777777">
        <w:trPr>
          <w:jc w:val="center"/>
        </w:trPr>
        <w:tc>
          <w:tcPr>
            <w:tcW w:w="454" w:type="dxa"/>
          </w:tcPr>
          <w:p w14:paraId="7EC012E7" w14:textId="77777777" w:rsidR="00482E91" w:rsidRDefault="00000000">
            <w:r>
              <w:rPr>
                <w:sz w:val="23"/>
              </w:rPr>
              <w:t>7</w:t>
            </w:r>
          </w:p>
        </w:tc>
        <w:tc>
          <w:tcPr>
            <w:tcW w:w="2551" w:type="dxa"/>
          </w:tcPr>
          <w:p w14:paraId="29A2153D" w14:textId="77777777" w:rsidR="00482E91" w:rsidRDefault="00000000">
            <w:r>
              <w:rPr>
                <w:sz w:val="23"/>
              </w:rPr>
              <w:t>Người quen bị báo là người lạ</w:t>
            </w:r>
          </w:p>
        </w:tc>
        <w:tc>
          <w:tcPr>
            <w:tcW w:w="2835" w:type="dxa"/>
          </w:tcPr>
          <w:p w14:paraId="4A159F99" w14:textId="77777777" w:rsidR="00482E91" w:rsidRDefault="00000000">
            <w:r>
              <w:rPr>
                <w:sz w:val="23"/>
              </w:rPr>
              <w:t>Khuôn mặt chưa đăng ký hoặc chưa duyệt</w:t>
            </w:r>
          </w:p>
        </w:tc>
        <w:tc>
          <w:tcPr>
            <w:tcW w:w="3231" w:type="dxa"/>
          </w:tcPr>
          <w:p w14:paraId="3A9893A3" w14:textId="77777777" w:rsidR="00482E91" w:rsidRDefault="00000000">
            <w:r>
              <w:rPr>
                <w:sz w:val="23"/>
              </w:rPr>
              <w:t>Đóng cảnh báo, hướng dẫn người đó đăng ký</w:t>
            </w:r>
          </w:p>
        </w:tc>
      </w:tr>
      <w:tr w:rsidR="00482E91" w14:paraId="72449FCA" w14:textId="77777777">
        <w:trPr>
          <w:jc w:val="center"/>
        </w:trPr>
        <w:tc>
          <w:tcPr>
            <w:tcW w:w="454" w:type="dxa"/>
          </w:tcPr>
          <w:p w14:paraId="5433D839" w14:textId="77777777" w:rsidR="00482E91" w:rsidRDefault="00000000">
            <w:r>
              <w:rPr>
                <w:sz w:val="23"/>
              </w:rPr>
              <w:t>8</w:t>
            </w:r>
          </w:p>
        </w:tc>
        <w:tc>
          <w:tcPr>
            <w:tcW w:w="2551" w:type="dxa"/>
          </w:tcPr>
          <w:p w14:paraId="63FAD8A6" w14:textId="77777777" w:rsidR="00482E91" w:rsidRDefault="00000000">
            <w:r>
              <w:rPr>
                <w:sz w:val="23"/>
              </w:rPr>
              <w:t>Không nhận được email mật khẩu</w:t>
            </w:r>
          </w:p>
        </w:tc>
        <w:tc>
          <w:tcPr>
            <w:tcW w:w="2835" w:type="dxa"/>
          </w:tcPr>
          <w:p w14:paraId="29563F42" w14:textId="77777777" w:rsidR="00482E91" w:rsidRDefault="00000000">
            <w:r>
              <w:rPr>
                <w:sz w:val="23"/>
              </w:rPr>
              <w:t>Email sai, thư vào mục spam</w:t>
            </w:r>
          </w:p>
        </w:tc>
        <w:tc>
          <w:tcPr>
            <w:tcW w:w="3231" w:type="dxa"/>
          </w:tcPr>
          <w:p w14:paraId="6CC5907B" w14:textId="77777777" w:rsidR="00482E91" w:rsidRDefault="00000000">
            <w:r>
              <w:rPr>
                <w:sz w:val="23"/>
              </w:rPr>
              <w:t xml:space="preserve">Kiểm tra spam; quản trị </w:t>
            </w:r>
            <w:r>
              <w:rPr>
                <w:sz w:val="23"/>
              </w:rPr>
              <w:t>nghiệp vụ kiểm tra email</w:t>
            </w:r>
          </w:p>
        </w:tc>
      </w:tr>
      <w:tr w:rsidR="00482E91" w14:paraId="29FF3B30" w14:textId="77777777">
        <w:trPr>
          <w:jc w:val="center"/>
        </w:trPr>
        <w:tc>
          <w:tcPr>
            <w:tcW w:w="454" w:type="dxa"/>
          </w:tcPr>
          <w:p w14:paraId="4DB2F1CE" w14:textId="77777777" w:rsidR="00482E91" w:rsidRDefault="00000000">
            <w:r>
              <w:rPr>
                <w:sz w:val="23"/>
              </w:rPr>
              <w:t>9</w:t>
            </w:r>
          </w:p>
        </w:tc>
        <w:tc>
          <w:tcPr>
            <w:tcW w:w="2551" w:type="dxa"/>
          </w:tcPr>
          <w:p w14:paraId="64F35B8D" w14:textId="77777777" w:rsidR="00482E91" w:rsidRDefault="00000000">
            <w:r>
              <w:rPr>
                <w:sz w:val="23"/>
              </w:rPr>
              <w:t>Không bật được webcam để chụp ảnh</w:t>
            </w:r>
          </w:p>
        </w:tc>
        <w:tc>
          <w:tcPr>
            <w:tcW w:w="2835" w:type="dxa"/>
          </w:tcPr>
          <w:p w14:paraId="670C29C1" w14:textId="77777777" w:rsidR="00482E91" w:rsidRDefault="00000000">
            <w:r>
              <w:rPr>
                <w:sz w:val="23"/>
              </w:rPr>
              <w:t>Trình duyệt chưa cấp quyền camera, hoặc trang không có HTTPS</w:t>
            </w:r>
          </w:p>
        </w:tc>
        <w:tc>
          <w:tcPr>
            <w:tcW w:w="3231" w:type="dxa"/>
          </w:tcPr>
          <w:p w14:paraId="58AAC2C7" w14:textId="77777777" w:rsidR="00482E91" w:rsidRDefault="00000000">
            <w:r>
              <w:rPr>
                <w:sz w:val="23"/>
              </w:rPr>
              <w:t>Cho phép camera trong trình duyệt; hoặc tải ảnh lên</w:t>
            </w:r>
          </w:p>
        </w:tc>
      </w:tr>
      <w:tr w:rsidR="00482E91" w14:paraId="23EEAB31" w14:textId="77777777">
        <w:trPr>
          <w:jc w:val="center"/>
        </w:trPr>
        <w:tc>
          <w:tcPr>
            <w:tcW w:w="454" w:type="dxa"/>
          </w:tcPr>
          <w:p w14:paraId="3F8E73AF" w14:textId="77777777" w:rsidR="00482E91" w:rsidRDefault="00000000">
            <w:r>
              <w:rPr>
                <w:sz w:val="23"/>
              </w:rPr>
              <w:t>10</w:t>
            </w:r>
          </w:p>
        </w:tc>
        <w:tc>
          <w:tcPr>
            <w:tcW w:w="2551" w:type="dxa"/>
          </w:tcPr>
          <w:p w14:paraId="56F8D2D8" w14:textId="77777777" w:rsidR="00482E91" w:rsidRDefault="00000000">
            <w:r>
              <w:rPr>
                <w:sz w:val="23"/>
              </w:rPr>
              <w:t>Ảnh khuôn mặt bị từ chối</w:t>
            </w:r>
          </w:p>
        </w:tc>
        <w:tc>
          <w:tcPr>
            <w:tcW w:w="2835" w:type="dxa"/>
          </w:tcPr>
          <w:p w14:paraId="22BD933E" w14:textId="77777777" w:rsidR="00482E91" w:rsidRDefault="00000000">
            <w:r>
              <w:rPr>
                <w:sz w:val="23"/>
              </w:rPr>
              <w:t>Ảnh mờ, đeo kính đen, khẩu trang</w:t>
            </w:r>
          </w:p>
        </w:tc>
        <w:tc>
          <w:tcPr>
            <w:tcW w:w="3231" w:type="dxa"/>
          </w:tcPr>
          <w:p w14:paraId="5DC68524" w14:textId="77777777" w:rsidR="00482E91" w:rsidRDefault="00000000">
            <w:r>
              <w:rPr>
                <w:sz w:val="23"/>
              </w:rPr>
              <w:t>Chụp lại theo hướng dẫn</w:t>
            </w:r>
          </w:p>
        </w:tc>
      </w:tr>
      <w:tr w:rsidR="00482E91" w14:paraId="4108E782" w14:textId="77777777">
        <w:trPr>
          <w:jc w:val="center"/>
        </w:trPr>
        <w:tc>
          <w:tcPr>
            <w:tcW w:w="454" w:type="dxa"/>
          </w:tcPr>
          <w:p w14:paraId="162A4CF9" w14:textId="77777777" w:rsidR="00482E91" w:rsidRDefault="00000000">
            <w:r>
              <w:rPr>
                <w:sz w:val="23"/>
              </w:rPr>
              <w:t>11</w:t>
            </w:r>
          </w:p>
        </w:tc>
        <w:tc>
          <w:tcPr>
            <w:tcW w:w="2551" w:type="dxa"/>
          </w:tcPr>
          <w:p w14:paraId="6FD79B96" w14:textId="77777777" w:rsidR="00482E91" w:rsidRDefault="00000000">
            <w:r>
              <w:rPr>
                <w:sz w:val="23"/>
              </w:rPr>
              <w:t>Không thấy cuộc họp trong lịch</w:t>
            </w:r>
          </w:p>
        </w:tc>
        <w:tc>
          <w:tcPr>
            <w:tcW w:w="2835" w:type="dxa"/>
          </w:tcPr>
          <w:p w14:paraId="3D78ACFF" w14:textId="77777777" w:rsidR="00482E91" w:rsidRDefault="00000000">
            <w:r>
              <w:rPr>
                <w:sz w:val="23"/>
              </w:rPr>
              <w:t>Cuộc họp chưa được duyệt</w:t>
            </w:r>
          </w:p>
        </w:tc>
        <w:tc>
          <w:tcPr>
            <w:tcW w:w="3231" w:type="dxa"/>
          </w:tcPr>
          <w:p w14:paraId="599194DE" w14:textId="77777777" w:rsidR="00482E91" w:rsidRDefault="00000000">
            <w:r>
              <w:rPr>
                <w:sz w:val="23"/>
              </w:rPr>
              <w:t>Liên hệ người đặt hoặc quản lý</w:t>
            </w:r>
          </w:p>
        </w:tc>
      </w:tr>
      <w:tr w:rsidR="00482E91" w14:paraId="39A2F19C" w14:textId="77777777">
        <w:trPr>
          <w:jc w:val="center"/>
        </w:trPr>
        <w:tc>
          <w:tcPr>
            <w:tcW w:w="454" w:type="dxa"/>
          </w:tcPr>
          <w:p w14:paraId="0DA63E6C" w14:textId="77777777" w:rsidR="00482E91" w:rsidRDefault="00000000">
            <w:r>
              <w:rPr>
                <w:sz w:val="23"/>
              </w:rPr>
              <w:t>12</w:t>
            </w:r>
          </w:p>
        </w:tc>
        <w:tc>
          <w:tcPr>
            <w:tcW w:w="2551" w:type="dxa"/>
          </w:tcPr>
          <w:p w14:paraId="3DB560B1" w14:textId="77777777" w:rsidR="00482E91" w:rsidRDefault="00000000">
            <w:r>
              <w:rPr>
                <w:sz w:val="23"/>
              </w:rPr>
              <w:t>Không đặt được phòng</w:t>
            </w:r>
          </w:p>
        </w:tc>
        <w:tc>
          <w:tcPr>
            <w:tcW w:w="2835" w:type="dxa"/>
          </w:tcPr>
          <w:p w14:paraId="724B4DA0" w14:textId="77777777" w:rsidR="00482E91" w:rsidRDefault="00000000">
            <w:r>
              <w:rPr>
                <w:sz w:val="23"/>
              </w:rPr>
              <w:t>Phòng đã có người đặt, hoặc vượt sức chứa</w:t>
            </w:r>
          </w:p>
        </w:tc>
        <w:tc>
          <w:tcPr>
            <w:tcW w:w="3231" w:type="dxa"/>
          </w:tcPr>
          <w:p w14:paraId="4DEDDF79" w14:textId="77777777" w:rsidR="00482E91" w:rsidRDefault="00000000">
            <w:r>
              <w:rPr>
                <w:sz w:val="23"/>
              </w:rPr>
              <w:t>Chọn phòng hoặc giờ khác theo gợi ý</w:t>
            </w:r>
          </w:p>
        </w:tc>
      </w:tr>
      <w:tr w:rsidR="00482E91" w14:paraId="20B9A855" w14:textId="77777777">
        <w:trPr>
          <w:jc w:val="center"/>
        </w:trPr>
        <w:tc>
          <w:tcPr>
            <w:tcW w:w="454" w:type="dxa"/>
          </w:tcPr>
          <w:p w14:paraId="3B1BC08B" w14:textId="77777777" w:rsidR="00482E91" w:rsidRDefault="00000000">
            <w:r>
              <w:rPr>
                <w:sz w:val="23"/>
              </w:rPr>
              <w:t>13</w:t>
            </w:r>
          </w:p>
        </w:tc>
        <w:tc>
          <w:tcPr>
            <w:tcW w:w="2551" w:type="dxa"/>
          </w:tcPr>
          <w:p w14:paraId="32B66A4A" w14:textId="77777777" w:rsidR="00482E91" w:rsidRDefault="00000000">
            <w:r>
              <w:rPr>
                <w:sz w:val="23"/>
              </w:rPr>
              <w:t>Xe đăng ký bị cảnh báo</w:t>
            </w:r>
          </w:p>
        </w:tc>
        <w:tc>
          <w:tcPr>
            <w:tcW w:w="2835" w:type="dxa"/>
          </w:tcPr>
          <w:p w14:paraId="1B1871E6" w14:textId="77777777" w:rsidR="00482E91" w:rsidRDefault="00000000">
            <w:r>
              <w:rPr>
                <w:sz w:val="23"/>
              </w:rPr>
              <w:t xml:space="preserve">Biển số khai báo sai, </w:t>
            </w:r>
            <w:r>
              <w:rPr>
                <w:sz w:val="23"/>
              </w:rPr>
              <w:t>camera đọc sai</w:t>
            </w:r>
          </w:p>
        </w:tc>
        <w:tc>
          <w:tcPr>
            <w:tcW w:w="3231" w:type="dxa"/>
          </w:tcPr>
          <w:p w14:paraId="13D6564E" w14:textId="77777777" w:rsidR="00482E91" w:rsidRDefault="00000000">
            <w:r>
              <w:rPr>
                <w:sz w:val="23"/>
              </w:rPr>
              <w:t>Kiểm tra lại biển số khai báo</w:t>
            </w:r>
          </w:p>
        </w:tc>
      </w:tr>
      <w:tr w:rsidR="00482E91" w14:paraId="622C3F6D" w14:textId="77777777">
        <w:trPr>
          <w:jc w:val="center"/>
        </w:trPr>
        <w:tc>
          <w:tcPr>
            <w:tcW w:w="454" w:type="dxa"/>
          </w:tcPr>
          <w:p w14:paraId="0D7B8EFD" w14:textId="77777777" w:rsidR="00482E91" w:rsidRDefault="00000000">
            <w:r>
              <w:rPr>
                <w:sz w:val="23"/>
              </w:rPr>
              <w:t>14</w:t>
            </w:r>
          </w:p>
        </w:tc>
        <w:tc>
          <w:tcPr>
            <w:tcW w:w="2551" w:type="dxa"/>
          </w:tcPr>
          <w:p w14:paraId="582925AC" w14:textId="77777777" w:rsidR="00482E91" w:rsidRDefault="00000000">
            <w:r>
              <w:rPr>
                <w:sz w:val="23"/>
              </w:rPr>
              <w:t>Không đăng nhập được</w:t>
            </w:r>
          </w:p>
        </w:tc>
        <w:tc>
          <w:tcPr>
            <w:tcW w:w="2835" w:type="dxa"/>
          </w:tcPr>
          <w:p w14:paraId="3D97264E" w14:textId="77777777" w:rsidR="00482E91" w:rsidRDefault="00000000">
            <w:r>
              <w:rPr>
                <w:sz w:val="23"/>
              </w:rPr>
              <w:t>Sai mật khẩu, tài khoản bị khóa</w:t>
            </w:r>
          </w:p>
        </w:tc>
        <w:tc>
          <w:tcPr>
            <w:tcW w:w="3231" w:type="dxa"/>
          </w:tcPr>
          <w:p w14:paraId="6AA54A9C" w14:textId="77777777" w:rsidR="00482E91" w:rsidRDefault="00000000">
            <w:r>
              <w:rPr>
                <w:sz w:val="23"/>
              </w:rPr>
              <w:t>Dùng Quên mật khẩu; liên hệ quản trị nghiệp vụ</w:t>
            </w:r>
          </w:p>
        </w:tc>
      </w:tr>
      <w:tr w:rsidR="00482E91" w14:paraId="135258B0" w14:textId="77777777">
        <w:trPr>
          <w:jc w:val="center"/>
        </w:trPr>
        <w:tc>
          <w:tcPr>
            <w:tcW w:w="454" w:type="dxa"/>
          </w:tcPr>
          <w:p w14:paraId="568A22FF" w14:textId="77777777" w:rsidR="00482E91" w:rsidRDefault="00000000">
            <w:r>
              <w:rPr>
                <w:sz w:val="23"/>
              </w:rPr>
              <w:t>15</w:t>
            </w:r>
          </w:p>
        </w:tc>
        <w:tc>
          <w:tcPr>
            <w:tcW w:w="2551" w:type="dxa"/>
          </w:tcPr>
          <w:p w14:paraId="0C6D67C8" w14:textId="77777777" w:rsidR="00482E91" w:rsidRDefault="00000000">
            <w:r>
              <w:rPr>
                <w:sz w:val="23"/>
              </w:rPr>
              <w:t>Số liệu báo cáo không khớp</w:t>
            </w:r>
          </w:p>
        </w:tc>
        <w:tc>
          <w:tcPr>
            <w:tcW w:w="2835" w:type="dxa"/>
          </w:tcPr>
          <w:p w14:paraId="5C3320A6" w14:textId="77777777" w:rsidR="00482E91" w:rsidRDefault="00000000">
            <w:r>
              <w:rPr>
                <w:sz w:val="23"/>
              </w:rPr>
              <w:t>Có điểm danh tay chưa cập nhật, hoặc lọc sai kỳ</w:t>
            </w:r>
          </w:p>
        </w:tc>
        <w:tc>
          <w:tcPr>
            <w:tcW w:w="3231" w:type="dxa"/>
          </w:tcPr>
          <w:p w14:paraId="3078549A" w14:textId="77777777" w:rsidR="00482E91" w:rsidRDefault="00000000">
            <w:r>
              <w:rPr>
                <w:sz w:val="23"/>
              </w:rPr>
              <w:t>Kiểm tra bộ lọc; báo nhóm dự án nếu vẫn sai</w:t>
            </w:r>
          </w:p>
        </w:tc>
      </w:tr>
    </w:tbl>
    <w:p w14:paraId="59210904" w14:textId="77777777" w:rsidR="00482E91" w:rsidRDefault="00482E91"/>
    <w:p w14:paraId="6363B751" w14:textId="77777777" w:rsidR="00482E91" w:rsidRDefault="00000000">
      <w:pPr>
        <w:pStyle w:val="Heading2"/>
      </w:pPr>
      <w:bookmarkStart w:id="38" w:name="_Toc242633436"/>
      <w:r>
        <w:t>8.3 B</w:t>
      </w:r>
      <w:r>
        <w:t>ả</w:t>
      </w:r>
      <w:r>
        <w:t>o v</w:t>
      </w:r>
      <w:r>
        <w:t>ệ</w:t>
      </w:r>
      <w:r>
        <w:t xml:space="preserve"> d</w:t>
      </w:r>
      <w:r>
        <w:t>ữ</w:t>
      </w:r>
      <w:r>
        <w:t xml:space="preserve"> li</w:t>
      </w:r>
      <w:r>
        <w:t>ệ</w:t>
      </w:r>
      <w:r>
        <w:t>u khuôn m</w:t>
      </w:r>
      <w:r>
        <w:t>ặ</w:t>
      </w:r>
      <w:r>
        <w:t>t</w:t>
      </w:r>
      <w:bookmarkEnd w:id="38"/>
    </w:p>
    <w:p w14:paraId="037C889A" w14:textId="77777777" w:rsidR="00482E91" w:rsidRDefault="00000000">
      <w:pPr>
        <w:jc w:val="both"/>
      </w:pPr>
      <w:r>
        <w:t>Dữ liệu khuôn mặt là dữ liệu cá nhân nhạy cảm theo Nghị định 13/2023/NĐ-CP về bảo vệ dữ liệu cá nhân. Đề xuất các quy định sau:</w:t>
      </w:r>
    </w:p>
    <w:p w14:paraId="5B913E2E" w14:textId="77777777" w:rsidR="00482E91" w:rsidRDefault="00000000">
      <w:pPr>
        <w:pStyle w:val="ListBullet"/>
      </w:pPr>
      <w:r>
        <w:t xml:space="preserve">Chỉ thu thập khuôn mặt khi người dùng đã </w:t>
      </w:r>
      <w:r>
        <w:rPr>
          <w:b/>
        </w:rPr>
        <w:t>đồng ý</w:t>
      </w:r>
      <w:r>
        <w:t xml:space="preserve"> (hệ thống đã có ô đồng ý khi nộp ảnh).</w:t>
      </w:r>
    </w:p>
    <w:p w14:paraId="6E0B5A6D" w14:textId="77777777" w:rsidR="00482E91" w:rsidRDefault="00000000">
      <w:pPr>
        <w:pStyle w:val="ListBullet"/>
      </w:pPr>
      <w:r>
        <w:lastRenderedPageBreak/>
        <w:t xml:space="preserve">Chỉ </w:t>
      </w:r>
      <w:r>
        <w:rPr>
          <w:b/>
        </w:rPr>
        <w:t>quản trị nghiệp vụ</w:t>
      </w:r>
      <w:r>
        <w:t xml:space="preserve"> được xem ảnh khuôn mặt để duyệt; người dùng khác không xem được.</w:t>
      </w:r>
    </w:p>
    <w:p w14:paraId="44990122" w14:textId="77777777" w:rsidR="00482E91" w:rsidRDefault="00000000">
      <w:pPr>
        <w:pStyle w:val="ListBullet"/>
      </w:pPr>
      <w:r>
        <w:t xml:space="preserve">Dữ liệu chỉ dùng cho mục đích điểm danh và an ninh, </w:t>
      </w:r>
      <w:r>
        <w:rPr>
          <w:b/>
        </w:rPr>
        <w:t>không chia sẻ</w:t>
      </w:r>
      <w:r>
        <w:t xml:space="preserve"> cho bên thứ ba ngoài đơn vị camera.</w:t>
      </w:r>
    </w:p>
    <w:p w14:paraId="3CCD40CE" w14:textId="77777777" w:rsidR="00482E91" w:rsidRDefault="00000000">
      <w:pPr>
        <w:pStyle w:val="ListBullet"/>
      </w:pPr>
      <w:r>
        <w:rPr>
          <w:b/>
        </w:rPr>
        <w:t>Xóa</w:t>
      </w:r>
      <w:r>
        <w:t xml:space="preserve"> dữ liệu khuôn mặt trên cả SAVP và HGVision khi người dùng nghỉ việc hoặc ra trường.</w:t>
      </w:r>
    </w:p>
    <w:p w14:paraId="293BF54E" w14:textId="77777777" w:rsidR="00482E91" w:rsidRDefault="00000000">
      <w:pPr>
        <w:pStyle w:val="ListBullet"/>
      </w:pPr>
      <w:r>
        <w:t>Ghi nhật ký mọi lần xem, duyệt, xóa dữ liệu khuôn mặt.</w:t>
      </w:r>
    </w:p>
    <w:p w14:paraId="7C3E7C56" w14:textId="77777777" w:rsidR="00482E91" w:rsidRDefault="00000000">
      <w:pPr>
        <w:pStyle w:val="ListBullet"/>
      </w:pPr>
      <w:r>
        <w:t>Tài khoản kết nối HGVision chỉ nhóm dự án giữ, không gửi qua tin nhắn hoặc email thông thường.</w:t>
      </w:r>
    </w:p>
    <w:p w14:paraId="0434E8A1" w14:textId="77777777" w:rsidR="00482E91" w:rsidRDefault="00000000">
      <w:pPr>
        <w:pStyle w:val="ListBullet"/>
      </w:pPr>
      <w:r>
        <w:t>Ảnh chụp người lạ chỉ lưu trong thời gian [Điền] ngày rồi tự xóa.</w:t>
      </w:r>
    </w:p>
    <w:p w14:paraId="7CCD25DA" w14:textId="77777777" w:rsidR="00482E91" w:rsidRDefault="00000000">
      <w:pPr>
        <w:pStyle w:val="Heading2"/>
      </w:pPr>
      <w:bookmarkStart w:id="39" w:name="_Toc242633437"/>
      <w:r>
        <w:t>8.4 Đ</w:t>
      </w:r>
      <w:r>
        <w:t>ầ</w:t>
      </w:r>
      <w:r>
        <w:t>u m</w:t>
      </w:r>
      <w:r>
        <w:t>ố</w:t>
      </w:r>
      <w:r>
        <w:t>i liên h</w:t>
      </w:r>
      <w:r>
        <w:t>ệ</w:t>
      </w:r>
      <w:r>
        <w:t xml:space="preserve"> h</w:t>
      </w:r>
      <w:r>
        <w:t>ỗ</w:t>
      </w:r>
      <w:r>
        <w:t xml:space="preserve"> tr</w:t>
      </w:r>
      <w:r>
        <w:t>ợ</w:t>
      </w:r>
      <w:bookmarkEnd w:id="39"/>
    </w:p>
    <w:p w14:paraId="65321354" w14:textId="77777777" w:rsidR="00482E91" w:rsidRDefault="00000000">
      <w:pPr>
        <w:jc w:val="center"/>
      </w:pPr>
      <w:r>
        <w:rPr>
          <w:b/>
          <w:sz w:val="24"/>
        </w:rPr>
        <w:t>Bảng 23. Đầu mối liên hệ</w:t>
      </w:r>
    </w:p>
    <w:tbl>
      <w:tblPr>
        <w:tblStyle w:val="TableGrid"/>
        <w:tblW w:w="0" w:type="auto"/>
        <w:jc w:val="center"/>
        <w:tblLook w:val="04A0" w:firstRow="1" w:lastRow="0" w:firstColumn="1" w:lastColumn="0" w:noHBand="0" w:noVBand="1"/>
      </w:tblPr>
      <w:tblGrid>
        <w:gridCol w:w="2551"/>
        <w:gridCol w:w="2268"/>
        <w:gridCol w:w="2268"/>
        <w:gridCol w:w="1984"/>
      </w:tblGrid>
      <w:tr w:rsidR="00482E91" w14:paraId="61DB367E" w14:textId="77777777">
        <w:trPr>
          <w:jc w:val="center"/>
        </w:trPr>
        <w:tc>
          <w:tcPr>
            <w:tcW w:w="2551" w:type="dxa"/>
            <w:shd w:val="clear" w:color="auto" w:fill="D9E2F3"/>
          </w:tcPr>
          <w:p w14:paraId="4D1C7686" w14:textId="77777777" w:rsidR="00482E91" w:rsidRDefault="00000000">
            <w:r>
              <w:rPr>
                <w:b/>
                <w:sz w:val="23"/>
              </w:rPr>
              <w:t>Loại vấn đề</w:t>
            </w:r>
          </w:p>
        </w:tc>
        <w:tc>
          <w:tcPr>
            <w:tcW w:w="2268" w:type="dxa"/>
            <w:shd w:val="clear" w:color="auto" w:fill="D9E2F3"/>
          </w:tcPr>
          <w:p w14:paraId="57FBD9EE" w14:textId="77777777" w:rsidR="00482E91" w:rsidRDefault="00000000">
            <w:r>
              <w:rPr>
                <w:b/>
                <w:sz w:val="23"/>
              </w:rPr>
              <w:t>Liên hệ</w:t>
            </w:r>
          </w:p>
        </w:tc>
        <w:tc>
          <w:tcPr>
            <w:tcW w:w="2268" w:type="dxa"/>
            <w:shd w:val="clear" w:color="auto" w:fill="D9E2F3"/>
          </w:tcPr>
          <w:p w14:paraId="73E464D6" w14:textId="77777777" w:rsidR="00482E91" w:rsidRDefault="00000000">
            <w:r>
              <w:rPr>
                <w:b/>
                <w:sz w:val="23"/>
              </w:rPr>
              <w:t>Điện thoại / Email</w:t>
            </w:r>
          </w:p>
        </w:tc>
        <w:tc>
          <w:tcPr>
            <w:tcW w:w="1984" w:type="dxa"/>
            <w:shd w:val="clear" w:color="auto" w:fill="D9E2F3"/>
          </w:tcPr>
          <w:p w14:paraId="1BFD5CBB" w14:textId="77777777" w:rsidR="00482E91" w:rsidRDefault="00000000">
            <w:r>
              <w:rPr>
                <w:b/>
                <w:sz w:val="23"/>
              </w:rPr>
              <w:t>Thời gian hỗ trợ</w:t>
            </w:r>
          </w:p>
        </w:tc>
      </w:tr>
      <w:tr w:rsidR="00482E91" w14:paraId="762849E1" w14:textId="77777777">
        <w:trPr>
          <w:jc w:val="center"/>
        </w:trPr>
        <w:tc>
          <w:tcPr>
            <w:tcW w:w="2551" w:type="dxa"/>
          </w:tcPr>
          <w:p w14:paraId="31C66155" w14:textId="77777777" w:rsidR="00482E91" w:rsidRDefault="00000000">
            <w:r>
              <w:rPr>
                <w:sz w:val="23"/>
              </w:rPr>
              <w:t>Tài khoản, ảnh khuôn mặt, phân quyền</w:t>
            </w:r>
          </w:p>
        </w:tc>
        <w:tc>
          <w:tcPr>
            <w:tcW w:w="2268" w:type="dxa"/>
          </w:tcPr>
          <w:p w14:paraId="2290C063" w14:textId="77777777" w:rsidR="00482E91" w:rsidRDefault="00000000">
            <w:r>
              <w:rPr>
                <w:sz w:val="23"/>
              </w:rPr>
              <w:t>Quản trị nghiệp vụ</w:t>
            </w:r>
          </w:p>
        </w:tc>
        <w:tc>
          <w:tcPr>
            <w:tcW w:w="2268" w:type="dxa"/>
          </w:tcPr>
          <w:p w14:paraId="26316CE2" w14:textId="77777777" w:rsidR="00482E91" w:rsidRDefault="00000000">
            <w:r>
              <w:rPr>
                <w:sz w:val="23"/>
              </w:rPr>
              <w:t>[Điền]</w:t>
            </w:r>
          </w:p>
        </w:tc>
        <w:tc>
          <w:tcPr>
            <w:tcW w:w="1984" w:type="dxa"/>
          </w:tcPr>
          <w:p w14:paraId="512AE88D" w14:textId="77777777" w:rsidR="00482E91" w:rsidRDefault="00000000">
            <w:r>
              <w:rPr>
                <w:sz w:val="23"/>
              </w:rPr>
              <w:t xml:space="preserve">Giờ hành </w:t>
            </w:r>
            <w:r>
              <w:rPr>
                <w:sz w:val="23"/>
              </w:rPr>
              <w:t>chính</w:t>
            </w:r>
          </w:p>
        </w:tc>
      </w:tr>
      <w:tr w:rsidR="00482E91" w14:paraId="39DA5BCE" w14:textId="77777777">
        <w:trPr>
          <w:jc w:val="center"/>
        </w:trPr>
        <w:tc>
          <w:tcPr>
            <w:tcW w:w="2551" w:type="dxa"/>
          </w:tcPr>
          <w:p w14:paraId="02A722B8" w14:textId="77777777" w:rsidR="00482E91" w:rsidRDefault="00000000">
            <w:r>
              <w:rPr>
                <w:sz w:val="23"/>
              </w:rPr>
              <w:t>Camera hỏng, nhận diện kém</w:t>
            </w:r>
          </w:p>
        </w:tc>
        <w:tc>
          <w:tcPr>
            <w:tcW w:w="2268" w:type="dxa"/>
          </w:tcPr>
          <w:p w14:paraId="60EBA88F" w14:textId="77777777" w:rsidR="00482E91" w:rsidRDefault="00000000">
            <w:r>
              <w:rPr>
                <w:sz w:val="23"/>
              </w:rPr>
              <w:t>Đơn vị camera HGVision</w:t>
            </w:r>
          </w:p>
        </w:tc>
        <w:tc>
          <w:tcPr>
            <w:tcW w:w="2268" w:type="dxa"/>
          </w:tcPr>
          <w:p w14:paraId="4BAE6D3D" w14:textId="77777777" w:rsidR="00482E91" w:rsidRDefault="00000000">
            <w:r>
              <w:rPr>
                <w:sz w:val="23"/>
              </w:rPr>
              <w:t>[Điền]</w:t>
            </w:r>
          </w:p>
        </w:tc>
        <w:tc>
          <w:tcPr>
            <w:tcW w:w="1984" w:type="dxa"/>
          </w:tcPr>
          <w:p w14:paraId="7DA18E3B" w14:textId="77777777" w:rsidR="00482E91" w:rsidRDefault="00000000">
            <w:r>
              <w:rPr>
                <w:sz w:val="23"/>
              </w:rPr>
              <w:t>[Điền]</w:t>
            </w:r>
          </w:p>
        </w:tc>
      </w:tr>
      <w:tr w:rsidR="00482E91" w14:paraId="7472AC7C" w14:textId="77777777">
        <w:trPr>
          <w:jc w:val="center"/>
        </w:trPr>
        <w:tc>
          <w:tcPr>
            <w:tcW w:w="2551" w:type="dxa"/>
          </w:tcPr>
          <w:p w14:paraId="0900B6BF" w14:textId="77777777" w:rsidR="00482E91" w:rsidRDefault="00000000">
            <w:r>
              <w:rPr>
                <w:sz w:val="23"/>
              </w:rPr>
              <w:t>Mạng, máy chủ, tên miền</w:t>
            </w:r>
          </w:p>
        </w:tc>
        <w:tc>
          <w:tcPr>
            <w:tcW w:w="2268" w:type="dxa"/>
          </w:tcPr>
          <w:p w14:paraId="7B6F66BE" w14:textId="77777777" w:rsidR="00482E91" w:rsidRDefault="00000000">
            <w:r>
              <w:rPr>
                <w:sz w:val="23"/>
              </w:rPr>
              <w:t>Phòng CNTT</w:t>
            </w:r>
          </w:p>
        </w:tc>
        <w:tc>
          <w:tcPr>
            <w:tcW w:w="2268" w:type="dxa"/>
          </w:tcPr>
          <w:p w14:paraId="7BC5916A" w14:textId="77777777" w:rsidR="00482E91" w:rsidRDefault="00000000">
            <w:r>
              <w:rPr>
                <w:sz w:val="23"/>
              </w:rPr>
              <w:t>[Điền]</w:t>
            </w:r>
          </w:p>
        </w:tc>
        <w:tc>
          <w:tcPr>
            <w:tcW w:w="1984" w:type="dxa"/>
          </w:tcPr>
          <w:p w14:paraId="65687C3A" w14:textId="77777777" w:rsidR="00482E91" w:rsidRDefault="00000000">
            <w:r>
              <w:rPr>
                <w:sz w:val="23"/>
              </w:rPr>
              <w:t>[Điền]</w:t>
            </w:r>
          </w:p>
        </w:tc>
      </w:tr>
      <w:tr w:rsidR="00482E91" w14:paraId="758D160F" w14:textId="77777777">
        <w:trPr>
          <w:jc w:val="center"/>
        </w:trPr>
        <w:tc>
          <w:tcPr>
            <w:tcW w:w="2551" w:type="dxa"/>
          </w:tcPr>
          <w:p w14:paraId="6E501511" w14:textId="77777777" w:rsidR="00482E91" w:rsidRDefault="00000000">
            <w:r>
              <w:rPr>
                <w:sz w:val="23"/>
              </w:rPr>
              <w:t>Lỗi phần mềm SAVP</w:t>
            </w:r>
          </w:p>
        </w:tc>
        <w:tc>
          <w:tcPr>
            <w:tcW w:w="2268" w:type="dxa"/>
          </w:tcPr>
          <w:p w14:paraId="11452F7B" w14:textId="77777777" w:rsidR="00482E91" w:rsidRDefault="00000000">
            <w:r>
              <w:rPr>
                <w:sz w:val="23"/>
              </w:rPr>
              <w:t>Nhóm dự án SAVP</w:t>
            </w:r>
          </w:p>
        </w:tc>
        <w:tc>
          <w:tcPr>
            <w:tcW w:w="2268" w:type="dxa"/>
          </w:tcPr>
          <w:p w14:paraId="263B305E" w14:textId="77777777" w:rsidR="00482E91" w:rsidRDefault="00000000">
            <w:r>
              <w:rPr>
                <w:sz w:val="23"/>
              </w:rPr>
              <w:t>[Điền]</w:t>
            </w:r>
          </w:p>
        </w:tc>
        <w:tc>
          <w:tcPr>
            <w:tcW w:w="1984" w:type="dxa"/>
          </w:tcPr>
          <w:p w14:paraId="47BB3FD8" w14:textId="77777777" w:rsidR="00482E91" w:rsidRDefault="00000000">
            <w:r>
              <w:rPr>
                <w:sz w:val="23"/>
              </w:rPr>
              <w:t>[Điền]</w:t>
            </w:r>
          </w:p>
        </w:tc>
      </w:tr>
      <w:tr w:rsidR="00482E91" w14:paraId="23C7F5B1" w14:textId="77777777">
        <w:trPr>
          <w:jc w:val="center"/>
        </w:trPr>
        <w:tc>
          <w:tcPr>
            <w:tcW w:w="2551" w:type="dxa"/>
          </w:tcPr>
          <w:p w14:paraId="4094406D" w14:textId="77777777" w:rsidR="00482E91" w:rsidRDefault="00000000">
            <w:r>
              <w:rPr>
                <w:sz w:val="23"/>
              </w:rPr>
              <w:t>Sự cố an ninh khẩn cấp</w:t>
            </w:r>
          </w:p>
        </w:tc>
        <w:tc>
          <w:tcPr>
            <w:tcW w:w="2268" w:type="dxa"/>
          </w:tcPr>
          <w:p w14:paraId="12785C8F" w14:textId="77777777" w:rsidR="00482E91" w:rsidRDefault="00000000">
            <w:r>
              <w:rPr>
                <w:sz w:val="23"/>
              </w:rPr>
              <w:t>Tổ bảo vệ</w:t>
            </w:r>
          </w:p>
        </w:tc>
        <w:tc>
          <w:tcPr>
            <w:tcW w:w="2268" w:type="dxa"/>
          </w:tcPr>
          <w:p w14:paraId="2E838DF3" w14:textId="77777777" w:rsidR="00482E91" w:rsidRDefault="00000000">
            <w:r>
              <w:rPr>
                <w:sz w:val="23"/>
              </w:rPr>
              <w:t>[Điền]</w:t>
            </w:r>
          </w:p>
        </w:tc>
        <w:tc>
          <w:tcPr>
            <w:tcW w:w="1984" w:type="dxa"/>
          </w:tcPr>
          <w:p w14:paraId="07E97F5E" w14:textId="77777777" w:rsidR="00482E91" w:rsidRDefault="00000000">
            <w:r>
              <w:rPr>
                <w:sz w:val="23"/>
              </w:rPr>
              <w:t>24/7</w:t>
            </w:r>
          </w:p>
        </w:tc>
      </w:tr>
    </w:tbl>
    <w:p w14:paraId="49295826" w14:textId="77777777" w:rsidR="00482E91" w:rsidRDefault="00482E91"/>
    <w:p w14:paraId="52278345" w14:textId="77777777" w:rsidR="00482E91" w:rsidRDefault="00000000">
      <w:r>
        <w:br w:type="page"/>
      </w:r>
    </w:p>
    <w:p w14:paraId="50E3C342" w14:textId="77777777" w:rsidR="00482E91" w:rsidRDefault="00000000">
      <w:pPr>
        <w:pStyle w:val="Heading1"/>
      </w:pPr>
      <w:bookmarkStart w:id="40" w:name="_Toc242633438"/>
      <w:r>
        <w:lastRenderedPageBreak/>
        <w:t>9. Ph</w:t>
      </w:r>
      <w:r>
        <w:t>ụ</w:t>
      </w:r>
      <w:r>
        <w:t xml:space="preserve"> l</w:t>
      </w:r>
      <w:r>
        <w:t>ụ</w:t>
      </w:r>
      <w:r>
        <w:t>c</w:t>
      </w:r>
      <w:bookmarkEnd w:id="40"/>
    </w:p>
    <w:p w14:paraId="4CC6A8F9" w14:textId="77777777" w:rsidR="00482E91" w:rsidRDefault="00000000">
      <w:pPr>
        <w:pStyle w:val="Heading2"/>
      </w:pPr>
      <w:bookmarkStart w:id="41" w:name="_Toc242633439"/>
      <w:r>
        <w:t xml:space="preserve">9.1 Danh sách thông </w:t>
      </w:r>
      <w:r>
        <w:t>tin c</w:t>
      </w:r>
      <w:r>
        <w:t>ầ</w:t>
      </w:r>
      <w:r>
        <w:t>n thu th</w:t>
      </w:r>
      <w:r>
        <w:t>ậ</w:t>
      </w:r>
      <w:r>
        <w:t>p</w:t>
      </w:r>
      <w:bookmarkEnd w:id="41"/>
    </w:p>
    <w:p w14:paraId="7C4D24CE" w14:textId="77777777" w:rsidR="00482E91" w:rsidRDefault="00000000">
      <w:pPr>
        <w:jc w:val="both"/>
      </w:pPr>
      <w:r>
        <w:rPr>
          <w:b/>
        </w:rPr>
        <w:t>Gửi đơn vị camera:</w:t>
      </w:r>
    </w:p>
    <w:tbl>
      <w:tblPr>
        <w:tblStyle w:val="TableGrid"/>
        <w:tblW w:w="0" w:type="auto"/>
        <w:jc w:val="center"/>
        <w:tblLook w:val="04A0" w:firstRow="1" w:lastRow="0" w:firstColumn="1" w:lastColumn="0" w:noHBand="0" w:noVBand="1"/>
      </w:tblPr>
      <w:tblGrid>
        <w:gridCol w:w="567"/>
        <w:gridCol w:w="5102"/>
        <w:gridCol w:w="3402"/>
      </w:tblGrid>
      <w:tr w:rsidR="00482E91" w14:paraId="6D8C581B" w14:textId="77777777">
        <w:trPr>
          <w:jc w:val="center"/>
        </w:trPr>
        <w:tc>
          <w:tcPr>
            <w:tcW w:w="567" w:type="dxa"/>
            <w:shd w:val="clear" w:color="auto" w:fill="D9E2F3"/>
          </w:tcPr>
          <w:p w14:paraId="3689F690" w14:textId="77777777" w:rsidR="00482E91" w:rsidRDefault="00000000">
            <w:r>
              <w:rPr>
                <w:b/>
                <w:sz w:val="23"/>
              </w:rPr>
              <w:t>☐</w:t>
            </w:r>
          </w:p>
        </w:tc>
        <w:tc>
          <w:tcPr>
            <w:tcW w:w="5102" w:type="dxa"/>
            <w:shd w:val="clear" w:color="auto" w:fill="D9E2F3"/>
          </w:tcPr>
          <w:p w14:paraId="65C4B260" w14:textId="77777777" w:rsidR="00482E91" w:rsidRDefault="00000000">
            <w:r>
              <w:rPr>
                <w:b/>
                <w:sz w:val="23"/>
              </w:rPr>
              <w:t>Thông tin</w:t>
            </w:r>
          </w:p>
        </w:tc>
        <w:tc>
          <w:tcPr>
            <w:tcW w:w="3402" w:type="dxa"/>
            <w:shd w:val="clear" w:color="auto" w:fill="D9E2F3"/>
          </w:tcPr>
          <w:p w14:paraId="45FBF254" w14:textId="77777777" w:rsidR="00482E91" w:rsidRDefault="00000000">
            <w:r>
              <w:rPr>
                <w:b/>
                <w:sz w:val="23"/>
              </w:rPr>
              <w:t>Ghi nhận</w:t>
            </w:r>
          </w:p>
        </w:tc>
      </w:tr>
      <w:tr w:rsidR="00482E91" w14:paraId="424B72EC" w14:textId="77777777">
        <w:trPr>
          <w:jc w:val="center"/>
        </w:trPr>
        <w:tc>
          <w:tcPr>
            <w:tcW w:w="567" w:type="dxa"/>
          </w:tcPr>
          <w:p w14:paraId="3C1CEA9C" w14:textId="77777777" w:rsidR="00482E91" w:rsidRDefault="00000000">
            <w:r>
              <w:rPr>
                <w:sz w:val="23"/>
              </w:rPr>
              <w:t>☐</w:t>
            </w:r>
          </w:p>
        </w:tc>
        <w:tc>
          <w:tcPr>
            <w:tcW w:w="5102" w:type="dxa"/>
          </w:tcPr>
          <w:p w14:paraId="3C61449B" w14:textId="77777777" w:rsidR="00482E91" w:rsidRDefault="00000000">
            <w:r>
              <w:rPr>
                <w:sz w:val="23"/>
              </w:rPr>
              <w:t>Địa chỉ máy chủ HGVision (IP hoặc tên miền, cổng)</w:t>
            </w:r>
          </w:p>
        </w:tc>
        <w:tc>
          <w:tcPr>
            <w:tcW w:w="3402" w:type="dxa"/>
          </w:tcPr>
          <w:p w14:paraId="7A91B14B" w14:textId="77777777" w:rsidR="00482E91" w:rsidRDefault="00482E91"/>
        </w:tc>
      </w:tr>
      <w:tr w:rsidR="00482E91" w14:paraId="5698C1FF" w14:textId="77777777">
        <w:trPr>
          <w:jc w:val="center"/>
        </w:trPr>
        <w:tc>
          <w:tcPr>
            <w:tcW w:w="567" w:type="dxa"/>
          </w:tcPr>
          <w:p w14:paraId="63849821" w14:textId="77777777" w:rsidR="00482E91" w:rsidRDefault="00000000">
            <w:r>
              <w:rPr>
                <w:sz w:val="23"/>
              </w:rPr>
              <w:t>☐</w:t>
            </w:r>
          </w:p>
        </w:tc>
        <w:tc>
          <w:tcPr>
            <w:tcW w:w="5102" w:type="dxa"/>
          </w:tcPr>
          <w:p w14:paraId="70CD265E" w14:textId="77777777" w:rsidR="00482E91" w:rsidRDefault="00000000">
            <w:r>
              <w:rPr>
                <w:sz w:val="23"/>
              </w:rPr>
              <w:t>Tài khoản kết nối (client_id, client_secret)</w:t>
            </w:r>
          </w:p>
        </w:tc>
        <w:tc>
          <w:tcPr>
            <w:tcW w:w="3402" w:type="dxa"/>
          </w:tcPr>
          <w:p w14:paraId="0945D212" w14:textId="77777777" w:rsidR="00482E91" w:rsidRDefault="00482E91"/>
        </w:tc>
      </w:tr>
      <w:tr w:rsidR="00482E91" w14:paraId="5B178685" w14:textId="77777777">
        <w:trPr>
          <w:jc w:val="center"/>
        </w:trPr>
        <w:tc>
          <w:tcPr>
            <w:tcW w:w="567" w:type="dxa"/>
          </w:tcPr>
          <w:p w14:paraId="3D573C16" w14:textId="77777777" w:rsidR="00482E91" w:rsidRDefault="00000000">
            <w:r>
              <w:rPr>
                <w:sz w:val="23"/>
              </w:rPr>
              <w:t>☐</w:t>
            </w:r>
          </w:p>
        </w:tc>
        <w:tc>
          <w:tcPr>
            <w:tcW w:w="5102" w:type="dxa"/>
          </w:tcPr>
          <w:p w14:paraId="56A8F9C6" w14:textId="77777777" w:rsidR="00482E91" w:rsidRDefault="00000000">
            <w:r>
              <w:rPr>
                <w:sz w:val="23"/>
              </w:rPr>
              <w:t>Cách kết nối mạng (nội bộ, VPN, Internet)</w:t>
            </w:r>
          </w:p>
        </w:tc>
        <w:tc>
          <w:tcPr>
            <w:tcW w:w="3402" w:type="dxa"/>
          </w:tcPr>
          <w:p w14:paraId="2B82FC58" w14:textId="77777777" w:rsidR="00482E91" w:rsidRDefault="00482E91"/>
        </w:tc>
      </w:tr>
      <w:tr w:rsidR="00482E91" w14:paraId="3D10466B" w14:textId="77777777">
        <w:trPr>
          <w:jc w:val="center"/>
        </w:trPr>
        <w:tc>
          <w:tcPr>
            <w:tcW w:w="567" w:type="dxa"/>
          </w:tcPr>
          <w:p w14:paraId="30909241" w14:textId="77777777" w:rsidR="00482E91" w:rsidRDefault="00000000">
            <w:r>
              <w:rPr>
                <w:sz w:val="23"/>
              </w:rPr>
              <w:t>☐</w:t>
            </w:r>
          </w:p>
        </w:tc>
        <w:tc>
          <w:tcPr>
            <w:tcW w:w="5102" w:type="dxa"/>
          </w:tcPr>
          <w:p w14:paraId="35479DB5" w14:textId="77777777" w:rsidR="00482E91" w:rsidRDefault="00000000">
            <w:r>
              <w:rPr>
                <w:sz w:val="23"/>
              </w:rPr>
              <w:t>Danh sách camera: tên, vị trí</w:t>
            </w:r>
          </w:p>
        </w:tc>
        <w:tc>
          <w:tcPr>
            <w:tcW w:w="3402" w:type="dxa"/>
          </w:tcPr>
          <w:p w14:paraId="1779F748" w14:textId="77777777" w:rsidR="00482E91" w:rsidRDefault="00482E91"/>
        </w:tc>
      </w:tr>
      <w:tr w:rsidR="00482E91" w14:paraId="5A3684D9" w14:textId="77777777">
        <w:trPr>
          <w:jc w:val="center"/>
        </w:trPr>
        <w:tc>
          <w:tcPr>
            <w:tcW w:w="567" w:type="dxa"/>
          </w:tcPr>
          <w:p w14:paraId="346A58BA" w14:textId="77777777" w:rsidR="00482E91" w:rsidRDefault="00000000">
            <w:r>
              <w:rPr>
                <w:sz w:val="23"/>
              </w:rPr>
              <w:t>☐</w:t>
            </w:r>
          </w:p>
        </w:tc>
        <w:tc>
          <w:tcPr>
            <w:tcW w:w="5102" w:type="dxa"/>
          </w:tcPr>
          <w:p w14:paraId="6EDAB9F3" w14:textId="77777777" w:rsidR="00482E91" w:rsidRDefault="00000000">
            <w:r>
              <w:rPr>
                <w:sz w:val="23"/>
              </w:rPr>
              <w:t>Cách đăng ký khuôn mặt và mã nhận diện từng người</w:t>
            </w:r>
          </w:p>
        </w:tc>
        <w:tc>
          <w:tcPr>
            <w:tcW w:w="3402" w:type="dxa"/>
          </w:tcPr>
          <w:p w14:paraId="581C8C12" w14:textId="77777777" w:rsidR="00482E91" w:rsidRDefault="00482E91"/>
        </w:tc>
      </w:tr>
      <w:tr w:rsidR="00482E91" w14:paraId="56211CFA" w14:textId="77777777">
        <w:trPr>
          <w:jc w:val="center"/>
        </w:trPr>
        <w:tc>
          <w:tcPr>
            <w:tcW w:w="567" w:type="dxa"/>
          </w:tcPr>
          <w:p w14:paraId="789371C3" w14:textId="77777777" w:rsidR="00482E91" w:rsidRDefault="00000000">
            <w:r>
              <w:rPr>
                <w:sz w:val="23"/>
              </w:rPr>
              <w:t>☐</w:t>
            </w:r>
          </w:p>
        </w:tc>
        <w:tc>
          <w:tcPr>
            <w:tcW w:w="5102" w:type="dxa"/>
          </w:tcPr>
          <w:p w14:paraId="4B804C7C" w14:textId="77777777" w:rsidR="00482E91" w:rsidRDefault="00000000">
            <w:r>
              <w:rPr>
                <w:sz w:val="23"/>
              </w:rPr>
              <w:t>Có hỗ trợ biển số xe không</w:t>
            </w:r>
          </w:p>
        </w:tc>
        <w:tc>
          <w:tcPr>
            <w:tcW w:w="3402" w:type="dxa"/>
          </w:tcPr>
          <w:p w14:paraId="14031AA0" w14:textId="77777777" w:rsidR="00482E91" w:rsidRDefault="00482E91"/>
        </w:tc>
      </w:tr>
      <w:tr w:rsidR="00482E91" w14:paraId="0D589F96" w14:textId="77777777">
        <w:trPr>
          <w:jc w:val="center"/>
        </w:trPr>
        <w:tc>
          <w:tcPr>
            <w:tcW w:w="567" w:type="dxa"/>
          </w:tcPr>
          <w:p w14:paraId="4F618D25" w14:textId="77777777" w:rsidR="00482E91" w:rsidRDefault="00000000">
            <w:r>
              <w:rPr>
                <w:sz w:val="23"/>
              </w:rPr>
              <w:t>☐</w:t>
            </w:r>
          </w:p>
        </w:tc>
        <w:tc>
          <w:tcPr>
            <w:tcW w:w="5102" w:type="dxa"/>
          </w:tcPr>
          <w:p w14:paraId="6C70949D" w14:textId="77777777" w:rsidR="00482E91" w:rsidRDefault="00000000">
            <w:r>
              <w:rPr>
                <w:sz w:val="23"/>
              </w:rPr>
              <w:t>Có cho SAVP tự đẩy ảnh khuôn mặt không</w:t>
            </w:r>
          </w:p>
        </w:tc>
        <w:tc>
          <w:tcPr>
            <w:tcW w:w="3402" w:type="dxa"/>
          </w:tcPr>
          <w:p w14:paraId="36023283" w14:textId="77777777" w:rsidR="00482E91" w:rsidRDefault="00482E91"/>
        </w:tc>
      </w:tr>
      <w:tr w:rsidR="00482E91" w14:paraId="600100B8" w14:textId="77777777">
        <w:trPr>
          <w:jc w:val="center"/>
        </w:trPr>
        <w:tc>
          <w:tcPr>
            <w:tcW w:w="567" w:type="dxa"/>
          </w:tcPr>
          <w:p w14:paraId="1BEF08B9" w14:textId="77777777" w:rsidR="00482E91" w:rsidRDefault="00000000">
            <w:r>
              <w:rPr>
                <w:sz w:val="23"/>
              </w:rPr>
              <w:t>☐</w:t>
            </w:r>
          </w:p>
        </w:tc>
        <w:tc>
          <w:tcPr>
            <w:tcW w:w="5102" w:type="dxa"/>
          </w:tcPr>
          <w:p w14:paraId="3C2E62C5" w14:textId="77777777" w:rsidR="00482E91" w:rsidRDefault="00000000">
            <w:r>
              <w:rPr>
                <w:sz w:val="23"/>
              </w:rPr>
              <w:t>Có xem camera trực tiếp qua web không</w:t>
            </w:r>
          </w:p>
        </w:tc>
        <w:tc>
          <w:tcPr>
            <w:tcW w:w="3402" w:type="dxa"/>
          </w:tcPr>
          <w:p w14:paraId="5A8FF6EE" w14:textId="77777777" w:rsidR="00482E91" w:rsidRDefault="00482E91"/>
        </w:tc>
      </w:tr>
      <w:tr w:rsidR="00482E91" w14:paraId="074F9A61" w14:textId="77777777">
        <w:trPr>
          <w:jc w:val="center"/>
        </w:trPr>
        <w:tc>
          <w:tcPr>
            <w:tcW w:w="567" w:type="dxa"/>
          </w:tcPr>
          <w:p w14:paraId="21858124" w14:textId="77777777" w:rsidR="00482E91" w:rsidRDefault="00000000">
            <w:r>
              <w:rPr>
                <w:sz w:val="23"/>
              </w:rPr>
              <w:t>☐</w:t>
            </w:r>
          </w:p>
        </w:tc>
        <w:tc>
          <w:tcPr>
            <w:tcW w:w="5102" w:type="dxa"/>
          </w:tcPr>
          <w:p w14:paraId="19B803F1" w14:textId="77777777" w:rsidR="00482E91" w:rsidRDefault="00000000">
            <w:r>
              <w:rPr>
                <w:sz w:val="23"/>
              </w:rPr>
              <w:t>Đầu mối kỹ thuật và thời gian hỗ trợ</w:t>
            </w:r>
          </w:p>
        </w:tc>
        <w:tc>
          <w:tcPr>
            <w:tcW w:w="3402" w:type="dxa"/>
          </w:tcPr>
          <w:p w14:paraId="437C016D" w14:textId="77777777" w:rsidR="00482E91" w:rsidRDefault="00482E91"/>
        </w:tc>
      </w:tr>
    </w:tbl>
    <w:p w14:paraId="13E21E4F" w14:textId="77777777" w:rsidR="00482E91" w:rsidRDefault="00482E91"/>
    <w:p w14:paraId="64B17079" w14:textId="77777777" w:rsidR="00482E91" w:rsidRDefault="00000000">
      <w:pPr>
        <w:jc w:val="both"/>
      </w:pPr>
      <w:r>
        <w:rPr>
          <w:b/>
        </w:rPr>
        <w:t>Gửi nhà trường:</w:t>
      </w:r>
    </w:p>
    <w:tbl>
      <w:tblPr>
        <w:tblStyle w:val="TableGrid"/>
        <w:tblW w:w="0" w:type="auto"/>
        <w:jc w:val="center"/>
        <w:tblLook w:val="04A0" w:firstRow="1" w:lastRow="0" w:firstColumn="1" w:lastColumn="0" w:noHBand="0" w:noVBand="1"/>
      </w:tblPr>
      <w:tblGrid>
        <w:gridCol w:w="567"/>
        <w:gridCol w:w="5102"/>
        <w:gridCol w:w="3402"/>
      </w:tblGrid>
      <w:tr w:rsidR="00482E91" w14:paraId="27F65BEA" w14:textId="77777777">
        <w:trPr>
          <w:jc w:val="center"/>
        </w:trPr>
        <w:tc>
          <w:tcPr>
            <w:tcW w:w="567" w:type="dxa"/>
            <w:shd w:val="clear" w:color="auto" w:fill="D9E2F3"/>
          </w:tcPr>
          <w:p w14:paraId="0634BF82" w14:textId="77777777" w:rsidR="00482E91" w:rsidRDefault="00000000">
            <w:r>
              <w:rPr>
                <w:b/>
                <w:sz w:val="23"/>
              </w:rPr>
              <w:t>☐</w:t>
            </w:r>
          </w:p>
        </w:tc>
        <w:tc>
          <w:tcPr>
            <w:tcW w:w="5102" w:type="dxa"/>
            <w:shd w:val="clear" w:color="auto" w:fill="D9E2F3"/>
          </w:tcPr>
          <w:p w14:paraId="30A380C5" w14:textId="77777777" w:rsidR="00482E91" w:rsidRDefault="00000000">
            <w:r>
              <w:rPr>
                <w:b/>
                <w:sz w:val="23"/>
              </w:rPr>
              <w:t>Thông tin</w:t>
            </w:r>
          </w:p>
        </w:tc>
        <w:tc>
          <w:tcPr>
            <w:tcW w:w="3402" w:type="dxa"/>
            <w:shd w:val="clear" w:color="auto" w:fill="D9E2F3"/>
          </w:tcPr>
          <w:p w14:paraId="0B8FD54B" w14:textId="77777777" w:rsidR="00482E91" w:rsidRDefault="00000000">
            <w:r>
              <w:rPr>
                <w:b/>
                <w:sz w:val="23"/>
              </w:rPr>
              <w:t>Ghi nhận</w:t>
            </w:r>
          </w:p>
        </w:tc>
      </w:tr>
      <w:tr w:rsidR="00482E91" w14:paraId="4C60DFEA" w14:textId="77777777">
        <w:trPr>
          <w:jc w:val="center"/>
        </w:trPr>
        <w:tc>
          <w:tcPr>
            <w:tcW w:w="567" w:type="dxa"/>
          </w:tcPr>
          <w:p w14:paraId="3130E64B" w14:textId="77777777" w:rsidR="00482E91" w:rsidRDefault="00000000">
            <w:r>
              <w:rPr>
                <w:sz w:val="23"/>
              </w:rPr>
              <w:t>☐</w:t>
            </w:r>
          </w:p>
        </w:tc>
        <w:tc>
          <w:tcPr>
            <w:tcW w:w="5102" w:type="dxa"/>
          </w:tcPr>
          <w:p w14:paraId="3BFF8D42" w14:textId="77777777" w:rsidR="00482E91" w:rsidRDefault="00000000">
            <w:r>
              <w:rPr>
                <w:sz w:val="23"/>
              </w:rPr>
              <w:t>Danh sách tòa nhà, phòng, cổng (biểu mẫu 9.2)</w:t>
            </w:r>
          </w:p>
        </w:tc>
        <w:tc>
          <w:tcPr>
            <w:tcW w:w="3402" w:type="dxa"/>
          </w:tcPr>
          <w:p w14:paraId="55DAF7CA" w14:textId="77777777" w:rsidR="00482E91" w:rsidRDefault="00482E91"/>
        </w:tc>
      </w:tr>
      <w:tr w:rsidR="00482E91" w14:paraId="26935647" w14:textId="77777777">
        <w:trPr>
          <w:jc w:val="center"/>
        </w:trPr>
        <w:tc>
          <w:tcPr>
            <w:tcW w:w="567" w:type="dxa"/>
          </w:tcPr>
          <w:p w14:paraId="3B7B048D" w14:textId="77777777" w:rsidR="00482E91" w:rsidRDefault="00000000">
            <w:r>
              <w:rPr>
                <w:sz w:val="23"/>
              </w:rPr>
              <w:t>☐</w:t>
            </w:r>
          </w:p>
        </w:tc>
        <w:tc>
          <w:tcPr>
            <w:tcW w:w="5102" w:type="dxa"/>
          </w:tcPr>
          <w:p w14:paraId="796A6851" w14:textId="77777777" w:rsidR="00482E91" w:rsidRDefault="00000000">
            <w:r>
              <w:rPr>
                <w:sz w:val="23"/>
              </w:rPr>
              <w:t>Vị trí lắp camera (biểu mẫu 9.2)</w:t>
            </w:r>
          </w:p>
        </w:tc>
        <w:tc>
          <w:tcPr>
            <w:tcW w:w="3402" w:type="dxa"/>
          </w:tcPr>
          <w:p w14:paraId="0230D621" w14:textId="77777777" w:rsidR="00482E91" w:rsidRDefault="00482E91"/>
        </w:tc>
      </w:tr>
      <w:tr w:rsidR="00482E91" w14:paraId="6DEA4F57" w14:textId="77777777">
        <w:trPr>
          <w:jc w:val="center"/>
        </w:trPr>
        <w:tc>
          <w:tcPr>
            <w:tcW w:w="567" w:type="dxa"/>
          </w:tcPr>
          <w:p w14:paraId="7D61B4AA" w14:textId="77777777" w:rsidR="00482E91" w:rsidRDefault="00000000">
            <w:r>
              <w:rPr>
                <w:sz w:val="23"/>
              </w:rPr>
              <w:t>☐</w:t>
            </w:r>
          </w:p>
        </w:tc>
        <w:tc>
          <w:tcPr>
            <w:tcW w:w="5102" w:type="dxa"/>
          </w:tcPr>
          <w:p w14:paraId="285CCA8E" w14:textId="77777777" w:rsidR="00482E91" w:rsidRDefault="00000000">
            <w:r>
              <w:rPr>
                <w:sz w:val="23"/>
              </w:rPr>
              <w:t>Danh sách cán bộ (biểu mẫu 9.3)</w:t>
            </w:r>
          </w:p>
        </w:tc>
        <w:tc>
          <w:tcPr>
            <w:tcW w:w="3402" w:type="dxa"/>
          </w:tcPr>
          <w:p w14:paraId="0AD3798A" w14:textId="77777777" w:rsidR="00482E91" w:rsidRDefault="00482E91"/>
        </w:tc>
      </w:tr>
      <w:tr w:rsidR="00482E91" w14:paraId="52529728" w14:textId="77777777">
        <w:trPr>
          <w:jc w:val="center"/>
        </w:trPr>
        <w:tc>
          <w:tcPr>
            <w:tcW w:w="567" w:type="dxa"/>
          </w:tcPr>
          <w:p w14:paraId="50F29CE3" w14:textId="77777777" w:rsidR="00482E91" w:rsidRDefault="00000000">
            <w:r>
              <w:rPr>
                <w:sz w:val="23"/>
              </w:rPr>
              <w:t>☐</w:t>
            </w:r>
          </w:p>
        </w:tc>
        <w:tc>
          <w:tcPr>
            <w:tcW w:w="5102" w:type="dxa"/>
          </w:tcPr>
          <w:p w14:paraId="06799A0B" w14:textId="77777777" w:rsidR="00482E91" w:rsidRDefault="00000000">
            <w:r>
              <w:rPr>
                <w:sz w:val="23"/>
              </w:rPr>
              <w:t>Danh sách sinh viên, lớp, lịch học</w:t>
            </w:r>
          </w:p>
        </w:tc>
        <w:tc>
          <w:tcPr>
            <w:tcW w:w="3402" w:type="dxa"/>
          </w:tcPr>
          <w:p w14:paraId="021748DA" w14:textId="77777777" w:rsidR="00482E91" w:rsidRDefault="00482E91"/>
        </w:tc>
      </w:tr>
      <w:tr w:rsidR="00482E91" w14:paraId="460D86BC" w14:textId="77777777">
        <w:trPr>
          <w:jc w:val="center"/>
        </w:trPr>
        <w:tc>
          <w:tcPr>
            <w:tcW w:w="567" w:type="dxa"/>
          </w:tcPr>
          <w:p w14:paraId="457DA9B5" w14:textId="77777777" w:rsidR="00482E91" w:rsidRDefault="00000000">
            <w:r>
              <w:rPr>
                <w:sz w:val="23"/>
              </w:rPr>
              <w:t>☐</w:t>
            </w:r>
          </w:p>
        </w:tc>
        <w:tc>
          <w:tcPr>
            <w:tcW w:w="5102" w:type="dxa"/>
          </w:tcPr>
          <w:p w14:paraId="00E45CE0" w14:textId="77777777" w:rsidR="00482E91" w:rsidRDefault="00000000">
            <w:r>
              <w:rPr>
                <w:sz w:val="23"/>
              </w:rPr>
              <w:t>Người giữ từng vai trò</w:t>
            </w:r>
          </w:p>
        </w:tc>
        <w:tc>
          <w:tcPr>
            <w:tcW w:w="3402" w:type="dxa"/>
          </w:tcPr>
          <w:p w14:paraId="53CBA1DD" w14:textId="77777777" w:rsidR="00482E91" w:rsidRDefault="00482E91"/>
        </w:tc>
      </w:tr>
      <w:tr w:rsidR="00482E91" w14:paraId="7DB2708E" w14:textId="77777777">
        <w:trPr>
          <w:jc w:val="center"/>
        </w:trPr>
        <w:tc>
          <w:tcPr>
            <w:tcW w:w="567" w:type="dxa"/>
          </w:tcPr>
          <w:p w14:paraId="0FF6AB5F" w14:textId="77777777" w:rsidR="00482E91" w:rsidRDefault="00000000">
            <w:r>
              <w:rPr>
                <w:sz w:val="23"/>
              </w:rPr>
              <w:t>☐</w:t>
            </w:r>
          </w:p>
        </w:tc>
        <w:tc>
          <w:tcPr>
            <w:tcW w:w="5102" w:type="dxa"/>
          </w:tcPr>
          <w:p w14:paraId="05192386" w14:textId="77777777" w:rsidR="00482E91" w:rsidRDefault="00000000">
            <w:r>
              <w:rPr>
                <w:sz w:val="23"/>
              </w:rPr>
              <w:t>Danh sách xe đăng ký</w:t>
            </w:r>
          </w:p>
        </w:tc>
        <w:tc>
          <w:tcPr>
            <w:tcW w:w="3402" w:type="dxa"/>
          </w:tcPr>
          <w:p w14:paraId="30746E26" w14:textId="77777777" w:rsidR="00482E91" w:rsidRDefault="00482E91"/>
        </w:tc>
      </w:tr>
      <w:tr w:rsidR="00482E91" w14:paraId="05A68D0F" w14:textId="77777777">
        <w:trPr>
          <w:jc w:val="center"/>
        </w:trPr>
        <w:tc>
          <w:tcPr>
            <w:tcW w:w="567" w:type="dxa"/>
          </w:tcPr>
          <w:p w14:paraId="4195061A" w14:textId="77777777" w:rsidR="00482E91" w:rsidRDefault="00000000">
            <w:r>
              <w:rPr>
                <w:sz w:val="23"/>
              </w:rPr>
              <w:t>☐</w:t>
            </w:r>
          </w:p>
        </w:tc>
        <w:tc>
          <w:tcPr>
            <w:tcW w:w="5102" w:type="dxa"/>
          </w:tcPr>
          <w:p w14:paraId="0D17D982" w14:textId="77777777" w:rsidR="00482E91" w:rsidRDefault="00000000">
            <w:r>
              <w:rPr>
                <w:sz w:val="23"/>
              </w:rPr>
              <w:t>Quy định giờ làm, đi muộn, vắng</w:t>
            </w:r>
          </w:p>
        </w:tc>
        <w:tc>
          <w:tcPr>
            <w:tcW w:w="3402" w:type="dxa"/>
          </w:tcPr>
          <w:p w14:paraId="66FFFD55" w14:textId="77777777" w:rsidR="00482E91" w:rsidRDefault="00482E91"/>
        </w:tc>
      </w:tr>
      <w:tr w:rsidR="00482E91" w14:paraId="697B5B98" w14:textId="77777777">
        <w:trPr>
          <w:jc w:val="center"/>
        </w:trPr>
        <w:tc>
          <w:tcPr>
            <w:tcW w:w="567" w:type="dxa"/>
          </w:tcPr>
          <w:p w14:paraId="617E307E" w14:textId="77777777" w:rsidR="00482E91" w:rsidRDefault="00000000">
            <w:r>
              <w:rPr>
                <w:sz w:val="23"/>
              </w:rPr>
              <w:t>☐</w:t>
            </w:r>
          </w:p>
        </w:tc>
        <w:tc>
          <w:tcPr>
            <w:tcW w:w="5102" w:type="dxa"/>
          </w:tcPr>
          <w:p w14:paraId="41174CE2" w14:textId="77777777" w:rsidR="00482E91" w:rsidRDefault="00000000">
            <w:r>
              <w:rPr>
                <w:sz w:val="23"/>
              </w:rPr>
              <w:t>Quy trình xử lý người lạ, xe danh sách đen</w:t>
            </w:r>
          </w:p>
        </w:tc>
        <w:tc>
          <w:tcPr>
            <w:tcW w:w="3402" w:type="dxa"/>
          </w:tcPr>
          <w:p w14:paraId="35ED3E4A" w14:textId="77777777" w:rsidR="00482E91" w:rsidRDefault="00482E91"/>
        </w:tc>
      </w:tr>
      <w:tr w:rsidR="00482E91" w14:paraId="17141F29" w14:textId="77777777">
        <w:trPr>
          <w:jc w:val="center"/>
        </w:trPr>
        <w:tc>
          <w:tcPr>
            <w:tcW w:w="567" w:type="dxa"/>
          </w:tcPr>
          <w:p w14:paraId="3C75D7B2" w14:textId="77777777" w:rsidR="00482E91" w:rsidRDefault="00000000">
            <w:r>
              <w:rPr>
                <w:sz w:val="23"/>
              </w:rPr>
              <w:t>☐</w:t>
            </w:r>
          </w:p>
        </w:tc>
        <w:tc>
          <w:tcPr>
            <w:tcW w:w="5102" w:type="dxa"/>
          </w:tcPr>
          <w:p w14:paraId="0FE09CB6" w14:textId="77777777" w:rsidR="00482E91" w:rsidRDefault="00000000">
            <w:r>
              <w:rPr>
                <w:sz w:val="23"/>
              </w:rPr>
              <w:t>Văn bản đồng ý thu thập khuôn mặt</w:t>
            </w:r>
          </w:p>
        </w:tc>
        <w:tc>
          <w:tcPr>
            <w:tcW w:w="3402" w:type="dxa"/>
          </w:tcPr>
          <w:p w14:paraId="36E8ABD0" w14:textId="77777777" w:rsidR="00482E91" w:rsidRDefault="00482E91"/>
        </w:tc>
      </w:tr>
      <w:tr w:rsidR="00482E91" w14:paraId="2AD373D5" w14:textId="77777777">
        <w:trPr>
          <w:jc w:val="center"/>
        </w:trPr>
        <w:tc>
          <w:tcPr>
            <w:tcW w:w="567" w:type="dxa"/>
          </w:tcPr>
          <w:p w14:paraId="79FC1E24" w14:textId="77777777" w:rsidR="00482E91" w:rsidRDefault="00000000">
            <w:r>
              <w:rPr>
                <w:sz w:val="23"/>
              </w:rPr>
              <w:t>☐</w:t>
            </w:r>
          </w:p>
        </w:tc>
        <w:tc>
          <w:tcPr>
            <w:tcW w:w="5102" w:type="dxa"/>
          </w:tcPr>
          <w:p w14:paraId="581D3866" w14:textId="77777777" w:rsidR="00482E91" w:rsidRDefault="00000000">
            <w:r>
              <w:rPr>
                <w:sz w:val="23"/>
              </w:rPr>
              <w:t>Máy chủ, tên miền, HTTPS, đường mạng</w:t>
            </w:r>
          </w:p>
        </w:tc>
        <w:tc>
          <w:tcPr>
            <w:tcW w:w="3402" w:type="dxa"/>
          </w:tcPr>
          <w:p w14:paraId="74097B7E" w14:textId="77777777" w:rsidR="00482E91" w:rsidRDefault="00482E91"/>
        </w:tc>
      </w:tr>
    </w:tbl>
    <w:p w14:paraId="0D0F6AF4" w14:textId="77777777" w:rsidR="00482E91" w:rsidRDefault="00482E91"/>
    <w:p w14:paraId="2386CB70" w14:textId="77777777" w:rsidR="00482E91" w:rsidRDefault="00000000">
      <w:pPr>
        <w:pStyle w:val="Heading2"/>
      </w:pPr>
      <w:bookmarkStart w:id="42" w:name="_Toc242633440"/>
      <w:r>
        <w:lastRenderedPageBreak/>
        <w:t>9.2 Bi</w:t>
      </w:r>
      <w:r>
        <w:t>ể</w:t>
      </w:r>
      <w:r>
        <w:t>u m</w:t>
      </w:r>
      <w:r>
        <w:t>ẫ</w:t>
      </w:r>
      <w:r>
        <w:t>u khai báo phòng và camera</w:t>
      </w:r>
      <w:bookmarkEnd w:id="42"/>
    </w:p>
    <w:tbl>
      <w:tblPr>
        <w:tblStyle w:val="TableGrid"/>
        <w:tblW w:w="0" w:type="auto"/>
        <w:jc w:val="center"/>
        <w:tblLook w:val="04A0" w:firstRow="1" w:lastRow="0" w:firstColumn="1" w:lastColumn="0" w:noHBand="0" w:noVBand="1"/>
      </w:tblPr>
      <w:tblGrid>
        <w:gridCol w:w="454"/>
        <w:gridCol w:w="1134"/>
        <w:gridCol w:w="1701"/>
        <w:gridCol w:w="1701"/>
        <w:gridCol w:w="1020"/>
        <w:gridCol w:w="1928"/>
        <w:gridCol w:w="1134"/>
      </w:tblGrid>
      <w:tr w:rsidR="00482E91" w14:paraId="47C10958" w14:textId="77777777">
        <w:trPr>
          <w:jc w:val="center"/>
        </w:trPr>
        <w:tc>
          <w:tcPr>
            <w:tcW w:w="454" w:type="dxa"/>
            <w:shd w:val="clear" w:color="auto" w:fill="D9E2F3"/>
          </w:tcPr>
          <w:p w14:paraId="05375564" w14:textId="77777777" w:rsidR="00482E91" w:rsidRDefault="00000000">
            <w:r>
              <w:rPr>
                <w:b/>
                <w:sz w:val="23"/>
              </w:rPr>
              <w:t>#</w:t>
            </w:r>
          </w:p>
        </w:tc>
        <w:tc>
          <w:tcPr>
            <w:tcW w:w="1134" w:type="dxa"/>
            <w:shd w:val="clear" w:color="auto" w:fill="D9E2F3"/>
          </w:tcPr>
          <w:p w14:paraId="36D39EAB" w14:textId="77777777" w:rsidR="00482E91" w:rsidRDefault="00000000">
            <w:r>
              <w:rPr>
                <w:b/>
                <w:sz w:val="23"/>
              </w:rPr>
              <w:t>Tòa nhà</w:t>
            </w:r>
          </w:p>
        </w:tc>
        <w:tc>
          <w:tcPr>
            <w:tcW w:w="1701" w:type="dxa"/>
            <w:shd w:val="clear" w:color="auto" w:fill="D9E2F3"/>
          </w:tcPr>
          <w:p w14:paraId="6F7AC894" w14:textId="77777777" w:rsidR="00482E91" w:rsidRDefault="00000000">
            <w:r>
              <w:rPr>
                <w:b/>
                <w:sz w:val="23"/>
              </w:rPr>
              <w:t>Tên phòng / cổng</w:t>
            </w:r>
          </w:p>
        </w:tc>
        <w:tc>
          <w:tcPr>
            <w:tcW w:w="1701" w:type="dxa"/>
            <w:shd w:val="clear" w:color="auto" w:fill="D9E2F3"/>
          </w:tcPr>
          <w:p w14:paraId="546DDA63" w14:textId="77777777" w:rsidR="00482E91" w:rsidRDefault="00000000">
            <w:r>
              <w:rPr>
                <w:b/>
                <w:sz w:val="23"/>
              </w:rPr>
              <w:t>Loại (họp / học / cổng / sảnh)</w:t>
            </w:r>
          </w:p>
        </w:tc>
        <w:tc>
          <w:tcPr>
            <w:tcW w:w="1020" w:type="dxa"/>
            <w:shd w:val="clear" w:color="auto" w:fill="D9E2F3"/>
          </w:tcPr>
          <w:p w14:paraId="155FF54A" w14:textId="77777777" w:rsidR="00482E91" w:rsidRDefault="00000000">
            <w:r>
              <w:rPr>
                <w:b/>
                <w:sz w:val="23"/>
              </w:rPr>
              <w:t>Sức chứa</w:t>
            </w:r>
          </w:p>
        </w:tc>
        <w:tc>
          <w:tcPr>
            <w:tcW w:w="1928" w:type="dxa"/>
            <w:shd w:val="clear" w:color="auto" w:fill="D9E2F3"/>
          </w:tcPr>
          <w:p w14:paraId="1D51CBE3" w14:textId="77777777" w:rsidR="00482E91" w:rsidRDefault="00000000">
            <w:r>
              <w:rPr>
                <w:b/>
                <w:sz w:val="23"/>
              </w:rPr>
              <w:t xml:space="preserve">Tên camera trên </w:t>
            </w:r>
            <w:r>
              <w:rPr>
                <w:b/>
                <w:sz w:val="23"/>
              </w:rPr>
              <w:t>HGVision</w:t>
            </w:r>
          </w:p>
        </w:tc>
        <w:tc>
          <w:tcPr>
            <w:tcW w:w="1134" w:type="dxa"/>
            <w:shd w:val="clear" w:color="auto" w:fill="D9E2F3"/>
          </w:tcPr>
          <w:p w14:paraId="66077930" w14:textId="77777777" w:rsidR="00482E91" w:rsidRDefault="00000000">
            <w:r>
              <w:rPr>
                <w:b/>
                <w:sz w:val="23"/>
              </w:rPr>
              <w:t>Ghi chú</w:t>
            </w:r>
          </w:p>
        </w:tc>
      </w:tr>
      <w:tr w:rsidR="00482E91" w14:paraId="1C45365C" w14:textId="77777777">
        <w:trPr>
          <w:jc w:val="center"/>
        </w:trPr>
        <w:tc>
          <w:tcPr>
            <w:tcW w:w="454" w:type="dxa"/>
          </w:tcPr>
          <w:p w14:paraId="539045D1" w14:textId="77777777" w:rsidR="00482E91" w:rsidRDefault="00000000">
            <w:r>
              <w:rPr>
                <w:sz w:val="23"/>
              </w:rPr>
              <w:t>1</w:t>
            </w:r>
          </w:p>
        </w:tc>
        <w:tc>
          <w:tcPr>
            <w:tcW w:w="1134" w:type="dxa"/>
          </w:tcPr>
          <w:p w14:paraId="60D33C63" w14:textId="77777777" w:rsidR="00482E91" w:rsidRDefault="00482E91"/>
        </w:tc>
        <w:tc>
          <w:tcPr>
            <w:tcW w:w="1701" w:type="dxa"/>
          </w:tcPr>
          <w:p w14:paraId="22C09D86" w14:textId="77777777" w:rsidR="00482E91" w:rsidRDefault="00482E91"/>
        </w:tc>
        <w:tc>
          <w:tcPr>
            <w:tcW w:w="1701" w:type="dxa"/>
          </w:tcPr>
          <w:p w14:paraId="5267E54F" w14:textId="77777777" w:rsidR="00482E91" w:rsidRDefault="00482E91"/>
        </w:tc>
        <w:tc>
          <w:tcPr>
            <w:tcW w:w="1020" w:type="dxa"/>
          </w:tcPr>
          <w:p w14:paraId="76D4FA69" w14:textId="77777777" w:rsidR="00482E91" w:rsidRDefault="00482E91"/>
        </w:tc>
        <w:tc>
          <w:tcPr>
            <w:tcW w:w="1928" w:type="dxa"/>
          </w:tcPr>
          <w:p w14:paraId="639791DE" w14:textId="77777777" w:rsidR="00482E91" w:rsidRDefault="00482E91"/>
        </w:tc>
        <w:tc>
          <w:tcPr>
            <w:tcW w:w="1134" w:type="dxa"/>
          </w:tcPr>
          <w:p w14:paraId="48C3D813" w14:textId="77777777" w:rsidR="00482E91" w:rsidRDefault="00482E91"/>
        </w:tc>
      </w:tr>
      <w:tr w:rsidR="00482E91" w14:paraId="368BCFD2" w14:textId="77777777">
        <w:trPr>
          <w:jc w:val="center"/>
        </w:trPr>
        <w:tc>
          <w:tcPr>
            <w:tcW w:w="454" w:type="dxa"/>
          </w:tcPr>
          <w:p w14:paraId="264318A7" w14:textId="77777777" w:rsidR="00482E91" w:rsidRDefault="00000000">
            <w:r>
              <w:rPr>
                <w:sz w:val="23"/>
              </w:rPr>
              <w:t>2</w:t>
            </w:r>
          </w:p>
        </w:tc>
        <w:tc>
          <w:tcPr>
            <w:tcW w:w="1134" w:type="dxa"/>
          </w:tcPr>
          <w:p w14:paraId="77157F1A" w14:textId="77777777" w:rsidR="00482E91" w:rsidRDefault="00482E91"/>
        </w:tc>
        <w:tc>
          <w:tcPr>
            <w:tcW w:w="1701" w:type="dxa"/>
          </w:tcPr>
          <w:p w14:paraId="0EBA10BE" w14:textId="77777777" w:rsidR="00482E91" w:rsidRDefault="00482E91"/>
        </w:tc>
        <w:tc>
          <w:tcPr>
            <w:tcW w:w="1701" w:type="dxa"/>
          </w:tcPr>
          <w:p w14:paraId="13210C16" w14:textId="77777777" w:rsidR="00482E91" w:rsidRDefault="00482E91"/>
        </w:tc>
        <w:tc>
          <w:tcPr>
            <w:tcW w:w="1020" w:type="dxa"/>
          </w:tcPr>
          <w:p w14:paraId="75D97145" w14:textId="77777777" w:rsidR="00482E91" w:rsidRDefault="00482E91"/>
        </w:tc>
        <w:tc>
          <w:tcPr>
            <w:tcW w:w="1928" w:type="dxa"/>
          </w:tcPr>
          <w:p w14:paraId="31DB56A2" w14:textId="77777777" w:rsidR="00482E91" w:rsidRDefault="00482E91"/>
        </w:tc>
        <w:tc>
          <w:tcPr>
            <w:tcW w:w="1134" w:type="dxa"/>
          </w:tcPr>
          <w:p w14:paraId="4697545A" w14:textId="77777777" w:rsidR="00482E91" w:rsidRDefault="00482E91"/>
        </w:tc>
      </w:tr>
      <w:tr w:rsidR="00482E91" w14:paraId="31252F3D" w14:textId="77777777">
        <w:trPr>
          <w:jc w:val="center"/>
        </w:trPr>
        <w:tc>
          <w:tcPr>
            <w:tcW w:w="454" w:type="dxa"/>
          </w:tcPr>
          <w:p w14:paraId="2CB07DF0" w14:textId="77777777" w:rsidR="00482E91" w:rsidRDefault="00000000">
            <w:r>
              <w:rPr>
                <w:sz w:val="23"/>
              </w:rPr>
              <w:t>3</w:t>
            </w:r>
          </w:p>
        </w:tc>
        <w:tc>
          <w:tcPr>
            <w:tcW w:w="1134" w:type="dxa"/>
          </w:tcPr>
          <w:p w14:paraId="09DC2114" w14:textId="77777777" w:rsidR="00482E91" w:rsidRDefault="00482E91"/>
        </w:tc>
        <w:tc>
          <w:tcPr>
            <w:tcW w:w="1701" w:type="dxa"/>
          </w:tcPr>
          <w:p w14:paraId="5CEDBB47" w14:textId="77777777" w:rsidR="00482E91" w:rsidRDefault="00482E91"/>
        </w:tc>
        <w:tc>
          <w:tcPr>
            <w:tcW w:w="1701" w:type="dxa"/>
          </w:tcPr>
          <w:p w14:paraId="273689C8" w14:textId="77777777" w:rsidR="00482E91" w:rsidRDefault="00482E91"/>
        </w:tc>
        <w:tc>
          <w:tcPr>
            <w:tcW w:w="1020" w:type="dxa"/>
          </w:tcPr>
          <w:p w14:paraId="72508237" w14:textId="77777777" w:rsidR="00482E91" w:rsidRDefault="00482E91"/>
        </w:tc>
        <w:tc>
          <w:tcPr>
            <w:tcW w:w="1928" w:type="dxa"/>
          </w:tcPr>
          <w:p w14:paraId="15A0598A" w14:textId="77777777" w:rsidR="00482E91" w:rsidRDefault="00482E91"/>
        </w:tc>
        <w:tc>
          <w:tcPr>
            <w:tcW w:w="1134" w:type="dxa"/>
          </w:tcPr>
          <w:p w14:paraId="4397C9CA" w14:textId="77777777" w:rsidR="00482E91" w:rsidRDefault="00482E91"/>
        </w:tc>
      </w:tr>
      <w:tr w:rsidR="00482E91" w14:paraId="17660272" w14:textId="77777777">
        <w:trPr>
          <w:jc w:val="center"/>
        </w:trPr>
        <w:tc>
          <w:tcPr>
            <w:tcW w:w="454" w:type="dxa"/>
          </w:tcPr>
          <w:p w14:paraId="7A91FD5D" w14:textId="77777777" w:rsidR="00482E91" w:rsidRDefault="00000000">
            <w:r>
              <w:rPr>
                <w:sz w:val="23"/>
              </w:rPr>
              <w:t>4</w:t>
            </w:r>
          </w:p>
        </w:tc>
        <w:tc>
          <w:tcPr>
            <w:tcW w:w="1134" w:type="dxa"/>
          </w:tcPr>
          <w:p w14:paraId="4DB1E08E" w14:textId="77777777" w:rsidR="00482E91" w:rsidRDefault="00482E91"/>
        </w:tc>
        <w:tc>
          <w:tcPr>
            <w:tcW w:w="1701" w:type="dxa"/>
          </w:tcPr>
          <w:p w14:paraId="3C008685" w14:textId="77777777" w:rsidR="00482E91" w:rsidRDefault="00482E91"/>
        </w:tc>
        <w:tc>
          <w:tcPr>
            <w:tcW w:w="1701" w:type="dxa"/>
          </w:tcPr>
          <w:p w14:paraId="7B357B79" w14:textId="77777777" w:rsidR="00482E91" w:rsidRDefault="00482E91"/>
        </w:tc>
        <w:tc>
          <w:tcPr>
            <w:tcW w:w="1020" w:type="dxa"/>
          </w:tcPr>
          <w:p w14:paraId="4DCEC505" w14:textId="77777777" w:rsidR="00482E91" w:rsidRDefault="00482E91"/>
        </w:tc>
        <w:tc>
          <w:tcPr>
            <w:tcW w:w="1928" w:type="dxa"/>
          </w:tcPr>
          <w:p w14:paraId="10693898" w14:textId="77777777" w:rsidR="00482E91" w:rsidRDefault="00482E91"/>
        </w:tc>
        <w:tc>
          <w:tcPr>
            <w:tcW w:w="1134" w:type="dxa"/>
          </w:tcPr>
          <w:p w14:paraId="2FACE8A6" w14:textId="77777777" w:rsidR="00482E91" w:rsidRDefault="00482E91"/>
        </w:tc>
      </w:tr>
      <w:tr w:rsidR="00482E91" w14:paraId="5254CCC1" w14:textId="77777777">
        <w:trPr>
          <w:jc w:val="center"/>
        </w:trPr>
        <w:tc>
          <w:tcPr>
            <w:tcW w:w="454" w:type="dxa"/>
          </w:tcPr>
          <w:p w14:paraId="3F789699" w14:textId="77777777" w:rsidR="00482E91" w:rsidRDefault="00000000">
            <w:r>
              <w:rPr>
                <w:sz w:val="23"/>
              </w:rPr>
              <w:t>5</w:t>
            </w:r>
          </w:p>
        </w:tc>
        <w:tc>
          <w:tcPr>
            <w:tcW w:w="1134" w:type="dxa"/>
          </w:tcPr>
          <w:p w14:paraId="1036347E" w14:textId="77777777" w:rsidR="00482E91" w:rsidRDefault="00482E91"/>
        </w:tc>
        <w:tc>
          <w:tcPr>
            <w:tcW w:w="1701" w:type="dxa"/>
          </w:tcPr>
          <w:p w14:paraId="0A886F23" w14:textId="77777777" w:rsidR="00482E91" w:rsidRDefault="00482E91"/>
        </w:tc>
        <w:tc>
          <w:tcPr>
            <w:tcW w:w="1701" w:type="dxa"/>
          </w:tcPr>
          <w:p w14:paraId="2F1C4F62" w14:textId="77777777" w:rsidR="00482E91" w:rsidRDefault="00482E91"/>
        </w:tc>
        <w:tc>
          <w:tcPr>
            <w:tcW w:w="1020" w:type="dxa"/>
          </w:tcPr>
          <w:p w14:paraId="6C1E28E2" w14:textId="77777777" w:rsidR="00482E91" w:rsidRDefault="00482E91"/>
        </w:tc>
        <w:tc>
          <w:tcPr>
            <w:tcW w:w="1928" w:type="dxa"/>
          </w:tcPr>
          <w:p w14:paraId="5C134E7A" w14:textId="77777777" w:rsidR="00482E91" w:rsidRDefault="00482E91"/>
        </w:tc>
        <w:tc>
          <w:tcPr>
            <w:tcW w:w="1134" w:type="dxa"/>
          </w:tcPr>
          <w:p w14:paraId="6BB67935" w14:textId="77777777" w:rsidR="00482E91" w:rsidRDefault="00482E91"/>
        </w:tc>
      </w:tr>
      <w:tr w:rsidR="00482E91" w14:paraId="7D178759" w14:textId="77777777">
        <w:trPr>
          <w:jc w:val="center"/>
        </w:trPr>
        <w:tc>
          <w:tcPr>
            <w:tcW w:w="454" w:type="dxa"/>
          </w:tcPr>
          <w:p w14:paraId="1A3FF48A" w14:textId="77777777" w:rsidR="00482E91" w:rsidRDefault="00000000">
            <w:r>
              <w:rPr>
                <w:sz w:val="23"/>
              </w:rPr>
              <w:t>6</w:t>
            </w:r>
          </w:p>
        </w:tc>
        <w:tc>
          <w:tcPr>
            <w:tcW w:w="1134" w:type="dxa"/>
          </w:tcPr>
          <w:p w14:paraId="2294FF3E" w14:textId="77777777" w:rsidR="00482E91" w:rsidRDefault="00482E91"/>
        </w:tc>
        <w:tc>
          <w:tcPr>
            <w:tcW w:w="1701" w:type="dxa"/>
          </w:tcPr>
          <w:p w14:paraId="4910AE56" w14:textId="77777777" w:rsidR="00482E91" w:rsidRDefault="00482E91"/>
        </w:tc>
        <w:tc>
          <w:tcPr>
            <w:tcW w:w="1701" w:type="dxa"/>
          </w:tcPr>
          <w:p w14:paraId="1FFCF7A7" w14:textId="77777777" w:rsidR="00482E91" w:rsidRDefault="00482E91"/>
        </w:tc>
        <w:tc>
          <w:tcPr>
            <w:tcW w:w="1020" w:type="dxa"/>
          </w:tcPr>
          <w:p w14:paraId="46B59669" w14:textId="77777777" w:rsidR="00482E91" w:rsidRDefault="00482E91"/>
        </w:tc>
        <w:tc>
          <w:tcPr>
            <w:tcW w:w="1928" w:type="dxa"/>
          </w:tcPr>
          <w:p w14:paraId="3F5824B1" w14:textId="77777777" w:rsidR="00482E91" w:rsidRDefault="00482E91"/>
        </w:tc>
        <w:tc>
          <w:tcPr>
            <w:tcW w:w="1134" w:type="dxa"/>
          </w:tcPr>
          <w:p w14:paraId="33847F61" w14:textId="77777777" w:rsidR="00482E91" w:rsidRDefault="00482E91"/>
        </w:tc>
      </w:tr>
      <w:tr w:rsidR="00482E91" w14:paraId="152DD998" w14:textId="77777777">
        <w:trPr>
          <w:jc w:val="center"/>
        </w:trPr>
        <w:tc>
          <w:tcPr>
            <w:tcW w:w="454" w:type="dxa"/>
          </w:tcPr>
          <w:p w14:paraId="0AB05CBE" w14:textId="77777777" w:rsidR="00482E91" w:rsidRDefault="00000000">
            <w:r>
              <w:rPr>
                <w:sz w:val="23"/>
              </w:rPr>
              <w:t>7</w:t>
            </w:r>
          </w:p>
        </w:tc>
        <w:tc>
          <w:tcPr>
            <w:tcW w:w="1134" w:type="dxa"/>
          </w:tcPr>
          <w:p w14:paraId="2AE29ECB" w14:textId="77777777" w:rsidR="00482E91" w:rsidRDefault="00482E91"/>
        </w:tc>
        <w:tc>
          <w:tcPr>
            <w:tcW w:w="1701" w:type="dxa"/>
          </w:tcPr>
          <w:p w14:paraId="52F2AD4F" w14:textId="77777777" w:rsidR="00482E91" w:rsidRDefault="00482E91"/>
        </w:tc>
        <w:tc>
          <w:tcPr>
            <w:tcW w:w="1701" w:type="dxa"/>
          </w:tcPr>
          <w:p w14:paraId="42EF8831" w14:textId="77777777" w:rsidR="00482E91" w:rsidRDefault="00482E91"/>
        </w:tc>
        <w:tc>
          <w:tcPr>
            <w:tcW w:w="1020" w:type="dxa"/>
          </w:tcPr>
          <w:p w14:paraId="7A488721" w14:textId="77777777" w:rsidR="00482E91" w:rsidRDefault="00482E91"/>
        </w:tc>
        <w:tc>
          <w:tcPr>
            <w:tcW w:w="1928" w:type="dxa"/>
          </w:tcPr>
          <w:p w14:paraId="4B74FA31" w14:textId="77777777" w:rsidR="00482E91" w:rsidRDefault="00482E91"/>
        </w:tc>
        <w:tc>
          <w:tcPr>
            <w:tcW w:w="1134" w:type="dxa"/>
          </w:tcPr>
          <w:p w14:paraId="61AF17B8" w14:textId="77777777" w:rsidR="00482E91" w:rsidRDefault="00482E91"/>
        </w:tc>
      </w:tr>
      <w:tr w:rsidR="00482E91" w14:paraId="3BE28B2A" w14:textId="77777777">
        <w:trPr>
          <w:jc w:val="center"/>
        </w:trPr>
        <w:tc>
          <w:tcPr>
            <w:tcW w:w="454" w:type="dxa"/>
          </w:tcPr>
          <w:p w14:paraId="1B015757" w14:textId="77777777" w:rsidR="00482E91" w:rsidRDefault="00000000">
            <w:r>
              <w:rPr>
                <w:sz w:val="23"/>
              </w:rPr>
              <w:t>8</w:t>
            </w:r>
          </w:p>
        </w:tc>
        <w:tc>
          <w:tcPr>
            <w:tcW w:w="1134" w:type="dxa"/>
          </w:tcPr>
          <w:p w14:paraId="1D806426" w14:textId="77777777" w:rsidR="00482E91" w:rsidRDefault="00482E91"/>
        </w:tc>
        <w:tc>
          <w:tcPr>
            <w:tcW w:w="1701" w:type="dxa"/>
          </w:tcPr>
          <w:p w14:paraId="618EBA7A" w14:textId="77777777" w:rsidR="00482E91" w:rsidRDefault="00482E91"/>
        </w:tc>
        <w:tc>
          <w:tcPr>
            <w:tcW w:w="1701" w:type="dxa"/>
          </w:tcPr>
          <w:p w14:paraId="3B94CEC2" w14:textId="77777777" w:rsidR="00482E91" w:rsidRDefault="00482E91"/>
        </w:tc>
        <w:tc>
          <w:tcPr>
            <w:tcW w:w="1020" w:type="dxa"/>
          </w:tcPr>
          <w:p w14:paraId="56CCCCA8" w14:textId="77777777" w:rsidR="00482E91" w:rsidRDefault="00482E91"/>
        </w:tc>
        <w:tc>
          <w:tcPr>
            <w:tcW w:w="1928" w:type="dxa"/>
          </w:tcPr>
          <w:p w14:paraId="09D41D41" w14:textId="77777777" w:rsidR="00482E91" w:rsidRDefault="00482E91"/>
        </w:tc>
        <w:tc>
          <w:tcPr>
            <w:tcW w:w="1134" w:type="dxa"/>
          </w:tcPr>
          <w:p w14:paraId="29730062" w14:textId="77777777" w:rsidR="00482E91" w:rsidRDefault="00482E91"/>
        </w:tc>
      </w:tr>
      <w:tr w:rsidR="00482E91" w14:paraId="631C31D7" w14:textId="77777777">
        <w:trPr>
          <w:jc w:val="center"/>
        </w:trPr>
        <w:tc>
          <w:tcPr>
            <w:tcW w:w="454" w:type="dxa"/>
          </w:tcPr>
          <w:p w14:paraId="7D01A2BF" w14:textId="77777777" w:rsidR="00482E91" w:rsidRDefault="00000000">
            <w:r>
              <w:rPr>
                <w:sz w:val="23"/>
              </w:rPr>
              <w:t>9</w:t>
            </w:r>
          </w:p>
        </w:tc>
        <w:tc>
          <w:tcPr>
            <w:tcW w:w="1134" w:type="dxa"/>
          </w:tcPr>
          <w:p w14:paraId="42CD6715" w14:textId="77777777" w:rsidR="00482E91" w:rsidRDefault="00482E91"/>
        </w:tc>
        <w:tc>
          <w:tcPr>
            <w:tcW w:w="1701" w:type="dxa"/>
          </w:tcPr>
          <w:p w14:paraId="5CF86778" w14:textId="77777777" w:rsidR="00482E91" w:rsidRDefault="00482E91"/>
        </w:tc>
        <w:tc>
          <w:tcPr>
            <w:tcW w:w="1701" w:type="dxa"/>
          </w:tcPr>
          <w:p w14:paraId="40A65470" w14:textId="77777777" w:rsidR="00482E91" w:rsidRDefault="00482E91"/>
        </w:tc>
        <w:tc>
          <w:tcPr>
            <w:tcW w:w="1020" w:type="dxa"/>
          </w:tcPr>
          <w:p w14:paraId="48023177" w14:textId="77777777" w:rsidR="00482E91" w:rsidRDefault="00482E91"/>
        </w:tc>
        <w:tc>
          <w:tcPr>
            <w:tcW w:w="1928" w:type="dxa"/>
          </w:tcPr>
          <w:p w14:paraId="173087D6" w14:textId="77777777" w:rsidR="00482E91" w:rsidRDefault="00482E91"/>
        </w:tc>
        <w:tc>
          <w:tcPr>
            <w:tcW w:w="1134" w:type="dxa"/>
          </w:tcPr>
          <w:p w14:paraId="3BD7DBE8" w14:textId="77777777" w:rsidR="00482E91" w:rsidRDefault="00482E91"/>
        </w:tc>
      </w:tr>
      <w:tr w:rsidR="00482E91" w14:paraId="7878DA2E" w14:textId="77777777">
        <w:trPr>
          <w:jc w:val="center"/>
        </w:trPr>
        <w:tc>
          <w:tcPr>
            <w:tcW w:w="454" w:type="dxa"/>
          </w:tcPr>
          <w:p w14:paraId="4BB0E7C9" w14:textId="77777777" w:rsidR="00482E91" w:rsidRDefault="00000000">
            <w:r>
              <w:rPr>
                <w:sz w:val="23"/>
              </w:rPr>
              <w:t>10</w:t>
            </w:r>
          </w:p>
        </w:tc>
        <w:tc>
          <w:tcPr>
            <w:tcW w:w="1134" w:type="dxa"/>
          </w:tcPr>
          <w:p w14:paraId="5CB8EC53" w14:textId="77777777" w:rsidR="00482E91" w:rsidRDefault="00482E91"/>
        </w:tc>
        <w:tc>
          <w:tcPr>
            <w:tcW w:w="1701" w:type="dxa"/>
          </w:tcPr>
          <w:p w14:paraId="3D4F11FB" w14:textId="77777777" w:rsidR="00482E91" w:rsidRDefault="00482E91"/>
        </w:tc>
        <w:tc>
          <w:tcPr>
            <w:tcW w:w="1701" w:type="dxa"/>
          </w:tcPr>
          <w:p w14:paraId="1D719E41" w14:textId="77777777" w:rsidR="00482E91" w:rsidRDefault="00482E91"/>
        </w:tc>
        <w:tc>
          <w:tcPr>
            <w:tcW w:w="1020" w:type="dxa"/>
          </w:tcPr>
          <w:p w14:paraId="2AD0F5D0" w14:textId="77777777" w:rsidR="00482E91" w:rsidRDefault="00482E91"/>
        </w:tc>
        <w:tc>
          <w:tcPr>
            <w:tcW w:w="1928" w:type="dxa"/>
          </w:tcPr>
          <w:p w14:paraId="2D72EA01" w14:textId="77777777" w:rsidR="00482E91" w:rsidRDefault="00482E91"/>
        </w:tc>
        <w:tc>
          <w:tcPr>
            <w:tcW w:w="1134" w:type="dxa"/>
          </w:tcPr>
          <w:p w14:paraId="2C88001B" w14:textId="77777777" w:rsidR="00482E91" w:rsidRDefault="00482E91"/>
        </w:tc>
      </w:tr>
    </w:tbl>
    <w:p w14:paraId="4F5716C3" w14:textId="77777777" w:rsidR="00482E91" w:rsidRDefault="00482E91"/>
    <w:p w14:paraId="5B112103" w14:textId="77777777" w:rsidR="00482E91" w:rsidRDefault="00000000">
      <w:pPr>
        <w:pStyle w:val="Heading2"/>
      </w:pPr>
      <w:bookmarkStart w:id="43" w:name="_Toc242633441"/>
      <w:r>
        <w:t>9.3 Bi</w:t>
      </w:r>
      <w:r>
        <w:t>ể</w:t>
      </w:r>
      <w:r>
        <w:t>u m</w:t>
      </w:r>
      <w:r>
        <w:t>ẫ</w:t>
      </w:r>
      <w:r>
        <w:t>u khai báo nhân s</w:t>
      </w:r>
      <w:r>
        <w:t>ự</w:t>
      </w:r>
      <w:bookmarkEnd w:id="43"/>
    </w:p>
    <w:tbl>
      <w:tblPr>
        <w:tblStyle w:val="TableGrid"/>
        <w:tblW w:w="0" w:type="auto"/>
        <w:jc w:val="center"/>
        <w:tblLook w:val="04A0" w:firstRow="1" w:lastRow="0" w:firstColumn="1" w:lastColumn="0" w:noHBand="0" w:noVBand="1"/>
      </w:tblPr>
      <w:tblGrid>
        <w:gridCol w:w="454"/>
        <w:gridCol w:w="1701"/>
        <w:gridCol w:w="1814"/>
        <w:gridCol w:w="1417"/>
        <w:gridCol w:w="1134"/>
        <w:gridCol w:w="1531"/>
        <w:gridCol w:w="1020"/>
      </w:tblGrid>
      <w:tr w:rsidR="00482E91" w14:paraId="3772C1C8" w14:textId="77777777">
        <w:trPr>
          <w:jc w:val="center"/>
        </w:trPr>
        <w:tc>
          <w:tcPr>
            <w:tcW w:w="454" w:type="dxa"/>
            <w:shd w:val="clear" w:color="auto" w:fill="D9E2F3"/>
          </w:tcPr>
          <w:p w14:paraId="3B2C58B1" w14:textId="77777777" w:rsidR="00482E91" w:rsidRDefault="00000000">
            <w:r>
              <w:rPr>
                <w:b/>
                <w:sz w:val="23"/>
              </w:rPr>
              <w:t>#</w:t>
            </w:r>
          </w:p>
        </w:tc>
        <w:tc>
          <w:tcPr>
            <w:tcW w:w="1701" w:type="dxa"/>
            <w:shd w:val="clear" w:color="auto" w:fill="D9E2F3"/>
          </w:tcPr>
          <w:p w14:paraId="2F5347A8" w14:textId="77777777" w:rsidR="00482E91" w:rsidRDefault="00000000">
            <w:r>
              <w:rPr>
                <w:b/>
                <w:sz w:val="23"/>
              </w:rPr>
              <w:t>Họ tên</w:t>
            </w:r>
          </w:p>
        </w:tc>
        <w:tc>
          <w:tcPr>
            <w:tcW w:w="1814" w:type="dxa"/>
            <w:shd w:val="clear" w:color="auto" w:fill="D9E2F3"/>
          </w:tcPr>
          <w:p w14:paraId="28F0CB34" w14:textId="77777777" w:rsidR="00482E91" w:rsidRDefault="00000000">
            <w:r>
              <w:rPr>
                <w:b/>
                <w:sz w:val="23"/>
              </w:rPr>
              <w:t>Email</w:t>
            </w:r>
          </w:p>
        </w:tc>
        <w:tc>
          <w:tcPr>
            <w:tcW w:w="1417" w:type="dxa"/>
            <w:shd w:val="clear" w:color="auto" w:fill="D9E2F3"/>
          </w:tcPr>
          <w:p w14:paraId="38B05532" w14:textId="77777777" w:rsidR="00482E91" w:rsidRDefault="00000000">
            <w:r>
              <w:rPr>
                <w:b/>
                <w:sz w:val="23"/>
              </w:rPr>
              <w:t>Phòng ban</w:t>
            </w:r>
          </w:p>
        </w:tc>
        <w:tc>
          <w:tcPr>
            <w:tcW w:w="1134" w:type="dxa"/>
            <w:shd w:val="clear" w:color="auto" w:fill="D9E2F3"/>
          </w:tcPr>
          <w:p w14:paraId="5FC127B1" w14:textId="77777777" w:rsidR="00482E91" w:rsidRDefault="00000000">
            <w:r>
              <w:rPr>
                <w:b/>
                <w:sz w:val="23"/>
              </w:rPr>
              <w:t>Vai trò</w:t>
            </w:r>
          </w:p>
        </w:tc>
        <w:tc>
          <w:tcPr>
            <w:tcW w:w="1531" w:type="dxa"/>
            <w:shd w:val="clear" w:color="auto" w:fill="D9E2F3"/>
          </w:tcPr>
          <w:p w14:paraId="101CAAEA" w14:textId="77777777" w:rsidR="00482E91" w:rsidRDefault="00000000">
            <w:r>
              <w:rPr>
                <w:b/>
                <w:sz w:val="23"/>
              </w:rPr>
              <w:t>Mã khuôn mặt trên HGVision</w:t>
            </w:r>
          </w:p>
        </w:tc>
        <w:tc>
          <w:tcPr>
            <w:tcW w:w="1020" w:type="dxa"/>
            <w:shd w:val="clear" w:color="auto" w:fill="D9E2F3"/>
          </w:tcPr>
          <w:p w14:paraId="36D57EEB" w14:textId="77777777" w:rsidR="00482E91" w:rsidRDefault="00000000">
            <w:r>
              <w:rPr>
                <w:b/>
                <w:sz w:val="23"/>
              </w:rPr>
              <w:t>Biển số xe</w:t>
            </w:r>
          </w:p>
        </w:tc>
      </w:tr>
      <w:tr w:rsidR="00482E91" w14:paraId="56D6F335" w14:textId="77777777">
        <w:trPr>
          <w:jc w:val="center"/>
        </w:trPr>
        <w:tc>
          <w:tcPr>
            <w:tcW w:w="454" w:type="dxa"/>
          </w:tcPr>
          <w:p w14:paraId="4880E947" w14:textId="77777777" w:rsidR="00482E91" w:rsidRDefault="00000000">
            <w:r>
              <w:rPr>
                <w:sz w:val="23"/>
              </w:rPr>
              <w:t>1</w:t>
            </w:r>
          </w:p>
        </w:tc>
        <w:tc>
          <w:tcPr>
            <w:tcW w:w="1701" w:type="dxa"/>
          </w:tcPr>
          <w:p w14:paraId="1482178C" w14:textId="77777777" w:rsidR="00482E91" w:rsidRDefault="00482E91"/>
        </w:tc>
        <w:tc>
          <w:tcPr>
            <w:tcW w:w="1814" w:type="dxa"/>
          </w:tcPr>
          <w:p w14:paraId="5DCE05AA" w14:textId="77777777" w:rsidR="00482E91" w:rsidRDefault="00482E91"/>
        </w:tc>
        <w:tc>
          <w:tcPr>
            <w:tcW w:w="1417" w:type="dxa"/>
          </w:tcPr>
          <w:p w14:paraId="43BC2040" w14:textId="77777777" w:rsidR="00482E91" w:rsidRDefault="00482E91"/>
        </w:tc>
        <w:tc>
          <w:tcPr>
            <w:tcW w:w="1134" w:type="dxa"/>
          </w:tcPr>
          <w:p w14:paraId="232E1AC2" w14:textId="77777777" w:rsidR="00482E91" w:rsidRDefault="00482E91"/>
        </w:tc>
        <w:tc>
          <w:tcPr>
            <w:tcW w:w="1531" w:type="dxa"/>
          </w:tcPr>
          <w:p w14:paraId="3AC54058" w14:textId="77777777" w:rsidR="00482E91" w:rsidRDefault="00482E91"/>
        </w:tc>
        <w:tc>
          <w:tcPr>
            <w:tcW w:w="1020" w:type="dxa"/>
          </w:tcPr>
          <w:p w14:paraId="3C424ED4" w14:textId="77777777" w:rsidR="00482E91" w:rsidRDefault="00482E91"/>
        </w:tc>
      </w:tr>
      <w:tr w:rsidR="00482E91" w14:paraId="78B856A1" w14:textId="77777777">
        <w:trPr>
          <w:jc w:val="center"/>
        </w:trPr>
        <w:tc>
          <w:tcPr>
            <w:tcW w:w="454" w:type="dxa"/>
          </w:tcPr>
          <w:p w14:paraId="0F3D0A14" w14:textId="77777777" w:rsidR="00482E91" w:rsidRDefault="00000000">
            <w:r>
              <w:rPr>
                <w:sz w:val="23"/>
              </w:rPr>
              <w:t>2</w:t>
            </w:r>
          </w:p>
        </w:tc>
        <w:tc>
          <w:tcPr>
            <w:tcW w:w="1701" w:type="dxa"/>
          </w:tcPr>
          <w:p w14:paraId="33B8623B" w14:textId="77777777" w:rsidR="00482E91" w:rsidRDefault="00482E91"/>
        </w:tc>
        <w:tc>
          <w:tcPr>
            <w:tcW w:w="1814" w:type="dxa"/>
          </w:tcPr>
          <w:p w14:paraId="439D376B" w14:textId="77777777" w:rsidR="00482E91" w:rsidRDefault="00482E91"/>
        </w:tc>
        <w:tc>
          <w:tcPr>
            <w:tcW w:w="1417" w:type="dxa"/>
          </w:tcPr>
          <w:p w14:paraId="0163D061" w14:textId="77777777" w:rsidR="00482E91" w:rsidRDefault="00482E91"/>
        </w:tc>
        <w:tc>
          <w:tcPr>
            <w:tcW w:w="1134" w:type="dxa"/>
          </w:tcPr>
          <w:p w14:paraId="6D3DB7CE" w14:textId="77777777" w:rsidR="00482E91" w:rsidRDefault="00482E91"/>
        </w:tc>
        <w:tc>
          <w:tcPr>
            <w:tcW w:w="1531" w:type="dxa"/>
          </w:tcPr>
          <w:p w14:paraId="73C15E3C" w14:textId="77777777" w:rsidR="00482E91" w:rsidRDefault="00482E91"/>
        </w:tc>
        <w:tc>
          <w:tcPr>
            <w:tcW w:w="1020" w:type="dxa"/>
          </w:tcPr>
          <w:p w14:paraId="5C4907AD" w14:textId="77777777" w:rsidR="00482E91" w:rsidRDefault="00482E91"/>
        </w:tc>
      </w:tr>
      <w:tr w:rsidR="00482E91" w14:paraId="518A1104" w14:textId="77777777">
        <w:trPr>
          <w:jc w:val="center"/>
        </w:trPr>
        <w:tc>
          <w:tcPr>
            <w:tcW w:w="454" w:type="dxa"/>
          </w:tcPr>
          <w:p w14:paraId="52E05613" w14:textId="77777777" w:rsidR="00482E91" w:rsidRDefault="00000000">
            <w:r>
              <w:rPr>
                <w:sz w:val="23"/>
              </w:rPr>
              <w:t>3</w:t>
            </w:r>
          </w:p>
        </w:tc>
        <w:tc>
          <w:tcPr>
            <w:tcW w:w="1701" w:type="dxa"/>
          </w:tcPr>
          <w:p w14:paraId="0352ECD9" w14:textId="77777777" w:rsidR="00482E91" w:rsidRDefault="00482E91"/>
        </w:tc>
        <w:tc>
          <w:tcPr>
            <w:tcW w:w="1814" w:type="dxa"/>
          </w:tcPr>
          <w:p w14:paraId="1F55016C" w14:textId="77777777" w:rsidR="00482E91" w:rsidRDefault="00482E91"/>
        </w:tc>
        <w:tc>
          <w:tcPr>
            <w:tcW w:w="1417" w:type="dxa"/>
          </w:tcPr>
          <w:p w14:paraId="1B2455BE" w14:textId="77777777" w:rsidR="00482E91" w:rsidRDefault="00482E91"/>
        </w:tc>
        <w:tc>
          <w:tcPr>
            <w:tcW w:w="1134" w:type="dxa"/>
          </w:tcPr>
          <w:p w14:paraId="5BFA2BC5" w14:textId="77777777" w:rsidR="00482E91" w:rsidRDefault="00482E91"/>
        </w:tc>
        <w:tc>
          <w:tcPr>
            <w:tcW w:w="1531" w:type="dxa"/>
          </w:tcPr>
          <w:p w14:paraId="276E04ED" w14:textId="77777777" w:rsidR="00482E91" w:rsidRDefault="00482E91"/>
        </w:tc>
        <w:tc>
          <w:tcPr>
            <w:tcW w:w="1020" w:type="dxa"/>
          </w:tcPr>
          <w:p w14:paraId="42BFC234" w14:textId="77777777" w:rsidR="00482E91" w:rsidRDefault="00482E91"/>
        </w:tc>
      </w:tr>
      <w:tr w:rsidR="00482E91" w14:paraId="29709B07" w14:textId="77777777">
        <w:trPr>
          <w:jc w:val="center"/>
        </w:trPr>
        <w:tc>
          <w:tcPr>
            <w:tcW w:w="454" w:type="dxa"/>
          </w:tcPr>
          <w:p w14:paraId="38BBB546" w14:textId="77777777" w:rsidR="00482E91" w:rsidRDefault="00000000">
            <w:r>
              <w:rPr>
                <w:sz w:val="23"/>
              </w:rPr>
              <w:t>4</w:t>
            </w:r>
          </w:p>
        </w:tc>
        <w:tc>
          <w:tcPr>
            <w:tcW w:w="1701" w:type="dxa"/>
          </w:tcPr>
          <w:p w14:paraId="14260AB6" w14:textId="77777777" w:rsidR="00482E91" w:rsidRDefault="00482E91"/>
        </w:tc>
        <w:tc>
          <w:tcPr>
            <w:tcW w:w="1814" w:type="dxa"/>
          </w:tcPr>
          <w:p w14:paraId="12759826" w14:textId="77777777" w:rsidR="00482E91" w:rsidRDefault="00482E91"/>
        </w:tc>
        <w:tc>
          <w:tcPr>
            <w:tcW w:w="1417" w:type="dxa"/>
          </w:tcPr>
          <w:p w14:paraId="445AADD7" w14:textId="77777777" w:rsidR="00482E91" w:rsidRDefault="00482E91"/>
        </w:tc>
        <w:tc>
          <w:tcPr>
            <w:tcW w:w="1134" w:type="dxa"/>
          </w:tcPr>
          <w:p w14:paraId="65CBE83F" w14:textId="77777777" w:rsidR="00482E91" w:rsidRDefault="00482E91"/>
        </w:tc>
        <w:tc>
          <w:tcPr>
            <w:tcW w:w="1531" w:type="dxa"/>
          </w:tcPr>
          <w:p w14:paraId="5A999C3E" w14:textId="77777777" w:rsidR="00482E91" w:rsidRDefault="00482E91"/>
        </w:tc>
        <w:tc>
          <w:tcPr>
            <w:tcW w:w="1020" w:type="dxa"/>
          </w:tcPr>
          <w:p w14:paraId="520BCAD1" w14:textId="77777777" w:rsidR="00482E91" w:rsidRDefault="00482E91"/>
        </w:tc>
      </w:tr>
      <w:tr w:rsidR="00482E91" w14:paraId="52D02EE8" w14:textId="77777777">
        <w:trPr>
          <w:jc w:val="center"/>
        </w:trPr>
        <w:tc>
          <w:tcPr>
            <w:tcW w:w="454" w:type="dxa"/>
          </w:tcPr>
          <w:p w14:paraId="5FF832FC" w14:textId="77777777" w:rsidR="00482E91" w:rsidRDefault="00000000">
            <w:r>
              <w:rPr>
                <w:sz w:val="23"/>
              </w:rPr>
              <w:t>5</w:t>
            </w:r>
          </w:p>
        </w:tc>
        <w:tc>
          <w:tcPr>
            <w:tcW w:w="1701" w:type="dxa"/>
          </w:tcPr>
          <w:p w14:paraId="4FC8C669" w14:textId="77777777" w:rsidR="00482E91" w:rsidRDefault="00482E91"/>
        </w:tc>
        <w:tc>
          <w:tcPr>
            <w:tcW w:w="1814" w:type="dxa"/>
          </w:tcPr>
          <w:p w14:paraId="64709451" w14:textId="77777777" w:rsidR="00482E91" w:rsidRDefault="00482E91"/>
        </w:tc>
        <w:tc>
          <w:tcPr>
            <w:tcW w:w="1417" w:type="dxa"/>
          </w:tcPr>
          <w:p w14:paraId="4DF6D006" w14:textId="77777777" w:rsidR="00482E91" w:rsidRDefault="00482E91"/>
        </w:tc>
        <w:tc>
          <w:tcPr>
            <w:tcW w:w="1134" w:type="dxa"/>
          </w:tcPr>
          <w:p w14:paraId="109765E7" w14:textId="77777777" w:rsidR="00482E91" w:rsidRDefault="00482E91"/>
        </w:tc>
        <w:tc>
          <w:tcPr>
            <w:tcW w:w="1531" w:type="dxa"/>
          </w:tcPr>
          <w:p w14:paraId="1B2CFBBA" w14:textId="77777777" w:rsidR="00482E91" w:rsidRDefault="00482E91"/>
        </w:tc>
        <w:tc>
          <w:tcPr>
            <w:tcW w:w="1020" w:type="dxa"/>
          </w:tcPr>
          <w:p w14:paraId="27C1D9E0" w14:textId="77777777" w:rsidR="00482E91" w:rsidRDefault="00482E91"/>
        </w:tc>
      </w:tr>
      <w:tr w:rsidR="00482E91" w14:paraId="397D33B7" w14:textId="77777777">
        <w:trPr>
          <w:jc w:val="center"/>
        </w:trPr>
        <w:tc>
          <w:tcPr>
            <w:tcW w:w="454" w:type="dxa"/>
          </w:tcPr>
          <w:p w14:paraId="17A44D88" w14:textId="77777777" w:rsidR="00482E91" w:rsidRDefault="00000000">
            <w:r>
              <w:rPr>
                <w:sz w:val="23"/>
              </w:rPr>
              <w:t>6</w:t>
            </w:r>
          </w:p>
        </w:tc>
        <w:tc>
          <w:tcPr>
            <w:tcW w:w="1701" w:type="dxa"/>
          </w:tcPr>
          <w:p w14:paraId="153F0651" w14:textId="77777777" w:rsidR="00482E91" w:rsidRDefault="00482E91"/>
        </w:tc>
        <w:tc>
          <w:tcPr>
            <w:tcW w:w="1814" w:type="dxa"/>
          </w:tcPr>
          <w:p w14:paraId="2DE215D6" w14:textId="77777777" w:rsidR="00482E91" w:rsidRDefault="00482E91"/>
        </w:tc>
        <w:tc>
          <w:tcPr>
            <w:tcW w:w="1417" w:type="dxa"/>
          </w:tcPr>
          <w:p w14:paraId="556C865C" w14:textId="77777777" w:rsidR="00482E91" w:rsidRDefault="00482E91"/>
        </w:tc>
        <w:tc>
          <w:tcPr>
            <w:tcW w:w="1134" w:type="dxa"/>
          </w:tcPr>
          <w:p w14:paraId="3F6B6C89" w14:textId="77777777" w:rsidR="00482E91" w:rsidRDefault="00482E91"/>
        </w:tc>
        <w:tc>
          <w:tcPr>
            <w:tcW w:w="1531" w:type="dxa"/>
          </w:tcPr>
          <w:p w14:paraId="172F99F1" w14:textId="77777777" w:rsidR="00482E91" w:rsidRDefault="00482E91"/>
        </w:tc>
        <w:tc>
          <w:tcPr>
            <w:tcW w:w="1020" w:type="dxa"/>
          </w:tcPr>
          <w:p w14:paraId="183161AF" w14:textId="77777777" w:rsidR="00482E91" w:rsidRDefault="00482E91"/>
        </w:tc>
      </w:tr>
      <w:tr w:rsidR="00482E91" w14:paraId="2991FA86" w14:textId="77777777">
        <w:trPr>
          <w:jc w:val="center"/>
        </w:trPr>
        <w:tc>
          <w:tcPr>
            <w:tcW w:w="454" w:type="dxa"/>
          </w:tcPr>
          <w:p w14:paraId="1335D5B7" w14:textId="77777777" w:rsidR="00482E91" w:rsidRDefault="00000000">
            <w:r>
              <w:rPr>
                <w:sz w:val="23"/>
              </w:rPr>
              <w:t>7</w:t>
            </w:r>
          </w:p>
        </w:tc>
        <w:tc>
          <w:tcPr>
            <w:tcW w:w="1701" w:type="dxa"/>
          </w:tcPr>
          <w:p w14:paraId="135485FB" w14:textId="77777777" w:rsidR="00482E91" w:rsidRDefault="00482E91"/>
        </w:tc>
        <w:tc>
          <w:tcPr>
            <w:tcW w:w="1814" w:type="dxa"/>
          </w:tcPr>
          <w:p w14:paraId="2CA4A003" w14:textId="77777777" w:rsidR="00482E91" w:rsidRDefault="00482E91"/>
        </w:tc>
        <w:tc>
          <w:tcPr>
            <w:tcW w:w="1417" w:type="dxa"/>
          </w:tcPr>
          <w:p w14:paraId="429B64E9" w14:textId="77777777" w:rsidR="00482E91" w:rsidRDefault="00482E91"/>
        </w:tc>
        <w:tc>
          <w:tcPr>
            <w:tcW w:w="1134" w:type="dxa"/>
          </w:tcPr>
          <w:p w14:paraId="5E7B25F8" w14:textId="77777777" w:rsidR="00482E91" w:rsidRDefault="00482E91"/>
        </w:tc>
        <w:tc>
          <w:tcPr>
            <w:tcW w:w="1531" w:type="dxa"/>
          </w:tcPr>
          <w:p w14:paraId="356C8771" w14:textId="77777777" w:rsidR="00482E91" w:rsidRDefault="00482E91"/>
        </w:tc>
        <w:tc>
          <w:tcPr>
            <w:tcW w:w="1020" w:type="dxa"/>
          </w:tcPr>
          <w:p w14:paraId="1F94C68E" w14:textId="77777777" w:rsidR="00482E91" w:rsidRDefault="00482E91"/>
        </w:tc>
      </w:tr>
      <w:tr w:rsidR="00482E91" w14:paraId="40D76846" w14:textId="77777777">
        <w:trPr>
          <w:jc w:val="center"/>
        </w:trPr>
        <w:tc>
          <w:tcPr>
            <w:tcW w:w="454" w:type="dxa"/>
          </w:tcPr>
          <w:p w14:paraId="60449E5A" w14:textId="77777777" w:rsidR="00482E91" w:rsidRDefault="00000000">
            <w:r>
              <w:rPr>
                <w:sz w:val="23"/>
              </w:rPr>
              <w:t>8</w:t>
            </w:r>
          </w:p>
        </w:tc>
        <w:tc>
          <w:tcPr>
            <w:tcW w:w="1701" w:type="dxa"/>
          </w:tcPr>
          <w:p w14:paraId="437BBAF6" w14:textId="77777777" w:rsidR="00482E91" w:rsidRDefault="00482E91"/>
        </w:tc>
        <w:tc>
          <w:tcPr>
            <w:tcW w:w="1814" w:type="dxa"/>
          </w:tcPr>
          <w:p w14:paraId="7CC04827" w14:textId="77777777" w:rsidR="00482E91" w:rsidRDefault="00482E91"/>
        </w:tc>
        <w:tc>
          <w:tcPr>
            <w:tcW w:w="1417" w:type="dxa"/>
          </w:tcPr>
          <w:p w14:paraId="779D09BC" w14:textId="77777777" w:rsidR="00482E91" w:rsidRDefault="00482E91"/>
        </w:tc>
        <w:tc>
          <w:tcPr>
            <w:tcW w:w="1134" w:type="dxa"/>
          </w:tcPr>
          <w:p w14:paraId="5E8B5E04" w14:textId="77777777" w:rsidR="00482E91" w:rsidRDefault="00482E91"/>
        </w:tc>
        <w:tc>
          <w:tcPr>
            <w:tcW w:w="1531" w:type="dxa"/>
          </w:tcPr>
          <w:p w14:paraId="23A2AEE0" w14:textId="77777777" w:rsidR="00482E91" w:rsidRDefault="00482E91"/>
        </w:tc>
        <w:tc>
          <w:tcPr>
            <w:tcW w:w="1020" w:type="dxa"/>
          </w:tcPr>
          <w:p w14:paraId="331B7EAC" w14:textId="77777777" w:rsidR="00482E91" w:rsidRDefault="00482E91"/>
        </w:tc>
      </w:tr>
      <w:tr w:rsidR="00482E91" w14:paraId="1DB07C4F" w14:textId="77777777">
        <w:trPr>
          <w:jc w:val="center"/>
        </w:trPr>
        <w:tc>
          <w:tcPr>
            <w:tcW w:w="454" w:type="dxa"/>
          </w:tcPr>
          <w:p w14:paraId="22C80C77" w14:textId="77777777" w:rsidR="00482E91" w:rsidRDefault="00000000">
            <w:r>
              <w:rPr>
                <w:sz w:val="23"/>
              </w:rPr>
              <w:t>9</w:t>
            </w:r>
          </w:p>
        </w:tc>
        <w:tc>
          <w:tcPr>
            <w:tcW w:w="1701" w:type="dxa"/>
          </w:tcPr>
          <w:p w14:paraId="6F92EC32" w14:textId="77777777" w:rsidR="00482E91" w:rsidRDefault="00482E91"/>
        </w:tc>
        <w:tc>
          <w:tcPr>
            <w:tcW w:w="1814" w:type="dxa"/>
          </w:tcPr>
          <w:p w14:paraId="727C387E" w14:textId="77777777" w:rsidR="00482E91" w:rsidRDefault="00482E91"/>
        </w:tc>
        <w:tc>
          <w:tcPr>
            <w:tcW w:w="1417" w:type="dxa"/>
          </w:tcPr>
          <w:p w14:paraId="22901D35" w14:textId="77777777" w:rsidR="00482E91" w:rsidRDefault="00482E91"/>
        </w:tc>
        <w:tc>
          <w:tcPr>
            <w:tcW w:w="1134" w:type="dxa"/>
          </w:tcPr>
          <w:p w14:paraId="0DBD2F3B" w14:textId="77777777" w:rsidR="00482E91" w:rsidRDefault="00482E91"/>
        </w:tc>
        <w:tc>
          <w:tcPr>
            <w:tcW w:w="1531" w:type="dxa"/>
          </w:tcPr>
          <w:p w14:paraId="2DC9AE05" w14:textId="77777777" w:rsidR="00482E91" w:rsidRDefault="00482E91"/>
        </w:tc>
        <w:tc>
          <w:tcPr>
            <w:tcW w:w="1020" w:type="dxa"/>
          </w:tcPr>
          <w:p w14:paraId="2D25C983" w14:textId="77777777" w:rsidR="00482E91" w:rsidRDefault="00482E91"/>
        </w:tc>
      </w:tr>
      <w:tr w:rsidR="00482E91" w14:paraId="42B0FAB9" w14:textId="77777777">
        <w:trPr>
          <w:jc w:val="center"/>
        </w:trPr>
        <w:tc>
          <w:tcPr>
            <w:tcW w:w="454" w:type="dxa"/>
          </w:tcPr>
          <w:p w14:paraId="169DB4C0" w14:textId="77777777" w:rsidR="00482E91" w:rsidRDefault="00000000">
            <w:r>
              <w:rPr>
                <w:sz w:val="23"/>
              </w:rPr>
              <w:t>10</w:t>
            </w:r>
          </w:p>
        </w:tc>
        <w:tc>
          <w:tcPr>
            <w:tcW w:w="1701" w:type="dxa"/>
          </w:tcPr>
          <w:p w14:paraId="3B2BD941" w14:textId="77777777" w:rsidR="00482E91" w:rsidRDefault="00482E91"/>
        </w:tc>
        <w:tc>
          <w:tcPr>
            <w:tcW w:w="1814" w:type="dxa"/>
          </w:tcPr>
          <w:p w14:paraId="1C3A7299" w14:textId="77777777" w:rsidR="00482E91" w:rsidRDefault="00482E91"/>
        </w:tc>
        <w:tc>
          <w:tcPr>
            <w:tcW w:w="1417" w:type="dxa"/>
          </w:tcPr>
          <w:p w14:paraId="094B2536" w14:textId="77777777" w:rsidR="00482E91" w:rsidRDefault="00482E91"/>
        </w:tc>
        <w:tc>
          <w:tcPr>
            <w:tcW w:w="1134" w:type="dxa"/>
          </w:tcPr>
          <w:p w14:paraId="22DF42FD" w14:textId="77777777" w:rsidR="00482E91" w:rsidRDefault="00482E91"/>
        </w:tc>
        <w:tc>
          <w:tcPr>
            <w:tcW w:w="1531" w:type="dxa"/>
          </w:tcPr>
          <w:p w14:paraId="6A19AA7E" w14:textId="77777777" w:rsidR="00482E91" w:rsidRDefault="00482E91"/>
        </w:tc>
        <w:tc>
          <w:tcPr>
            <w:tcW w:w="1020" w:type="dxa"/>
          </w:tcPr>
          <w:p w14:paraId="75AE81A8" w14:textId="77777777" w:rsidR="00482E91" w:rsidRDefault="00482E91"/>
        </w:tc>
      </w:tr>
    </w:tbl>
    <w:p w14:paraId="1A8F6C3E" w14:textId="77777777" w:rsidR="00482E91" w:rsidRDefault="00482E91"/>
    <w:p w14:paraId="0B38429F" w14:textId="77777777" w:rsidR="00482E91" w:rsidRDefault="00000000">
      <w:pPr>
        <w:pStyle w:val="Heading2"/>
      </w:pPr>
      <w:bookmarkStart w:id="44" w:name="_Toc242633442"/>
      <w:r>
        <w:lastRenderedPageBreak/>
        <w:t>9.4 Thu</w:t>
      </w:r>
      <w:r>
        <w:t>ậ</w:t>
      </w:r>
      <w:r>
        <w:t>t ng</w:t>
      </w:r>
      <w:r>
        <w:t>ữ</w:t>
      </w:r>
      <w:bookmarkEnd w:id="44"/>
    </w:p>
    <w:p w14:paraId="086074CE" w14:textId="77777777" w:rsidR="00482E91" w:rsidRDefault="00000000">
      <w:pPr>
        <w:jc w:val="center"/>
      </w:pPr>
      <w:r>
        <w:rPr>
          <w:b/>
          <w:sz w:val="24"/>
        </w:rPr>
        <w:t>Bảng 24. Thuật ngữ</w:t>
      </w:r>
    </w:p>
    <w:tbl>
      <w:tblPr>
        <w:tblStyle w:val="TableGrid"/>
        <w:tblW w:w="0" w:type="auto"/>
        <w:jc w:val="center"/>
        <w:tblLook w:val="04A0" w:firstRow="1" w:lastRow="0" w:firstColumn="1" w:lastColumn="0" w:noHBand="0" w:noVBand="1"/>
      </w:tblPr>
      <w:tblGrid>
        <w:gridCol w:w="2835"/>
        <w:gridCol w:w="6236"/>
      </w:tblGrid>
      <w:tr w:rsidR="00482E91" w14:paraId="22D26836" w14:textId="77777777">
        <w:trPr>
          <w:jc w:val="center"/>
        </w:trPr>
        <w:tc>
          <w:tcPr>
            <w:tcW w:w="2835" w:type="dxa"/>
            <w:shd w:val="clear" w:color="auto" w:fill="D9E2F3"/>
          </w:tcPr>
          <w:p w14:paraId="776DA84C" w14:textId="77777777" w:rsidR="00482E91" w:rsidRDefault="00000000">
            <w:r>
              <w:rPr>
                <w:b/>
                <w:sz w:val="23"/>
              </w:rPr>
              <w:t>Thuật ngữ</w:t>
            </w:r>
          </w:p>
        </w:tc>
        <w:tc>
          <w:tcPr>
            <w:tcW w:w="6236" w:type="dxa"/>
            <w:shd w:val="clear" w:color="auto" w:fill="D9E2F3"/>
          </w:tcPr>
          <w:p w14:paraId="44DE64EB" w14:textId="77777777" w:rsidR="00482E91" w:rsidRDefault="00000000">
            <w:r>
              <w:rPr>
                <w:b/>
                <w:sz w:val="23"/>
              </w:rPr>
              <w:t>Giải thích</w:t>
            </w:r>
          </w:p>
        </w:tc>
      </w:tr>
      <w:tr w:rsidR="00482E91" w14:paraId="5AC9EDD7" w14:textId="77777777">
        <w:trPr>
          <w:jc w:val="center"/>
        </w:trPr>
        <w:tc>
          <w:tcPr>
            <w:tcW w:w="2835" w:type="dxa"/>
          </w:tcPr>
          <w:p w14:paraId="7CF4951D" w14:textId="77777777" w:rsidR="00482E91" w:rsidRDefault="00000000">
            <w:r>
              <w:rPr>
                <w:sz w:val="23"/>
              </w:rPr>
              <w:t>SAVP</w:t>
            </w:r>
          </w:p>
        </w:tc>
        <w:tc>
          <w:tcPr>
            <w:tcW w:w="6236" w:type="dxa"/>
          </w:tcPr>
          <w:p w14:paraId="4E096DE6" w14:textId="77777777" w:rsidR="00482E91" w:rsidRDefault="00000000">
            <w:r>
              <w:rPr>
                <w:sz w:val="23"/>
              </w:rPr>
              <w:t>Hệ thống phần mềm quản lý do nhóm dự án xây dựng, dùng trên web</w:t>
            </w:r>
          </w:p>
        </w:tc>
      </w:tr>
      <w:tr w:rsidR="00482E91" w14:paraId="603320E6" w14:textId="77777777">
        <w:trPr>
          <w:jc w:val="center"/>
        </w:trPr>
        <w:tc>
          <w:tcPr>
            <w:tcW w:w="2835" w:type="dxa"/>
          </w:tcPr>
          <w:p w14:paraId="0FB6306B" w14:textId="77777777" w:rsidR="00482E91" w:rsidRDefault="00000000">
            <w:r>
              <w:rPr>
                <w:sz w:val="23"/>
              </w:rPr>
              <w:t>HGVision (HGFace)</w:t>
            </w:r>
          </w:p>
        </w:tc>
        <w:tc>
          <w:tcPr>
            <w:tcW w:w="6236" w:type="dxa"/>
          </w:tcPr>
          <w:p w14:paraId="5B6C2E25" w14:textId="77777777" w:rsidR="00482E91" w:rsidRDefault="00000000">
            <w:r>
              <w:rPr>
                <w:sz w:val="23"/>
              </w:rPr>
              <w:t xml:space="preserve">Hệ thống camera AI của đơn vị cung cấp camera, có máy chủ </w:t>
            </w:r>
            <w:r>
              <w:rPr>
                <w:sz w:val="23"/>
              </w:rPr>
              <w:t>riêng để nhận diện khuôn mặt và biển số</w:t>
            </w:r>
          </w:p>
        </w:tc>
      </w:tr>
      <w:tr w:rsidR="00482E91" w14:paraId="78308336" w14:textId="77777777">
        <w:trPr>
          <w:jc w:val="center"/>
        </w:trPr>
        <w:tc>
          <w:tcPr>
            <w:tcW w:w="2835" w:type="dxa"/>
          </w:tcPr>
          <w:p w14:paraId="24820121" w14:textId="77777777" w:rsidR="00482E91" w:rsidRDefault="00000000">
            <w:r>
              <w:rPr>
                <w:sz w:val="23"/>
              </w:rPr>
              <w:t>IVSS</w:t>
            </w:r>
          </w:p>
        </w:tc>
        <w:tc>
          <w:tcPr>
            <w:tcW w:w="6236" w:type="dxa"/>
          </w:tcPr>
          <w:p w14:paraId="2A722635" w14:textId="77777777" w:rsidR="00482E91" w:rsidRDefault="00000000">
            <w:r>
              <w:rPr>
                <w:sz w:val="23"/>
              </w:rPr>
              <w:t>Đầu ghi camera thông minh, nguồn camera cũ mà SAVP vẫn hỗ trợ để dự phòng</w:t>
            </w:r>
          </w:p>
        </w:tc>
      </w:tr>
      <w:tr w:rsidR="00482E91" w14:paraId="327D3DAE" w14:textId="77777777">
        <w:trPr>
          <w:jc w:val="center"/>
        </w:trPr>
        <w:tc>
          <w:tcPr>
            <w:tcW w:w="2835" w:type="dxa"/>
          </w:tcPr>
          <w:p w14:paraId="7826A527" w14:textId="77777777" w:rsidR="00482E91" w:rsidRDefault="00000000">
            <w:r>
              <w:rPr>
                <w:sz w:val="23"/>
              </w:rPr>
              <w:t>Máy chủ HGVision</w:t>
            </w:r>
          </w:p>
        </w:tc>
        <w:tc>
          <w:tcPr>
            <w:tcW w:w="6236" w:type="dxa"/>
          </w:tcPr>
          <w:p w14:paraId="7D9AB0CA" w14:textId="77777777" w:rsidR="00482E91" w:rsidRDefault="00000000">
            <w:r>
              <w:rPr>
                <w:sz w:val="23"/>
              </w:rPr>
              <w:t>Máy tính chạy phần mềm HGVision, nơi lưu kết quả nhận diện</w:t>
            </w:r>
          </w:p>
        </w:tc>
      </w:tr>
      <w:tr w:rsidR="00482E91" w14:paraId="2996B752" w14:textId="77777777">
        <w:trPr>
          <w:jc w:val="center"/>
        </w:trPr>
        <w:tc>
          <w:tcPr>
            <w:tcW w:w="2835" w:type="dxa"/>
          </w:tcPr>
          <w:p w14:paraId="09B3FF47" w14:textId="77777777" w:rsidR="00482E91" w:rsidRDefault="00000000">
            <w:r>
              <w:rPr>
                <w:sz w:val="23"/>
              </w:rPr>
              <w:t>Tài khoản kết nối (client_id, client_secret)</w:t>
            </w:r>
          </w:p>
        </w:tc>
        <w:tc>
          <w:tcPr>
            <w:tcW w:w="6236" w:type="dxa"/>
          </w:tcPr>
          <w:p w14:paraId="5954E9B5" w14:textId="77777777" w:rsidR="00482E91" w:rsidRDefault="00000000">
            <w:r>
              <w:rPr>
                <w:sz w:val="23"/>
              </w:rPr>
              <w:t xml:space="preserve">Giống tên </w:t>
            </w:r>
            <w:r>
              <w:rPr>
                <w:sz w:val="23"/>
              </w:rPr>
              <w:t>đăng nhập và mật khẩu, nhưng cấp cho phần mềm SAVP chứ không phải cho người</w:t>
            </w:r>
          </w:p>
        </w:tc>
      </w:tr>
      <w:tr w:rsidR="00482E91" w14:paraId="69AC777B" w14:textId="77777777">
        <w:trPr>
          <w:jc w:val="center"/>
        </w:trPr>
        <w:tc>
          <w:tcPr>
            <w:tcW w:w="2835" w:type="dxa"/>
          </w:tcPr>
          <w:p w14:paraId="16039437" w14:textId="77777777" w:rsidR="00482E91" w:rsidRDefault="00000000">
            <w:r>
              <w:rPr>
                <w:sz w:val="23"/>
              </w:rPr>
              <w:t>Sự kiện nhận diện</w:t>
            </w:r>
          </w:p>
        </w:tc>
        <w:tc>
          <w:tcPr>
            <w:tcW w:w="6236" w:type="dxa"/>
          </w:tcPr>
          <w:p w14:paraId="2259CA23" w14:textId="77777777" w:rsidR="00482E91" w:rsidRDefault="00000000">
            <w:r>
              <w:rPr>
                <w:sz w:val="23"/>
              </w:rPr>
              <w:t>Một lần camera nhận ra một khuôn mặt hoặc một biển số, kèm thời gian và vị trí</w:t>
            </w:r>
          </w:p>
        </w:tc>
      </w:tr>
      <w:tr w:rsidR="00482E91" w14:paraId="4A1BB80F" w14:textId="77777777">
        <w:trPr>
          <w:jc w:val="center"/>
        </w:trPr>
        <w:tc>
          <w:tcPr>
            <w:tcW w:w="2835" w:type="dxa"/>
          </w:tcPr>
          <w:p w14:paraId="18709090" w14:textId="77777777" w:rsidR="00482E91" w:rsidRDefault="00000000">
            <w:r>
              <w:rPr>
                <w:sz w:val="23"/>
              </w:rPr>
              <w:t>Mã khuôn mặt</w:t>
            </w:r>
          </w:p>
        </w:tc>
        <w:tc>
          <w:tcPr>
            <w:tcW w:w="6236" w:type="dxa"/>
          </w:tcPr>
          <w:p w14:paraId="3166A6DA" w14:textId="77777777" w:rsidR="00482E91" w:rsidRDefault="00000000">
            <w:r>
              <w:rPr>
                <w:sz w:val="23"/>
              </w:rPr>
              <w:t>Mã định danh một người trên HGVision, dùng để gắn với tài khoản SAVP</w:t>
            </w:r>
          </w:p>
        </w:tc>
      </w:tr>
      <w:tr w:rsidR="00482E91" w14:paraId="3EB199C8" w14:textId="77777777">
        <w:trPr>
          <w:jc w:val="center"/>
        </w:trPr>
        <w:tc>
          <w:tcPr>
            <w:tcW w:w="2835" w:type="dxa"/>
          </w:tcPr>
          <w:p w14:paraId="24710080" w14:textId="77777777" w:rsidR="00482E91" w:rsidRDefault="00000000">
            <w:r>
              <w:rPr>
                <w:sz w:val="23"/>
              </w:rPr>
              <w:t>Hiện diện</w:t>
            </w:r>
          </w:p>
        </w:tc>
        <w:tc>
          <w:tcPr>
            <w:tcW w:w="6236" w:type="dxa"/>
          </w:tcPr>
          <w:p w14:paraId="1E2CFB4E" w14:textId="77777777" w:rsidR="00482E91" w:rsidRDefault="00000000">
            <w:r>
              <w:rPr>
                <w:sz w:val="23"/>
              </w:rPr>
              <w:t>Thông tin ai đang có mặt ở đâu trong khuôn viên</w:t>
            </w:r>
          </w:p>
        </w:tc>
      </w:tr>
      <w:tr w:rsidR="00482E91" w14:paraId="3E80BC85" w14:textId="77777777">
        <w:trPr>
          <w:jc w:val="center"/>
        </w:trPr>
        <w:tc>
          <w:tcPr>
            <w:tcW w:w="2835" w:type="dxa"/>
          </w:tcPr>
          <w:p w14:paraId="3E655B35" w14:textId="77777777" w:rsidR="00482E91" w:rsidRDefault="00000000">
            <w:r>
              <w:rPr>
                <w:sz w:val="23"/>
              </w:rPr>
              <w:t>Hành trình</w:t>
            </w:r>
          </w:p>
        </w:tc>
        <w:tc>
          <w:tcPr>
            <w:tcW w:w="6236" w:type="dxa"/>
          </w:tcPr>
          <w:p w14:paraId="5168DA04" w14:textId="77777777" w:rsidR="00482E91" w:rsidRDefault="00000000">
            <w:r>
              <w:rPr>
                <w:sz w:val="23"/>
              </w:rPr>
              <w:t>Chuỗi các điểm camera một người đã đi qua trong ngày</w:t>
            </w:r>
          </w:p>
        </w:tc>
      </w:tr>
      <w:tr w:rsidR="00482E91" w14:paraId="4F0D2CFF" w14:textId="77777777">
        <w:trPr>
          <w:jc w:val="center"/>
        </w:trPr>
        <w:tc>
          <w:tcPr>
            <w:tcW w:w="2835" w:type="dxa"/>
          </w:tcPr>
          <w:p w14:paraId="6BCD17D3" w14:textId="77777777" w:rsidR="00482E91" w:rsidRDefault="00000000">
            <w:r>
              <w:rPr>
                <w:sz w:val="23"/>
              </w:rPr>
              <w:t>Người lạ</w:t>
            </w:r>
          </w:p>
        </w:tc>
        <w:tc>
          <w:tcPr>
            <w:tcW w:w="6236" w:type="dxa"/>
          </w:tcPr>
          <w:p w14:paraId="3617EDDE" w14:textId="77777777" w:rsidR="00482E91" w:rsidRDefault="00000000">
            <w:r>
              <w:rPr>
                <w:sz w:val="23"/>
              </w:rPr>
              <w:t>Người camera thấy nhưng không có trong dữ liệu khuôn mặt của hệ thống</w:t>
            </w:r>
          </w:p>
        </w:tc>
      </w:tr>
      <w:tr w:rsidR="00482E91" w14:paraId="7F141CA7" w14:textId="77777777">
        <w:trPr>
          <w:jc w:val="center"/>
        </w:trPr>
        <w:tc>
          <w:tcPr>
            <w:tcW w:w="2835" w:type="dxa"/>
          </w:tcPr>
          <w:p w14:paraId="47841A30" w14:textId="77777777" w:rsidR="00482E91" w:rsidRDefault="00000000">
            <w:r>
              <w:rPr>
                <w:sz w:val="23"/>
              </w:rPr>
              <w:t>Danh sách theo dõi / danh sách đen</w:t>
            </w:r>
          </w:p>
        </w:tc>
        <w:tc>
          <w:tcPr>
            <w:tcW w:w="6236" w:type="dxa"/>
          </w:tcPr>
          <w:p w14:paraId="31ED7E54" w14:textId="77777777" w:rsidR="00482E91" w:rsidRDefault="00000000">
            <w:r>
              <w:rPr>
                <w:sz w:val="23"/>
              </w:rPr>
              <w:t>Người hoặc xe cần cảnh báo ngay khi xuất hiện</w:t>
            </w:r>
          </w:p>
        </w:tc>
      </w:tr>
      <w:tr w:rsidR="00482E91" w14:paraId="41CDCDB3" w14:textId="77777777">
        <w:trPr>
          <w:jc w:val="center"/>
        </w:trPr>
        <w:tc>
          <w:tcPr>
            <w:tcW w:w="2835" w:type="dxa"/>
          </w:tcPr>
          <w:p w14:paraId="419C1F17" w14:textId="77777777" w:rsidR="00482E91" w:rsidRDefault="00000000">
            <w:r>
              <w:rPr>
                <w:sz w:val="23"/>
              </w:rPr>
              <w:t>HTTPS</w:t>
            </w:r>
          </w:p>
        </w:tc>
        <w:tc>
          <w:tcPr>
            <w:tcW w:w="6236" w:type="dxa"/>
          </w:tcPr>
          <w:p w14:paraId="1D6188E7" w14:textId="77777777" w:rsidR="00482E91" w:rsidRDefault="00000000">
            <w:r>
              <w:rPr>
                <w:sz w:val="23"/>
              </w:rPr>
              <w:t>Kết nối web có mã hóa, bắt buộc để trình duyệt cho dùng webcam</w:t>
            </w:r>
          </w:p>
        </w:tc>
      </w:tr>
      <w:tr w:rsidR="00482E91" w14:paraId="6010A985" w14:textId="77777777">
        <w:trPr>
          <w:jc w:val="center"/>
        </w:trPr>
        <w:tc>
          <w:tcPr>
            <w:tcW w:w="2835" w:type="dxa"/>
          </w:tcPr>
          <w:p w14:paraId="0F592652" w14:textId="77777777" w:rsidR="00482E91" w:rsidRDefault="00000000">
            <w:r>
              <w:rPr>
                <w:sz w:val="23"/>
              </w:rPr>
              <w:t>VPN</w:t>
            </w:r>
          </w:p>
        </w:tc>
        <w:tc>
          <w:tcPr>
            <w:tcW w:w="6236" w:type="dxa"/>
          </w:tcPr>
          <w:p w14:paraId="6A1FC68B" w14:textId="77777777" w:rsidR="00482E91" w:rsidRDefault="00000000">
            <w:r>
              <w:rPr>
                <w:sz w:val="23"/>
              </w:rPr>
              <w:t>Đường kết nối riêng, mã hóa giữa hai mạng</w:t>
            </w:r>
          </w:p>
        </w:tc>
      </w:tr>
    </w:tbl>
    <w:p w14:paraId="7A444A26" w14:textId="77777777" w:rsidR="00482E91" w:rsidRDefault="00482E91"/>
    <w:sectPr w:rsidR="00482E91" w:rsidSect="00034616">
      <w:pgSz w:w="11906" w:h="16838"/>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5048840">
    <w:abstractNumId w:val="8"/>
  </w:num>
  <w:num w:numId="2" w16cid:durableId="217784996">
    <w:abstractNumId w:val="6"/>
  </w:num>
  <w:num w:numId="3" w16cid:durableId="665982071">
    <w:abstractNumId w:val="5"/>
  </w:num>
  <w:num w:numId="4" w16cid:durableId="1564558857">
    <w:abstractNumId w:val="4"/>
  </w:num>
  <w:num w:numId="5" w16cid:durableId="1208180858">
    <w:abstractNumId w:val="7"/>
  </w:num>
  <w:num w:numId="6" w16cid:durableId="1169636000">
    <w:abstractNumId w:val="3"/>
  </w:num>
  <w:num w:numId="7" w16cid:durableId="44499182">
    <w:abstractNumId w:val="2"/>
  </w:num>
  <w:num w:numId="8" w16cid:durableId="1907913444">
    <w:abstractNumId w:val="1"/>
  </w:num>
  <w:num w:numId="9" w16cid:durableId="889733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2E91"/>
    <w:rsid w:val="00AA1D8D"/>
    <w:rsid w:val="00AB286E"/>
    <w:rsid w:val="00AB744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55684D"/>
  <w14:defaultImageDpi w14:val="300"/>
  <w15:docId w15:val="{7F811F95-E0A9-41FF-A904-841C2DF20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6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6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6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B286E"/>
    <w:pPr>
      <w:spacing w:after="100"/>
    </w:pPr>
  </w:style>
  <w:style w:type="paragraph" w:styleId="TOC2">
    <w:name w:val="toc 2"/>
    <w:basedOn w:val="Normal"/>
    <w:next w:val="Normal"/>
    <w:autoRedefine/>
    <w:uiPriority w:val="39"/>
    <w:unhideWhenUsed/>
    <w:rsid w:val="00AB286E"/>
    <w:pPr>
      <w:spacing w:after="100"/>
      <w:ind w:left="260"/>
    </w:pPr>
  </w:style>
  <w:style w:type="character" w:styleId="Hyperlink">
    <w:name w:val="Hyperlink"/>
    <w:basedOn w:val="DefaultParagraphFont"/>
    <w:uiPriority w:val="99"/>
    <w:unhideWhenUsed/>
    <w:rsid w:val="00AB28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42</Pages>
  <Words>5623</Words>
  <Characters>32054</Characters>
  <Application>Microsoft Office Word</Application>
  <DocSecurity>0</DocSecurity>
  <Lines>267</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Đinh Binh</cp:lastModifiedBy>
  <cp:revision>4</cp:revision>
  <dcterms:created xsi:type="dcterms:W3CDTF">2013-12-23T23:15:00Z</dcterms:created>
  <dcterms:modified xsi:type="dcterms:W3CDTF">2026-10-11T10:53:00Z</dcterms:modified>
  <cp:category/>
</cp:coreProperties>
</file>