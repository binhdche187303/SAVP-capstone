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B5157" w14:textId="77777777" w:rsidR="005F7CBB" w:rsidRPr="00584C7F" w:rsidRDefault="005F7CBB">
      <w:pPr>
        <w:rPr>
          <w:rFonts w:cs="Times New Roman"/>
        </w:rPr>
      </w:pPr>
    </w:p>
    <w:p w14:paraId="5BEC8006" w14:textId="77777777" w:rsidR="005F7CBB" w:rsidRPr="00584C7F" w:rsidRDefault="005F7CBB">
      <w:pPr>
        <w:rPr>
          <w:rFonts w:cs="Times New Roman"/>
        </w:rPr>
      </w:pPr>
    </w:p>
    <w:p w14:paraId="1AF8451E" w14:textId="77777777" w:rsidR="005F7CBB" w:rsidRPr="00584C7F" w:rsidRDefault="005F7CBB">
      <w:pPr>
        <w:rPr>
          <w:rFonts w:cs="Times New Roman"/>
        </w:rPr>
      </w:pPr>
    </w:p>
    <w:p w14:paraId="418048B2" w14:textId="77777777" w:rsidR="005F7CBB" w:rsidRPr="00584C7F" w:rsidRDefault="00000000">
      <w:pPr>
        <w:jc w:val="center"/>
        <w:rPr>
          <w:rFonts w:cs="Times New Roman"/>
        </w:rPr>
      </w:pPr>
      <w:r w:rsidRPr="00584C7F">
        <w:rPr>
          <w:rFonts w:cs="Times New Roman"/>
          <w:b/>
          <w:sz w:val="40"/>
        </w:rPr>
        <w:t>KẾ HOẠCH TRIỂN KHAI HỆ THỐNG SAVP KẾT NỐI CAMERA AI HGVISION</w:t>
      </w:r>
    </w:p>
    <w:p w14:paraId="7171A25D" w14:textId="77777777" w:rsidR="005F7CBB" w:rsidRPr="00584C7F" w:rsidRDefault="00000000">
      <w:pPr>
        <w:jc w:val="center"/>
        <w:rPr>
          <w:rFonts w:cs="Times New Roman"/>
        </w:rPr>
      </w:pPr>
      <w:r w:rsidRPr="00584C7F">
        <w:rPr>
          <w:rFonts w:cs="Times New Roman"/>
        </w:rPr>
        <w:t>Lộ trình, phân công, nghiệm thu và vận hành</w:t>
      </w:r>
    </w:p>
    <w:p w14:paraId="2F6EB17D" w14:textId="77777777" w:rsidR="005F7CBB" w:rsidRPr="00584C7F" w:rsidRDefault="005F7CBB">
      <w:pPr>
        <w:rPr>
          <w:rFonts w:cs="Times New Roman"/>
        </w:rPr>
      </w:pPr>
    </w:p>
    <w:tbl>
      <w:tblPr>
        <w:tblStyle w:val="TableGrid"/>
        <w:tblW w:w="0" w:type="auto"/>
        <w:jc w:val="center"/>
        <w:tblLook w:val="04A0" w:firstRow="1" w:lastRow="0" w:firstColumn="1" w:lastColumn="0" w:noHBand="0" w:noVBand="1"/>
      </w:tblPr>
      <w:tblGrid>
        <w:gridCol w:w="2268"/>
        <w:gridCol w:w="7370"/>
      </w:tblGrid>
      <w:tr w:rsidR="005F7CBB" w:rsidRPr="00584C7F" w14:paraId="7231633C" w14:textId="77777777">
        <w:trPr>
          <w:jc w:val="center"/>
        </w:trPr>
        <w:tc>
          <w:tcPr>
            <w:tcW w:w="2268" w:type="dxa"/>
            <w:shd w:val="clear" w:color="auto" w:fill="D9E2F3"/>
          </w:tcPr>
          <w:p w14:paraId="449BCADF" w14:textId="77777777" w:rsidR="005F7CBB" w:rsidRPr="00584C7F" w:rsidRDefault="00000000">
            <w:pPr>
              <w:rPr>
                <w:rFonts w:cs="Times New Roman"/>
              </w:rPr>
            </w:pPr>
            <w:r w:rsidRPr="00584C7F">
              <w:rPr>
                <w:rFonts w:cs="Times New Roman"/>
                <w:b/>
                <w:sz w:val="22"/>
              </w:rPr>
              <w:t>Mục</w:t>
            </w:r>
          </w:p>
        </w:tc>
        <w:tc>
          <w:tcPr>
            <w:tcW w:w="7370" w:type="dxa"/>
            <w:shd w:val="clear" w:color="auto" w:fill="D9E2F3"/>
          </w:tcPr>
          <w:p w14:paraId="27C2AB46" w14:textId="77777777" w:rsidR="005F7CBB" w:rsidRPr="00584C7F" w:rsidRDefault="00000000">
            <w:pPr>
              <w:rPr>
                <w:rFonts w:cs="Times New Roman"/>
              </w:rPr>
            </w:pPr>
            <w:r w:rsidRPr="00584C7F">
              <w:rPr>
                <w:rFonts w:cs="Times New Roman"/>
                <w:b/>
                <w:sz w:val="22"/>
              </w:rPr>
              <w:t>Nội dung</w:t>
            </w:r>
          </w:p>
        </w:tc>
      </w:tr>
      <w:tr w:rsidR="005F7CBB" w:rsidRPr="00584C7F" w14:paraId="26B1DF86" w14:textId="77777777">
        <w:trPr>
          <w:jc w:val="center"/>
        </w:trPr>
        <w:tc>
          <w:tcPr>
            <w:tcW w:w="2268" w:type="dxa"/>
          </w:tcPr>
          <w:p w14:paraId="6BB8E796" w14:textId="77777777" w:rsidR="005F7CBB" w:rsidRPr="00584C7F" w:rsidRDefault="00000000">
            <w:pPr>
              <w:rPr>
                <w:rFonts w:cs="Times New Roman"/>
              </w:rPr>
            </w:pPr>
            <w:r w:rsidRPr="00584C7F">
              <w:rPr>
                <w:rFonts w:cs="Times New Roman"/>
                <w:sz w:val="22"/>
              </w:rPr>
              <w:t>Hệ thống</w:t>
            </w:r>
          </w:p>
        </w:tc>
        <w:tc>
          <w:tcPr>
            <w:tcW w:w="7370" w:type="dxa"/>
          </w:tcPr>
          <w:p w14:paraId="2F9949D3" w14:textId="77777777" w:rsidR="005F7CBB" w:rsidRPr="00584C7F" w:rsidRDefault="00000000">
            <w:pPr>
              <w:rPr>
                <w:rFonts w:cs="Times New Roman"/>
              </w:rPr>
            </w:pPr>
            <w:r w:rsidRPr="00584C7F">
              <w:rPr>
                <w:rFonts w:cs="Times New Roman"/>
                <w:sz w:val="22"/>
              </w:rPr>
              <w:t>SAVP – Hệ thống quản lý thông minh</w:t>
            </w:r>
          </w:p>
        </w:tc>
      </w:tr>
      <w:tr w:rsidR="005F7CBB" w:rsidRPr="00584C7F" w14:paraId="554E4DF4" w14:textId="77777777">
        <w:trPr>
          <w:jc w:val="center"/>
        </w:trPr>
        <w:tc>
          <w:tcPr>
            <w:tcW w:w="2268" w:type="dxa"/>
          </w:tcPr>
          <w:p w14:paraId="10D8D02E" w14:textId="77777777" w:rsidR="005F7CBB" w:rsidRPr="00584C7F" w:rsidRDefault="00000000">
            <w:pPr>
              <w:rPr>
                <w:rFonts w:cs="Times New Roman"/>
              </w:rPr>
            </w:pPr>
            <w:r w:rsidRPr="00584C7F">
              <w:rPr>
                <w:rFonts w:cs="Times New Roman"/>
                <w:sz w:val="22"/>
              </w:rPr>
              <w:t>Căn cứ</w:t>
            </w:r>
          </w:p>
        </w:tc>
        <w:tc>
          <w:tcPr>
            <w:tcW w:w="7370" w:type="dxa"/>
          </w:tcPr>
          <w:p w14:paraId="68B72689" w14:textId="77777777" w:rsidR="005F7CBB" w:rsidRPr="00584C7F" w:rsidRDefault="00000000">
            <w:pPr>
              <w:rPr>
                <w:rFonts w:cs="Times New Roman"/>
              </w:rPr>
            </w:pPr>
            <w:r w:rsidRPr="00584C7F">
              <w:rPr>
                <w:rFonts w:cs="Times New Roman"/>
                <w:sz w:val="22"/>
              </w:rPr>
              <w:t xml:space="preserve">Tài liệu đối chiếu SAVP – HGVision </w:t>
            </w:r>
            <w:r w:rsidRPr="00584C7F">
              <w:rPr>
                <w:rFonts w:cs="Times New Roman"/>
                <w:sz w:val="22"/>
              </w:rPr>
              <w:t>(DOI_CHIEU_SAVP_HGVISION_P1_P2)</w:t>
            </w:r>
          </w:p>
        </w:tc>
      </w:tr>
      <w:tr w:rsidR="005F7CBB" w:rsidRPr="00584C7F" w14:paraId="5B34EBC4" w14:textId="77777777">
        <w:trPr>
          <w:jc w:val="center"/>
        </w:trPr>
        <w:tc>
          <w:tcPr>
            <w:tcW w:w="2268" w:type="dxa"/>
          </w:tcPr>
          <w:p w14:paraId="381170F8" w14:textId="77777777" w:rsidR="005F7CBB" w:rsidRPr="00584C7F" w:rsidRDefault="00000000">
            <w:pPr>
              <w:rPr>
                <w:rFonts w:cs="Times New Roman"/>
              </w:rPr>
            </w:pPr>
            <w:r w:rsidRPr="00584C7F">
              <w:rPr>
                <w:rFonts w:cs="Times New Roman"/>
                <w:sz w:val="22"/>
              </w:rPr>
              <w:t>Đối tượng</w:t>
            </w:r>
          </w:p>
        </w:tc>
        <w:tc>
          <w:tcPr>
            <w:tcW w:w="7370" w:type="dxa"/>
          </w:tcPr>
          <w:p w14:paraId="1027A014" w14:textId="77777777" w:rsidR="005F7CBB" w:rsidRPr="00584C7F" w:rsidRDefault="00000000">
            <w:pPr>
              <w:rPr>
                <w:rFonts w:cs="Times New Roman"/>
              </w:rPr>
            </w:pPr>
            <w:r w:rsidRPr="00584C7F">
              <w:rPr>
                <w:rFonts w:cs="Times New Roman"/>
                <w:sz w:val="22"/>
              </w:rPr>
              <w:t>Nhà trường, đơn vị camera (HGVision), Đội triển khai hệ thống</w:t>
            </w:r>
          </w:p>
        </w:tc>
      </w:tr>
      <w:tr w:rsidR="005F7CBB" w:rsidRPr="00584C7F" w14:paraId="4B046D09" w14:textId="77777777">
        <w:trPr>
          <w:jc w:val="center"/>
        </w:trPr>
        <w:tc>
          <w:tcPr>
            <w:tcW w:w="2268" w:type="dxa"/>
          </w:tcPr>
          <w:p w14:paraId="1845A981" w14:textId="77777777" w:rsidR="005F7CBB" w:rsidRPr="00584C7F" w:rsidRDefault="00000000">
            <w:pPr>
              <w:rPr>
                <w:rFonts w:cs="Times New Roman"/>
              </w:rPr>
            </w:pPr>
            <w:r w:rsidRPr="00584C7F">
              <w:rPr>
                <w:rFonts w:cs="Times New Roman"/>
                <w:sz w:val="22"/>
              </w:rPr>
              <w:t>Ngày lập</w:t>
            </w:r>
          </w:p>
        </w:tc>
        <w:tc>
          <w:tcPr>
            <w:tcW w:w="7370" w:type="dxa"/>
          </w:tcPr>
          <w:p w14:paraId="43847189" w14:textId="77777777" w:rsidR="005F7CBB" w:rsidRPr="00584C7F" w:rsidRDefault="00000000">
            <w:pPr>
              <w:rPr>
                <w:rFonts w:cs="Times New Roman"/>
              </w:rPr>
            </w:pPr>
            <w:r w:rsidRPr="00584C7F">
              <w:rPr>
                <w:rFonts w:cs="Times New Roman"/>
                <w:sz w:val="22"/>
              </w:rPr>
              <w:t>11/10/2026</w:t>
            </w:r>
          </w:p>
        </w:tc>
      </w:tr>
    </w:tbl>
    <w:p w14:paraId="03D7CB10" w14:textId="77777777" w:rsidR="005F7CBB" w:rsidRPr="00584C7F" w:rsidRDefault="005F7CBB">
      <w:pPr>
        <w:rPr>
          <w:rFonts w:cs="Times New Roman"/>
        </w:rPr>
      </w:pPr>
    </w:p>
    <w:p w14:paraId="0895E1A8" w14:textId="77777777" w:rsidR="005F7CBB" w:rsidRPr="00584C7F" w:rsidRDefault="00000000">
      <w:pPr>
        <w:rPr>
          <w:rFonts w:cs="Times New Roman"/>
        </w:rPr>
      </w:pPr>
      <w:r w:rsidRPr="00584C7F">
        <w:rPr>
          <w:rFonts w:cs="Times New Roman"/>
        </w:rPr>
        <w:br w:type="page"/>
      </w:r>
    </w:p>
    <w:p w14:paraId="78FEB063" w14:textId="77777777" w:rsidR="005F7CBB" w:rsidRPr="00584C7F" w:rsidRDefault="00000000">
      <w:pPr>
        <w:pStyle w:val="Heading1"/>
        <w:rPr>
          <w:rFonts w:ascii="Times New Roman" w:hAnsi="Times New Roman" w:cs="Times New Roman"/>
        </w:rPr>
      </w:pPr>
      <w:bookmarkStart w:id="0" w:name="_Toc242648789"/>
      <w:r w:rsidRPr="00584C7F">
        <w:rPr>
          <w:rFonts w:ascii="Times New Roman" w:hAnsi="Times New Roman" w:cs="Times New Roman"/>
        </w:rPr>
        <w:lastRenderedPageBreak/>
        <w:t>M</w:t>
      </w:r>
      <w:r w:rsidRPr="00584C7F">
        <w:rPr>
          <w:rFonts w:ascii="Times New Roman" w:hAnsi="Times New Roman" w:cs="Times New Roman"/>
        </w:rPr>
        <w:t>ụ</w:t>
      </w:r>
      <w:r w:rsidRPr="00584C7F">
        <w:rPr>
          <w:rFonts w:ascii="Times New Roman" w:hAnsi="Times New Roman" w:cs="Times New Roman"/>
        </w:rPr>
        <w:t>c l</w:t>
      </w:r>
      <w:r w:rsidRPr="00584C7F">
        <w:rPr>
          <w:rFonts w:ascii="Times New Roman" w:hAnsi="Times New Roman" w:cs="Times New Roman"/>
        </w:rPr>
        <w:t>ụ</w:t>
      </w:r>
      <w:r w:rsidRPr="00584C7F">
        <w:rPr>
          <w:rFonts w:ascii="Times New Roman" w:hAnsi="Times New Roman" w:cs="Times New Roman"/>
        </w:rPr>
        <w:t>c</w:t>
      </w:r>
      <w:bookmarkEnd w:id="0"/>
    </w:p>
    <w:p w14:paraId="343DA592" w14:textId="0BB708A0" w:rsidR="00B819D9" w:rsidRPr="00584C7F" w:rsidRDefault="00000000">
      <w:pPr>
        <w:pStyle w:val="TOC1"/>
        <w:tabs>
          <w:tab w:val="right" w:leader="dot" w:pos="9628"/>
        </w:tabs>
        <w:rPr>
          <w:rFonts w:cs="Times New Roman"/>
          <w:noProof/>
        </w:rPr>
      </w:pPr>
      <w:r w:rsidRPr="00584C7F">
        <w:rPr>
          <w:rFonts w:cs="Times New Roman"/>
        </w:rPr>
        <w:fldChar w:fldCharType="begin"/>
      </w:r>
      <w:r w:rsidRPr="00584C7F">
        <w:rPr>
          <w:rFonts w:cs="Times New Roman"/>
        </w:rPr>
        <w:instrText>TOC \o "1-2" \h \z \u</w:instrText>
      </w:r>
      <w:r w:rsidRPr="00584C7F">
        <w:rPr>
          <w:rFonts w:cs="Times New Roman"/>
        </w:rPr>
        <w:fldChar w:fldCharType="separate"/>
      </w:r>
      <w:hyperlink w:anchor="_Toc242648789" w:history="1">
        <w:r w:rsidR="00B819D9" w:rsidRPr="00584C7F">
          <w:rPr>
            <w:rStyle w:val="Hyperlink"/>
            <w:rFonts w:eastAsiaTheme="majorEastAsia" w:cs="Times New Roman"/>
            <w:noProof/>
          </w:rPr>
          <w:t>Mục lục</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_Toc242648789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2</w:t>
        </w:r>
        <w:r w:rsidR="00B819D9" w:rsidRPr="00584C7F">
          <w:rPr>
            <w:rFonts w:cs="Times New Roman"/>
            <w:noProof/>
            <w:webHidden/>
          </w:rPr>
          <w:fldChar w:fldCharType="end"/>
        </w:r>
      </w:hyperlink>
    </w:p>
    <w:p w14:paraId="3C0596F9" w14:textId="6B62DD8C" w:rsidR="00B819D9" w:rsidRPr="00584C7F" w:rsidRDefault="00000000">
      <w:pPr>
        <w:pStyle w:val="TOC1"/>
        <w:tabs>
          <w:tab w:val="right" w:leader="dot" w:pos="9628"/>
        </w:tabs>
        <w:rPr>
          <w:rFonts w:cs="Times New Roman"/>
          <w:noProof/>
        </w:rPr>
      </w:pPr>
      <w:hyperlink w:anchor="_Toc242648790" w:history="1">
        <w:r w:rsidR="00B819D9" w:rsidRPr="00584C7F">
          <w:rPr>
            <w:rStyle w:val="Hyperlink"/>
            <w:rFonts w:eastAsiaTheme="majorEastAsia" w:cs="Times New Roman"/>
            <w:noProof/>
          </w:rPr>
          <w:t>1. Giới thiệu</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_Toc242648790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3</w:t>
        </w:r>
        <w:r w:rsidR="00B819D9" w:rsidRPr="00584C7F">
          <w:rPr>
            <w:rFonts w:cs="Times New Roman"/>
            <w:noProof/>
            <w:webHidden/>
          </w:rPr>
          <w:fldChar w:fldCharType="end"/>
        </w:r>
      </w:hyperlink>
    </w:p>
    <w:p w14:paraId="3D7DAC7E" w14:textId="5BEF2413" w:rsidR="00B819D9" w:rsidRPr="00584C7F" w:rsidRDefault="00000000">
      <w:pPr>
        <w:pStyle w:val="TOC2"/>
        <w:tabs>
          <w:tab w:val="right" w:leader="dot" w:pos="9628"/>
        </w:tabs>
        <w:rPr>
          <w:rFonts w:cs="Times New Roman"/>
          <w:noProof/>
        </w:rPr>
      </w:pPr>
      <w:hyperlink w:anchor="_Toc242648791" w:history="1">
        <w:r w:rsidR="00B819D9" w:rsidRPr="00584C7F">
          <w:rPr>
            <w:rStyle w:val="Hyperlink"/>
            <w:rFonts w:eastAsiaTheme="majorEastAsia" w:cs="Times New Roman"/>
            <w:noProof/>
          </w:rPr>
          <w:t>1.1 Mục đích</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_Toc242648791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3</w:t>
        </w:r>
        <w:r w:rsidR="00B819D9" w:rsidRPr="00584C7F">
          <w:rPr>
            <w:rFonts w:cs="Times New Roman"/>
            <w:noProof/>
            <w:webHidden/>
          </w:rPr>
          <w:fldChar w:fldCharType="end"/>
        </w:r>
      </w:hyperlink>
    </w:p>
    <w:p w14:paraId="194F360B" w14:textId="5DE272F0" w:rsidR="00B819D9" w:rsidRPr="00584C7F" w:rsidRDefault="00000000">
      <w:pPr>
        <w:pStyle w:val="TOC2"/>
        <w:tabs>
          <w:tab w:val="right" w:leader="dot" w:pos="9628"/>
        </w:tabs>
        <w:rPr>
          <w:rFonts w:cs="Times New Roman"/>
          <w:noProof/>
        </w:rPr>
      </w:pPr>
      <w:hyperlink w:anchor="_Toc242648792" w:history="1">
        <w:r w:rsidR="00B819D9" w:rsidRPr="00584C7F">
          <w:rPr>
            <w:rStyle w:val="Hyperlink"/>
            <w:rFonts w:eastAsiaTheme="majorEastAsia" w:cs="Times New Roman"/>
            <w:noProof/>
          </w:rPr>
          <w:t>1.2 Nguyên tắc triển khai</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_Toc242648792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3</w:t>
        </w:r>
        <w:r w:rsidR="00B819D9" w:rsidRPr="00584C7F">
          <w:rPr>
            <w:rFonts w:cs="Times New Roman"/>
            <w:noProof/>
            <w:webHidden/>
          </w:rPr>
          <w:fldChar w:fldCharType="end"/>
        </w:r>
      </w:hyperlink>
    </w:p>
    <w:p w14:paraId="0ED8F66D" w14:textId="00C6B6B6" w:rsidR="00B819D9" w:rsidRPr="00584C7F" w:rsidRDefault="00000000">
      <w:pPr>
        <w:pStyle w:val="TOC2"/>
        <w:tabs>
          <w:tab w:val="right" w:leader="dot" w:pos="9628"/>
        </w:tabs>
        <w:rPr>
          <w:rFonts w:cs="Times New Roman"/>
          <w:noProof/>
        </w:rPr>
      </w:pPr>
      <w:hyperlink w:anchor="_Toc242648793" w:history="1">
        <w:r w:rsidR="00B819D9" w:rsidRPr="00584C7F">
          <w:rPr>
            <w:rStyle w:val="Hyperlink"/>
            <w:rFonts w:eastAsiaTheme="majorEastAsia" w:cs="Times New Roman"/>
            <w:noProof/>
          </w:rPr>
          <w:t>1.3 Các bên tham gia</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_Toc242648793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3</w:t>
        </w:r>
        <w:r w:rsidR="00B819D9" w:rsidRPr="00584C7F">
          <w:rPr>
            <w:rFonts w:cs="Times New Roman"/>
            <w:noProof/>
            <w:webHidden/>
          </w:rPr>
          <w:fldChar w:fldCharType="end"/>
        </w:r>
      </w:hyperlink>
    </w:p>
    <w:p w14:paraId="34727071" w14:textId="2B9DE948" w:rsidR="00B819D9" w:rsidRPr="00584C7F" w:rsidRDefault="00000000">
      <w:pPr>
        <w:pStyle w:val="TOC1"/>
        <w:tabs>
          <w:tab w:val="right" w:leader="dot" w:pos="9628"/>
        </w:tabs>
        <w:rPr>
          <w:rFonts w:cs="Times New Roman"/>
          <w:noProof/>
        </w:rPr>
      </w:pPr>
      <w:hyperlink w:anchor="_Toc242648794" w:history="1">
        <w:r w:rsidR="00B819D9" w:rsidRPr="00584C7F">
          <w:rPr>
            <w:rStyle w:val="Hyperlink"/>
            <w:rFonts w:eastAsiaTheme="majorEastAsia" w:cs="Times New Roman"/>
            <w:noProof/>
          </w:rPr>
          <w:t>2. Hiện trạng và các hạng mục triển khai</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_Toc242648794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4</w:t>
        </w:r>
        <w:r w:rsidR="00B819D9" w:rsidRPr="00584C7F">
          <w:rPr>
            <w:rFonts w:cs="Times New Roman"/>
            <w:noProof/>
            <w:webHidden/>
          </w:rPr>
          <w:fldChar w:fldCharType="end"/>
        </w:r>
      </w:hyperlink>
    </w:p>
    <w:p w14:paraId="25506569" w14:textId="7DAA4DFE" w:rsidR="00B819D9" w:rsidRPr="00584C7F" w:rsidRDefault="00000000">
      <w:pPr>
        <w:pStyle w:val="TOC2"/>
        <w:tabs>
          <w:tab w:val="right" w:leader="dot" w:pos="9628"/>
        </w:tabs>
        <w:rPr>
          <w:rFonts w:cs="Times New Roman"/>
          <w:noProof/>
        </w:rPr>
      </w:pPr>
      <w:hyperlink w:anchor="_Toc242648795" w:history="1">
        <w:r w:rsidR="00B819D9" w:rsidRPr="00584C7F">
          <w:rPr>
            <w:rStyle w:val="Hyperlink"/>
            <w:rFonts w:eastAsiaTheme="majorEastAsia" w:cs="Times New Roman"/>
            <w:noProof/>
          </w:rPr>
          <w:t>2.1 Hiện trạng</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_Toc242648795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4</w:t>
        </w:r>
        <w:r w:rsidR="00B819D9" w:rsidRPr="00584C7F">
          <w:rPr>
            <w:rFonts w:cs="Times New Roman"/>
            <w:noProof/>
            <w:webHidden/>
          </w:rPr>
          <w:fldChar w:fldCharType="end"/>
        </w:r>
      </w:hyperlink>
    </w:p>
    <w:p w14:paraId="184F3621" w14:textId="4B370B6A" w:rsidR="00B819D9" w:rsidRPr="00584C7F" w:rsidRDefault="00000000">
      <w:pPr>
        <w:pStyle w:val="TOC2"/>
        <w:tabs>
          <w:tab w:val="right" w:leader="dot" w:pos="9628"/>
        </w:tabs>
        <w:rPr>
          <w:rFonts w:cs="Times New Roman"/>
          <w:noProof/>
        </w:rPr>
      </w:pPr>
      <w:hyperlink w:anchor="_Toc242648796" w:history="1">
        <w:r w:rsidR="00B819D9" w:rsidRPr="00584C7F">
          <w:rPr>
            <w:rStyle w:val="Hyperlink"/>
            <w:rFonts w:eastAsiaTheme="majorEastAsia" w:cs="Times New Roman"/>
            <w:noProof/>
          </w:rPr>
          <w:t>2.2 Chuẩn bị</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_Toc242648796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4</w:t>
        </w:r>
        <w:r w:rsidR="00B819D9" w:rsidRPr="00584C7F">
          <w:rPr>
            <w:rFonts w:cs="Times New Roman"/>
            <w:noProof/>
            <w:webHidden/>
          </w:rPr>
          <w:fldChar w:fldCharType="end"/>
        </w:r>
      </w:hyperlink>
    </w:p>
    <w:p w14:paraId="31DC4051" w14:textId="4A8714E3" w:rsidR="00B819D9" w:rsidRPr="00584C7F" w:rsidRDefault="00000000">
      <w:pPr>
        <w:pStyle w:val="TOC2"/>
        <w:tabs>
          <w:tab w:val="right" w:leader="dot" w:pos="9628"/>
        </w:tabs>
        <w:rPr>
          <w:rFonts w:cs="Times New Roman"/>
          <w:noProof/>
        </w:rPr>
      </w:pPr>
      <w:hyperlink w:anchor="_Toc242648797" w:history="1">
        <w:r w:rsidR="00B819D9" w:rsidRPr="00584C7F">
          <w:rPr>
            <w:rStyle w:val="Hyperlink"/>
            <w:rFonts w:eastAsiaTheme="majorEastAsia" w:cs="Times New Roman"/>
            <w:noProof/>
          </w:rPr>
          <w:t>2.3 Kết nối và nhận diện khuôn mặt</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_Toc242648797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4</w:t>
        </w:r>
        <w:r w:rsidR="00B819D9" w:rsidRPr="00584C7F">
          <w:rPr>
            <w:rFonts w:cs="Times New Roman"/>
            <w:noProof/>
            <w:webHidden/>
          </w:rPr>
          <w:fldChar w:fldCharType="end"/>
        </w:r>
      </w:hyperlink>
    </w:p>
    <w:p w14:paraId="699C4355" w14:textId="06FA07B1" w:rsidR="00B819D9" w:rsidRPr="00584C7F" w:rsidRDefault="00000000">
      <w:pPr>
        <w:pStyle w:val="TOC2"/>
        <w:tabs>
          <w:tab w:val="right" w:leader="dot" w:pos="9628"/>
        </w:tabs>
        <w:rPr>
          <w:rFonts w:cs="Times New Roman"/>
          <w:noProof/>
        </w:rPr>
      </w:pPr>
      <w:hyperlink w:anchor="_Toc242648798" w:history="1">
        <w:r w:rsidR="00B819D9" w:rsidRPr="00584C7F">
          <w:rPr>
            <w:rStyle w:val="Hyperlink"/>
            <w:rFonts w:eastAsiaTheme="majorEastAsia" w:cs="Times New Roman"/>
            <w:noProof/>
          </w:rPr>
          <w:t>2.4 Điểm danh</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_Toc242648798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5</w:t>
        </w:r>
        <w:r w:rsidR="00B819D9" w:rsidRPr="00584C7F">
          <w:rPr>
            <w:rFonts w:cs="Times New Roman"/>
            <w:noProof/>
            <w:webHidden/>
          </w:rPr>
          <w:fldChar w:fldCharType="end"/>
        </w:r>
      </w:hyperlink>
    </w:p>
    <w:p w14:paraId="2AD000E7" w14:textId="25F536F7" w:rsidR="00B819D9" w:rsidRPr="00584C7F" w:rsidRDefault="00000000">
      <w:pPr>
        <w:pStyle w:val="TOC2"/>
        <w:tabs>
          <w:tab w:val="right" w:leader="dot" w:pos="9628"/>
        </w:tabs>
        <w:rPr>
          <w:rFonts w:cs="Times New Roman"/>
          <w:noProof/>
        </w:rPr>
      </w:pPr>
      <w:hyperlink w:anchor="_Toc242648799" w:history="1">
        <w:r w:rsidR="00B819D9" w:rsidRPr="00584C7F">
          <w:rPr>
            <w:rStyle w:val="Hyperlink"/>
            <w:rFonts w:eastAsiaTheme="majorEastAsia" w:cs="Times New Roman"/>
            <w:noProof/>
          </w:rPr>
          <w:t>2.5 Biển số và lưu lượng</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_Toc242648799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5</w:t>
        </w:r>
        <w:r w:rsidR="00B819D9" w:rsidRPr="00584C7F">
          <w:rPr>
            <w:rFonts w:cs="Times New Roman"/>
            <w:noProof/>
            <w:webHidden/>
          </w:rPr>
          <w:fldChar w:fldCharType="end"/>
        </w:r>
      </w:hyperlink>
    </w:p>
    <w:p w14:paraId="08BF5C69" w14:textId="381479AB" w:rsidR="00B819D9" w:rsidRPr="00584C7F" w:rsidRDefault="00000000">
      <w:pPr>
        <w:pStyle w:val="TOC2"/>
        <w:tabs>
          <w:tab w:val="right" w:leader="dot" w:pos="9628"/>
        </w:tabs>
        <w:rPr>
          <w:rFonts w:cs="Times New Roman"/>
          <w:noProof/>
        </w:rPr>
      </w:pPr>
      <w:hyperlink w:anchor="_Toc242648800" w:history="1">
        <w:r w:rsidR="00B819D9" w:rsidRPr="00584C7F">
          <w:rPr>
            <w:rStyle w:val="Hyperlink"/>
            <w:rFonts w:eastAsiaTheme="majorEastAsia" w:cs="Times New Roman"/>
            <w:noProof/>
          </w:rPr>
          <w:t>2.6 Khách, cảnh báo, báo cáo</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_Toc242648800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6</w:t>
        </w:r>
        <w:r w:rsidR="00B819D9" w:rsidRPr="00584C7F">
          <w:rPr>
            <w:rFonts w:cs="Times New Roman"/>
            <w:noProof/>
            <w:webHidden/>
          </w:rPr>
          <w:fldChar w:fldCharType="end"/>
        </w:r>
      </w:hyperlink>
    </w:p>
    <w:p w14:paraId="3048EE5B" w14:textId="3B9AFE01" w:rsidR="00B819D9" w:rsidRPr="00584C7F" w:rsidRDefault="00000000">
      <w:pPr>
        <w:pStyle w:val="TOC1"/>
        <w:tabs>
          <w:tab w:val="right" w:leader="dot" w:pos="9628"/>
        </w:tabs>
        <w:rPr>
          <w:rFonts w:cs="Times New Roman"/>
          <w:noProof/>
        </w:rPr>
      </w:pPr>
      <w:hyperlink w:anchor="_Toc242648801" w:history="1">
        <w:r w:rsidR="00B819D9" w:rsidRPr="00584C7F">
          <w:rPr>
            <w:rStyle w:val="Hyperlink"/>
            <w:rFonts w:eastAsiaTheme="majorEastAsia" w:cs="Times New Roman"/>
            <w:noProof/>
          </w:rPr>
          <w:t>3. Phương án cho các yêu cầu API chưa có</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_Toc242648801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7</w:t>
        </w:r>
        <w:r w:rsidR="00B819D9" w:rsidRPr="00584C7F">
          <w:rPr>
            <w:rFonts w:cs="Times New Roman"/>
            <w:noProof/>
            <w:webHidden/>
          </w:rPr>
          <w:fldChar w:fldCharType="end"/>
        </w:r>
      </w:hyperlink>
    </w:p>
    <w:p w14:paraId="78ECD419" w14:textId="1D1D5DB7" w:rsidR="00B819D9" w:rsidRPr="00584C7F" w:rsidRDefault="00000000">
      <w:pPr>
        <w:pStyle w:val="TOC1"/>
        <w:tabs>
          <w:tab w:val="right" w:leader="dot" w:pos="9628"/>
        </w:tabs>
        <w:rPr>
          <w:rFonts w:cs="Times New Roman"/>
          <w:noProof/>
        </w:rPr>
      </w:pPr>
      <w:hyperlink w:anchor="_Toc242648802" w:history="1">
        <w:r w:rsidR="00B819D9" w:rsidRPr="00584C7F">
          <w:rPr>
            <w:rStyle w:val="Hyperlink"/>
            <w:rFonts w:eastAsiaTheme="majorEastAsia" w:cs="Times New Roman"/>
            <w:noProof/>
          </w:rPr>
          <w:t>4. Phân công trách nhiệm</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_Toc242648802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7</w:t>
        </w:r>
        <w:r w:rsidR="00B819D9" w:rsidRPr="00584C7F">
          <w:rPr>
            <w:rFonts w:cs="Times New Roman"/>
            <w:noProof/>
            <w:webHidden/>
          </w:rPr>
          <w:fldChar w:fldCharType="end"/>
        </w:r>
      </w:hyperlink>
    </w:p>
    <w:p w14:paraId="3091C861" w14:textId="414C4F44" w:rsidR="00B819D9" w:rsidRPr="00584C7F" w:rsidRDefault="00000000">
      <w:pPr>
        <w:pStyle w:val="TOC1"/>
        <w:tabs>
          <w:tab w:val="right" w:leader="dot" w:pos="9628"/>
        </w:tabs>
        <w:rPr>
          <w:rFonts w:cs="Times New Roman"/>
          <w:noProof/>
        </w:rPr>
      </w:pPr>
      <w:hyperlink w:anchor="_Toc242648803" w:history="1">
        <w:r w:rsidR="00B819D9" w:rsidRPr="00584C7F">
          <w:rPr>
            <w:rStyle w:val="Hyperlink"/>
            <w:rFonts w:eastAsiaTheme="majorEastAsia" w:cs="Times New Roman"/>
            <w:noProof/>
          </w:rPr>
          <w:t>5. Đào tạo và bàn giao</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_Toc242648803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8</w:t>
        </w:r>
        <w:r w:rsidR="00B819D9" w:rsidRPr="00584C7F">
          <w:rPr>
            <w:rFonts w:cs="Times New Roman"/>
            <w:noProof/>
            <w:webHidden/>
          </w:rPr>
          <w:fldChar w:fldCharType="end"/>
        </w:r>
      </w:hyperlink>
    </w:p>
    <w:p w14:paraId="63C11078" w14:textId="688D861F" w:rsidR="00B819D9" w:rsidRPr="00584C7F" w:rsidRDefault="00000000">
      <w:pPr>
        <w:pStyle w:val="TOC1"/>
        <w:tabs>
          <w:tab w:val="right" w:leader="dot" w:pos="9628"/>
        </w:tabs>
        <w:rPr>
          <w:rFonts w:cs="Times New Roman"/>
          <w:noProof/>
        </w:rPr>
      </w:pPr>
      <w:hyperlink w:anchor="_Toc242648804" w:history="1">
        <w:r w:rsidR="00B819D9" w:rsidRPr="00584C7F">
          <w:rPr>
            <w:rStyle w:val="Hyperlink"/>
            <w:rFonts w:eastAsiaTheme="majorEastAsia" w:cs="Times New Roman"/>
            <w:noProof/>
          </w:rPr>
          <w:t>6. Vận hành sau triển khai</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_Toc242648804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9</w:t>
        </w:r>
        <w:r w:rsidR="00B819D9" w:rsidRPr="00584C7F">
          <w:rPr>
            <w:rFonts w:cs="Times New Roman"/>
            <w:noProof/>
            <w:webHidden/>
          </w:rPr>
          <w:fldChar w:fldCharType="end"/>
        </w:r>
      </w:hyperlink>
    </w:p>
    <w:p w14:paraId="00A1C6A1" w14:textId="2947B3CF" w:rsidR="00B819D9" w:rsidRPr="00584C7F" w:rsidRDefault="00000000">
      <w:pPr>
        <w:pStyle w:val="TOC2"/>
        <w:tabs>
          <w:tab w:val="right" w:leader="dot" w:pos="9628"/>
        </w:tabs>
        <w:rPr>
          <w:rFonts w:cs="Times New Roman"/>
          <w:noProof/>
        </w:rPr>
      </w:pPr>
      <w:hyperlink w:anchor="_Toc242648805" w:history="1">
        <w:r w:rsidR="00B819D9" w:rsidRPr="00584C7F">
          <w:rPr>
            <w:rStyle w:val="Hyperlink"/>
            <w:rFonts w:eastAsiaTheme="majorEastAsia" w:cs="Times New Roman"/>
            <w:noProof/>
          </w:rPr>
          <w:t>6.1 Việc định kỳ</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_Toc242648805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9</w:t>
        </w:r>
        <w:r w:rsidR="00B819D9" w:rsidRPr="00584C7F">
          <w:rPr>
            <w:rFonts w:cs="Times New Roman"/>
            <w:noProof/>
            <w:webHidden/>
          </w:rPr>
          <w:fldChar w:fldCharType="end"/>
        </w:r>
      </w:hyperlink>
    </w:p>
    <w:p w14:paraId="594DCBB4" w14:textId="5401412A" w:rsidR="00B819D9" w:rsidRPr="00584C7F" w:rsidRDefault="00000000">
      <w:pPr>
        <w:pStyle w:val="TOC2"/>
        <w:tabs>
          <w:tab w:val="right" w:leader="dot" w:pos="9628"/>
        </w:tabs>
        <w:rPr>
          <w:rFonts w:cs="Times New Roman"/>
          <w:noProof/>
        </w:rPr>
      </w:pPr>
      <w:hyperlink w:anchor="_Toc242648806" w:history="1">
        <w:r w:rsidR="00B819D9" w:rsidRPr="00584C7F">
          <w:rPr>
            <w:rStyle w:val="Hyperlink"/>
            <w:rFonts w:eastAsiaTheme="majorEastAsia" w:cs="Times New Roman"/>
            <w:noProof/>
          </w:rPr>
          <w:t>6.2 Xử lý sự cố thường gặp</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_Toc242648806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9</w:t>
        </w:r>
        <w:r w:rsidR="00B819D9" w:rsidRPr="00584C7F">
          <w:rPr>
            <w:rFonts w:cs="Times New Roman"/>
            <w:noProof/>
            <w:webHidden/>
          </w:rPr>
          <w:fldChar w:fldCharType="end"/>
        </w:r>
      </w:hyperlink>
    </w:p>
    <w:p w14:paraId="188CA198" w14:textId="122CF0BD" w:rsidR="00B819D9" w:rsidRPr="00584C7F" w:rsidRDefault="00000000">
      <w:pPr>
        <w:pStyle w:val="TOC1"/>
        <w:tabs>
          <w:tab w:val="right" w:leader="dot" w:pos="9628"/>
        </w:tabs>
        <w:rPr>
          <w:rFonts w:cs="Times New Roman"/>
          <w:noProof/>
        </w:rPr>
      </w:pPr>
      <w:hyperlink w:anchor="_Toc242648807" w:history="1">
        <w:r w:rsidR="00B819D9" w:rsidRPr="00584C7F">
          <w:rPr>
            <w:rStyle w:val="Hyperlink"/>
            <w:rFonts w:eastAsiaTheme="majorEastAsia" w:cs="Times New Roman"/>
            <w:noProof/>
          </w:rPr>
          <w:t>7. Rủi ro và cách phòng tránh</w:t>
        </w:r>
        <w:r w:rsidR="00B819D9" w:rsidRPr="00584C7F">
          <w:rPr>
            <w:rFonts w:cs="Times New Roman"/>
            <w:noProof/>
            <w:webHidden/>
          </w:rPr>
          <w:tab/>
        </w:r>
        <w:r w:rsidR="00B819D9" w:rsidRPr="00584C7F">
          <w:rPr>
            <w:rFonts w:cs="Times New Roman"/>
            <w:noProof/>
            <w:webHidden/>
          </w:rPr>
          <w:fldChar w:fldCharType="begin"/>
        </w:r>
        <w:r w:rsidR="00B819D9" w:rsidRPr="00584C7F">
          <w:rPr>
            <w:rFonts w:cs="Times New Roman"/>
            <w:noProof/>
            <w:webHidden/>
          </w:rPr>
          <w:instrText xml:space="preserve"> PAGEREF _Toc242648807 \h </w:instrText>
        </w:r>
        <w:r w:rsidR="00B819D9" w:rsidRPr="00584C7F">
          <w:rPr>
            <w:rFonts w:cs="Times New Roman"/>
            <w:noProof/>
            <w:webHidden/>
          </w:rPr>
        </w:r>
        <w:r w:rsidR="00B819D9" w:rsidRPr="00584C7F">
          <w:rPr>
            <w:rFonts w:cs="Times New Roman"/>
            <w:noProof/>
            <w:webHidden/>
          </w:rPr>
          <w:fldChar w:fldCharType="separate"/>
        </w:r>
        <w:r w:rsidR="00B819D9" w:rsidRPr="00584C7F">
          <w:rPr>
            <w:rFonts w:cs="Times New Roman"/>
            <w:noProof/>
            <w:webHidden/>
          </w:rPr>
          <w:t>9</w:t>
        </w:r>
        <w:r w:rsidR="00B819D9" w:rsidRPr="00584C7F">
          <w:rPr>
            <w:rFonts w:cs="Times New Roman"/>
            <w:noProof/>
            <w:webHidden/>
          </w:rPr>
          <w:fldChar w:fldCharType="end"/>
        </w:r>
      </w:hyperlink>
    </w:p>
    <w:p w14:paraId="5DC1B54F" w14:textId="754883FF" w:rsidR="005F7CBB" w:rsidRPr="00584C7F" w:rsidRDefault="00000000">
      <w:pPr>
        <w:rPr>
          <w:rFonts w:cs="Times New Roman"/>
        </w:rPr>
      </w:pPr>
      <w:r w:rsidRPr="00584C7F">
        <w:rPr>
          <w:rFonts w:cs="Times New Roman"/>
        </w:rPr>
        <w:fldChar w:fldCharType="end"/>
      </w:r>
    </w:p>
    <w:p w14:paraId="6B556E8A" w14:textId="77777777" w:rsidR="005F7CBB" w:rsidRPr="00584C7F" w:rsidRDefault="00000000">
      <w:pPr>
        <w:rPr>
          <w:rFonts w:cs="Times New Roman"/>
        </w:rPr>
      </w:pPr>
      <w:r w:rsidRPr="00584C7F">
        <w:rPr>
          <w:rFonts w:cs="Times New Roman"/>
        </w:rPr>
        <w:br w:type="page"/>
      </w:r>
    </w:p>
    <w:p w14:paraId="477E91FA" w14:textId="77777777" w:rsidR="005F7CBB" w:rsidRPr="00584C7F" w:rsidRDefault="00000000">
      <w:pPr>
        <w:pStyle w:val="Heading1"/>
        <w:rPr>
          <w:rFonts w:ascii="Times New Roman" w:hAnsi="Times New Roman" w:cs="Times New Roman"/>
        </w:rPr>
      </w:pPr>
      <w:bookmarkStart w:id="1" w:name="_Toc242648790"/>
      <w:r w:rsidRPr="00584C7F">
        <w:rPr>
          <w:rFonts w:ascii="Times New Roman" w:hAnsi="Times New Roman" w:cs="Times New Roman"/>
        </w:rPr>
        <w:lastRenderedPageBreak/>
        <w:t>1. Gi</w:t>
      </w:r>
      <w:r w:rsidRPr="00584C7F">
        <w:rPr>
          <w:rFonts w:ascii="Times New Roman" w:hAnsi="Times New Roman" w:cs="Times New Roman"/>
        </w:rPr>
        <w:t>ớ</w:t>
      </w:r>
      <w:r w:rsidRPr="00584C7F">
        <w:rPr>
          <w:rFonts w:ascii="Times New Roman" w:hAnsi="Times New Roman" w:cs="Times New Roman"/>
        </w:rPr>
        <w:t>i thi</w:t>
      </w:r>
      <w:r w:rsidRPr="00584C7F">
        <w:rPr>
          <w:rFonts w:ascii="Times New Roman" w:hAnsi="Times New Roman" w:cs="Times New Roman"/>
        </w:rPr>
        <w:t>ệ</w:t>
      </w:r>
      <w:r w:rsidRPr="00584C7F">
        <w:rPr>
          <w:rFonts w:ascii="Times New Roman" w:hAnsi="Times New Roman" w:cs="Times New Roman"/>
        </w:rPr>
        <w:t>u</w:t>
      </w:r>
      <w:bookmarkEnd w:id="1"/>
    </w:p>
    <w:p w14:paraId="5DB308BF" w14:textId="77777777" w:rsidR="005F7CBB" w:rsidRPr="00584C7F" w:rsidRDefault="00000000">
      <w:pPr>
        <w:pStyle w:val="Heading2"/>
        <w:rPr>
          <w:rFonts w:ascii="Times New Roman" w:hAnsi="Times New Roman" w:cs="Times New Roman"/>
        </w:rPr>
      </w:pPr>
      <w:bookmarkStart w:id="2" w:name="_Toc242648791"/>
      <w:r w:rsidRPr="00584C7F">
        <w:rPr>
          <w:rFonts w:ascii="Times New Roman" w:hAnsi="Times New Roman" w:cs="Times New Roman"/>
        </w:rPr>
        <w:t>1.1 M</w:t>
      </w:r>
      <w:r w:rsidRPr="00584C7F">
        <w:rPr>
          <w:rFonts w:ascii="Times New Roman" w:hAnsi="Times New Roman" w:cs="Times New Roman"/>
        </w:rPr>
        <w:t>ụ</w:t>
      </w:r>
      <w:r w:rsidRPr="00584C7F">
        <w:rPr>
          <w:rFonts w:ascii="Times New Roman" w:hAnsi="Times New Roman" w:cs="Times New Roman"/>
        </w:rPr>
        <w:t>c đích</w:t>
      </w:r>
      <w:bookmarkEnd w:id="2"/>
    </w:p>
    <w:p w14:paraId="38637AED" w14:textId="77777777" w:rsidR="005F7CBB" w:rsidRPr="00584C7F" w:rsidRDefault="00000000">
      <w:pPr>
        <w:jc w:val="both"/>
        <w:rPr>
          <w:rFonts w:cs="Times New Roman"/>
        </w:rPr>
      </w:pPr>
      <w:r w:rsidRPr="00584C7F">
        <w:rPr>
          <w:rFonts w:cs="Times New Roman"/>
        </w:rPr>
        <w:t xml:space="preserve">Tài liệu đối chiếu đã chỉ ra hệ thống </w:t>
      </w:r>
      <w:r w:rsidRPr="00584C7F">
        <w:rPr>
          <w:rFonts w:cs="Times New Roman"/>
          <w:b/>
        </w:rPr>
        <w:t>đang có gì, còn thiếu gì và cần thu thập thông tin gì</w:t>
      </w:r>
      <w:r w:rsidRPr="00584C7F">
        <w:rPr>
          <w:rFonts w:cs="Times New Roman"/>
        </w:rPr>
        <w:t xml:space="preserve">. Tài liệu này trả lời câu hỏi tiếp theo: </w:t>
      </w:r>
      <w:r w:rsidRPr="00584C7F">
        <w:rPr>
          <w:rFonts w:cs="Times New Roman"/>
          <w:b/>
        </w:rPr>
        <w:t>làm thế nào, theo thứ tự nào, ai làm, và khi nào được coi là xong</w:t>
      </w:r>
      <w:r w:rsidRPr="00584C7F">
        <w:rPr>
          <w:rFonts w:cs="Times New Roman"/>
        </w:rPr>
        <w:t xml:space="preserve"> để đưa SAVP kết nối camera HGVision vào sử dụng thật tại trường.</w:t>
      </w:r>
    </w:p>
    <w:p w14:paraId="5B6FB362" w14:textId="77777777" w:rsidR="005F7CBB" w:rsidRPr="00584C7F" w:rsidRDefault="00000000">
      <w:pPr>
        <w:pStyle w:val="Heading2"/>
        <w:rPr>
          <w:rFonts w:ascii="Times New Roman" w:hAnsi="Times New Roman" w:cs="Times New Roman"/>
        </w:rPr>
      </w:pPr>
      <w:bookmarkStart w:id="3" w:name="_Toc242648792"/>
      <w:r w:rsidRPr="00584C7F">
        <w:rPr>
          <w:rFonts w:ascii="Times New Roman" w:hAnsi="Times New Roman" w:cs="Times New Roman"/>
        </w:rPr>
        <w:t>1.2 Nguyên t</w:t>
      </w:r>
      <w:r w:rsidRPr="00584C7F">
        <w:rPr>
          <w:rFonts w:ascii="Times New Roman" w:hAnsi="Times New Roman" w:cs="Times New Roman"/>
        </w:rPr>
        <w:t>ắ</w:t>
      </w:r>
      <w:r w:rsidRPr="00584C7F">
        <w:rPr>
          <w:rFonts w:ascii="Times New Roman" w:hAnsi="Times New Roman" w:cs="Times New Roman"/>
        </w:rPr>
        <w:t>c tri</w:t>
      </w:r>
      <w:r w:rsidRPr="00584C7F">
        <w:rPr>
          <w:rFonts w:ascii="Times New Roman" w:hAnsi="Times New Roman" w:cs="Times New Roman"/>
        </w:rPr>
        <w:t>ể</w:t>
      </w:r>
      <w:r w:rsidRPr="00584C7F">
        <w:rPr>
          <w:rFonts w:ascii="Times New Roman" w:hAnsi="Times New Roman" w:cs="Times New Roman"/>
        </w:rPr>
        <w:t>n khai</w:t>
      </w:r>
      <w:bookmarkEnd w:id="3"/>
    </w:p>
    <w:p w14:paraId="674195E9" w14:textId="77777777" w:rsidR="005F7CBB" w:rsidRPr="00584C7F" w:rsidRDefault="00000000">
      <w:pPr>
        <w:pStyle w:val="ListBullet"/>
        <w:rPr>
          <w:rFonts w:cs="Times New Roman"/>
        </w:rPr>
      </w:pPr>
      <w:r w:rsidRPr="00584C7F">
        <w:rPr>
          <w:rFonts w:cs="Times New Roman"/>
          <w:b/>
        </w:rPr>
        <w:t>Làm theo hạng mục:</w:t>
      </w:r>
      <w:r w:rsidRPr="00584C7F">
        <w:rPr>
          <w:rFonts w:cs="Times New Roman"/>
        </w:rPr>
        <w:t xml:space="preserve"> mỗi hạng mục chạy được, nghiệm thu xong mới sang hạng mục sau.</w:t>
      </w:r>
    </w:p>
    <w:p w14:paraId="5A20E748" w14:textId="77777777" w:rsidR="005F7CBB" w:rsidRPr="00584C7F" w:rsidRDefault="00000000">
      <w:pPr>
        <w:pStyle w:val="ListBullet"/>
        <w:rPr>
          <w:rFonts w:cs="Times New Roman"/>
        </w:rPr>
      </w:pPr>
      <w:r w:rsidRPr="00584C7F">
        <w:rPr>
          <w:rFonts w:cs="Times New Roman"/>
          <w:b/>
        </w:rPr>
        <w:t>Thông tin trước, làm sau:</w:t>
      </w:r>
      <w:r w:rsidRPr="00584C7F">
        <w:rPr>
          <w:rFonts w:cs="Times New Roman"/>
        </w:rPr>
        <w:t xml:space="preserve"> hạng mục nào thiếu thông tin đầu vào thì chưa bắt đầu.</w:t>
      </w:r>
    </w:p>
    <w:p w14:paraId="3B55949E" w14:textId="77777777" w:rsidR="005F7CBB" w:rsidRPr="00584C7F" w:rsidRDefault="00000000">
      <w:pPr>
        <w:pStyle w:val="ListBullet"/>
        <w:rPr>
          <w:rFonts w:cs="Times New Roman"/>
        </w:rPr>
      </w:pPr>
      <w:r w:rsidRPr="00584C7F">
        <w:rPr>
          <w:rFonts w:cs="Times New Roman"/>
          <w:b/>
        </w:rPr>
        <w:t>Ưu tiên phần API đã có:</w:t>
      </w:r>
      <w:r w:rsidRPr="00584C7F">
        <w:rPr>
          <w:rFonts w:cs="Times New Roman"/>
        </w:rPr>
        <w:t xml:space="preserve"> làm trước những gì HGVision đã hỗ trợ; phần API chưa có xử lý riêng (mục 3).</w:t>
      </w:r>
    </w:p>
    <w:p w14:paraId="5D33349C" w14:textId="77777777" w:rsidR="005F7CBB" w:rsidRPr="00584C7F" w:rsidRDefault="00000000">
      <w:pPr>
        <w:pStyle w:val="ListBullet"/>
        <w:rPr>
          <w:rFonts w:cs="Times New Roman"/>
        </w:rPr>
      </w:pPr>
      <w:r w:rsidRPr="00584C7F">
        <w:rPr>
          <w:rFonts w:cs="Times New Roman"/>
          <w:b/>
        </w:rPr>
        <w:t>Thay dần dữ liệu mô phỏng:</w:t>
      </w:r>
      <w:r w:rsidRPr="00584C7F">
        <w:rPr>
          <w:rFonts w:cs="Times New Roman"/>
        </w:rPr>
        <w:t xml:space="preserve"> mỗi chức năng đang mô phỏng hoặc giao diện mẫu được chuyển sang dữ liệu thật trong hạng mục tương ứng.</w:t>
      </w:r>
    </w:p>
    <w:p w14:paraId="10761BE4" w14:textId="77777777" w:rsidR="005F7CBB" w:rsidRPr="00584C7F" w:rsidRDefault="00000000">
      <w:pPr>
        <w:pStyle w:val="Heading2"/>
        <w:rPr>
          <w:rFonts w:ascii="Times New Roman" w:hAnsi="Times New Roman" w:cs="Times New Roman"/>
        </w:rPr>
      </w:pPr>
      <w:bookmarkStart w:id="4" w:name="_Toc242648793"/>
      <w:r w:rsidRPr="00584C7F">
        <w:rPr>
          <w:rFonts w:ascii="Times New Roman" w:hAnsi="Times New Roman" w:cs="Times New Roman"/>
        </w:rPr>
        <w:t>1.3 Các bên tham gia</w:t>
      </w:r>
      <w:bookmarkEnd w:id="4"/>
    </w:p>
    <w:p w14:paraId="1E18BDCA" w14:textId="77777777" w:rsidR="005F7CBB" w:rsidRPr="00584C7F" w:rsidRDefault="00000000">
      <w:pPr>
        <w:jc w:val="center"/>
        <w:rPr>
          <w:rFonts w:cs="Times New Roman"/>
        </w:rPr>
      </w:pPr>
      <w:r w:rsidRPr="00584C7F">
        <w:rPr>
          <w:rFonts w:cs="Times New Roman"/>
          <w:b/>
          <w:sz w:val="24"/>
        </w:rPr>
        <w:t>Bảng 1. Các bên tham gia</w:t>
      </w:r>
    </w:p>
    <w:tbl>
      <w:tblPr>
        <w:tblStyle w:val="TableGrid"/>
        <w:tblW w:w="0" w:type="auto"/>
        <w:jc w:val="center"/>
        <w:tblLook w:val="04A0" w:firstRow="1" w:lastRow="0" w:firstColumn="1" w:lastColumn="0" w:noHBand="0" w:noVBand="1"/>
      </w:tblPr>
      <w:tblGrid>
        <w:gridCol w:w="2551"/>
        <w:gridCol w:w="7087"/>
      </w:tblGrid>
      <w:tr w:rsidR="005F7CBB" w:rsidRPr="00584C7F" w14:paraId="08EC7ABC" w14:textId="77777777">
        <w:trPr>
          <w:jc w:val="center"/>
        </w:trPr>
        <w:tc>
          <w:tcPr>
            <w:tcW w:w="2551" w:type="dxa"/>
            <w:shd w:val="clear" w:color="auto" w:fill="D9E2F3"/>
          </w:tcPr>
          <w:p w14:paraId="3635BE8F" w14:textId="77777777" w:rsidR="005F7CBB" w:rsidRPr="00584C7F" w:rsidRDefault="00000000">
            <w:pPr>
              <w:rPr>
                <w:rFonts w:cs="Times New Roman"/>
              </w:rPr>
            </w:pPr>
            <w:r w:rsidRPr="00584C7F">
              <w:rPr>
                <w:rFonts w:cs="Times New Roman"/>
                <w:b/>
                <w:sz w:val="22"/>
              </w:rPr>
              <w:t>Bên</w:t>
            </w:r>
          </w:p>
        </w:tc>
        <w:tc>
          <w:tcPr>
            <w:tcW w:w="7087" w:type="dxa"/>
            <w:shd w:val="clear" w:color="auto" w:fill="D9E2F3"/>
          </w:tcPr>
          <w:p w14:paraId="46DC3510" w14:textId="77777777" w:rsidR="005F7CBB" w:rsidRPr="00584C7F" w:rsidRDefault="00000000">
            <w:pPr>
              <w:rPr>
                <w:rFonts w:cs="Times New Roman"/>
              </w:rPr>
            </w:pPr>
            <w:r w:rsidRPr="00584C7F">
              <w:rPr>
                <w:rFonts w:cs="Times New Roman"/>
                <w:b/>
                <w:sz w:val="22"/>
              </w:rPr>
              <w:t>Trách nhiệm chính</w:t>
            </w:r>
          </w:p>
        </w:tc>
      </w:tr>
      <w:tr w:rsidR="005F7CBB" w:rsidRPr="00584C7F" w14:paraId="206676FF" w14:textId="77777777">
        <w:trPr>
          <w:jc w:val="center"/>
        </w:trPr>
        <w:tc>
          <w:tcPr>
            <w:tcW w:w="2551" w:type="dxa"/>
          </w:tcPr>
          <w:p w14:paraId="732D428E" w14:textId="77777777" w:rsidR="005F7CBB" w:rsidRPr="00584C7F" w:rsidRDefault="00000000">
            <w:pPr>
              <w:rPr>
                <w:rFonts w:cs="Times New Roman"/>
              </w:rPr>
            </w:pPr>
            <w:r w:rsidRPr="00584C7F">
              <w:rPr>
                <w:rFonts w:cs="Times New Roman"/>
                <w:sz w:val="22"/>
              </w:rPr>
              <w:t>Nhà trường</w:t>
            </w:r>
          </w:p>
        </w:tc>
        <w:tc>
          <w:tcPr>
            <w:tcW w:w="7087" w:type="dxa"/>
          </w:tcPr>
          <w:p w14:paraId="2A5F2DA2" w14:textId="77777777" w:rsidR="005F7CBB" w:rsidRPr="00584C7F" w:rsidRDefault="00000000">
            <w:pPr>
              <w:rPr>
                <w:rFonts w:cs="Times New Roman"/>
              </w:rPr>
            </w:pPr>
            <w:r w:rsidRPr="00584C7F">
              <w:rPr>
                <w:rFonts w:cs="Times New Roman"/>
                <w:sz w:val="22"/>
              </w:rPr>
              <w:t xml:space="preserve">Cung cấp sơ đồ, danh sách người, phòng, xe, quy định; bố trí máy chủ, mạng; cử người </w:t>
            </w:r>
            <w:r w:rsidRPr="00584C7F">
              <w:rPr>
                <w:rFonts w:cs="Times New Roman"/>
                <w:sz w:val="22"/>
              </w:rPr>
              <w:t>nghiệm thu và vận hành</w:t>
            </w:r>
          </w:p>
        </w:tc>
      </w:tr>
      <w:tr w:rsidR="005F7CBB" w:rsidRPr="00584C7F" w14:paraId="29679CC2" w14:textId="77777777">
        <w:trPr>
          <w:jc w:val="center"/>
        </w:trPr>
        <w:tc>
          <w:tcPr>
            <w:tcW w:w="2551" w:type="dxa"/>
          </w:tcPr>
          <w:p w14:paraId="15EFD1A2" w14:textId="77777777" w:rsidR="005F7CBB" w:rsidRPr="00584C7F" w:rsidRDefault="00000000">
            <w:pPr>
              <w:rPr>
                <w:rFonts w:cs="Times New Roman"/>
              </w:rPr>
            </w:pPr>
            <w:r w:rsidRPr="00584C7F">
              <w:rPr>
                <w:rFonts w:cs="Times New Roman"/>
                <w:sz w:val="22"/>
              </w:rPr>
              <w:t>Đơn vị camera (HGVision)</w:t>
            </w:r>
          </w:p>
        </w:tc>
        <w:tc>
          <w:tcPr>
            <w:tcW w:w="7087" w:type="dxa"/>
          </w:tcPr>
          <w:p w14:paraId="2C49E1C9" w14:textId="77777777" w:rsidR="005F7CBB" w:rsidRPr="00584C7F" w:rsidRDefault="00000000">
            <w:pPr>
              <w:rPr>
                <w:rFonts w:cs="Times New Roman"/>
              </w:rPr>
            </w:pPr>
            <w:r w:rsidRPr="00584C7F">
              <w:rPr>
                <w:rFonts w:cs="Times New Roman"/>
                <w:sz w:val="22"/>
              </w:rPr>
              <w:t>Cấp địa chỉ server, tài khoản kết nối, quyền; xác nhận vị trí, loại camera; đăng ký khuôn mặt; hỗ trợ kỹ thuật</w:t>
            </w:r>
          </w:p>
        </w:tc>
      </w:tr>
      <w:tr w:rsidR="005F7CBB" w:rsidRPr="00584C7F" w14:paraId="0EBEB4F9" w14:textId="77777777">
        <w:trPr>
          <w:jc w:val="center"/>
        </w:trPr>
        <w:tc>
          <w:tcPr>
            <w:tcW w:w="2551" w:type="dxa"/>
          </w:tcPr>
          <w:p w14:paraId="06F595EC" w14:textId="77777777" w:rsidR="005F7CBB" w:rsidRPr="00584C7F" w:rsidRDefault="00000000">
            <w:pPr>
              <w:rPr>
                <w:rFonts w:cs="Times New Roman"/>
              </w:rPr>
            </w:pPr>
            <w:r w:rsidRPr="00584C7F">
              <w:rPr>
                <w:rFonts w:cs="Times New Roman"/>
                <w:sz w:val="22"/>
              </w:rPr>
              <w:t>Đội triển khai hệ thống</w:t>
            </w:r>
          </w:p>
        </w:tc>
        <w:tc>
          <w:tcPr>
            <w:tcW w:w="7087" w:type="dxa"/>
          </w:tcPr>
          <w:p w14:paraId="1685313D" w14:textId="77777777" w:rsidR="005F7CBB" w:rsidRPr="00584C7F" w:rsidRDefault="00000000">
            <w:pPr>
              <w:rPr>
                <w:rFonts w:cs="Times New Roman"/>
              </w:rPr>
            </w:pPr>
            <w:r w:rsidRPr="00584C7F">
              <w:rPr>
                <w:rFonts w:cs="Times New Roman"/>
                <w:sz w:val="22"/>
              </w:rPr>
              <w:t>Cài đặt, kết nối, cấu hình hệ thống; chuyển dữ liệu mô phỏng sang thật; đào tạo; hỗ trợ vận hành</w:t>
            </w:r>
          </w:p>
        </w:tc>
      </w:tr>
    </w:tbl>
    <w:p w14:paraId="453176B2" w14:textId="77777777" w:rsidR="005F7CBB" w:rsidRPr="00584C7F" w:rsidRDefault="005F7CBB">
      <w:pPr>
        <w:rPr>
          <w:rFonts w:cs="Times New Roman"/>
        </w:rPr>
      </w:pPr>
    </w:p>
    <w:p w14:paraId="15A35406" w14:textId="77777777" w:rsidR="005F7CBB" w:rsidRPr="00584C7F" w:rsidRDefault="00000000">
      <w:pPr>
        <w:rPr>
          <w:rFonts w:cs="Times New Roman"/>
        </w:rPr>
      </w:pPr>
      <w:r w:rsidRPr="00584C7F">
        <w:rPr>
          <w:rFonts w:cs="Times New Roman"/>
        </w:rPr>
        <w:br w:type="page"/>
      </w:r>
    </w:p>
    <w:p w14:paraId="35DB16FD" w14:textId="77777777" w:rsidR="005F7CBB" w:rsidRPr="00584C7F" w:rsidRDefault="00000000">
      <w:pPr>
        <w:pStyle w:val="Heading1"/>
        <w:rPr>
          <w:rFonts w:ascii="Times New Roman" w:hAnsi="Times New Roman" w:cs="Times New Roman"/>
        </w:rPr>
      </w:pPr>
      <w:bookmarkStart w:id="5" w:name="_Toc242648794"/>
      <w:r w:rsidRPr="00584C7F">
        <w:rPr>
          <w:rFonts w:ascii="Times New Roman" w:hAnsi="Times New Roman" w:cs="Times New Roman"/>
        </w:rPr>
        <w:lastRenderedPageBreak/>
        <w:t>2. Hi</w:t>
      </w:r>
      <w:r w:rsidRPr="00584C7F">
        <w:rPr>
          <w:rFonts w:ascii="Times New Roman" w:hAnsi="Times New Roman" w:cs="Times New Roman"/>
        </w:rPr>
        <w:t>ệ</w:t>
      </w:r>
      <w:r w:rsidRPr="00584C7F">
        <w:rPr>
          <w:rFonts w:ascii="Times New Roman" w:hAnsi="Times New Roman" w:cs="Times New Roman"/>
        </w:rPr>
        <w:t>n tr</w:t>
      </w:r>
      <w:r w:rsidRPr="00584C7F">
        <w:rPr>
          <w:rFonts w:ascii="Times New Roman" w:hAnsi="Times New Roman" w:cs="Times New Roman"/>
        </w:rPr>
        <w:t>ạ</w:t>
      </w:r>
      <w:r w:rsidRPr="00584C7F">
        <w:rPr>
          <w:rFonts w:ascii="Times New Roman" w:hAnsi="Times New Roman" w:cs="Times New Roman"/>
        </w:rPr>
        <w:t>ng và các h</w:t>
      </w:r>
      <w:r w:rsidRPr="00584C7F">
        <w:rPr>
          <w:rFonts w:ascii="Times New Roman" w:hAnsi="Times New Roman" w:cs="Times New Roman"/>
        </w:rPr>
        <w:t>ạ</w:t>
      </w:r>
      <w:r w:rsidRPr="00584C7F">
        <w:rPr>
          <w:rFonts w:ascii="Times New Roman" w:hAnsi="Times New Roman" w:cs="Times New Roman"/>
        </w:rPr>
        <w:t>ng m</w:t>
      </w:r>
      <w:r w:rsidRPr="00584C7F">
        <w:rPr>
          <w:rFonts w:ascii="Times New Roman" w:hAnsi="Times New Roman" w:cs="Times New Roman"/>
        </w:rPr>
        <w:t>ụ</w:t>
      </w:r>
      <w:r w:rsidRPr="00584C7F">
        <w:rPr>
          <w:rFonts w:ascii="Times New Roman" w:hAnsi="Times New Roman" w:cs="Times New Roman"/>
        </w:rPr>
        <w:t>c tri</w:t>
      </w:r>
      <w:r w:rsidRPr="00584C7F">
        <w:rPr>
          <w:rFonts w:ascii="Times New Roman" w:hAnsi="Times New Roman" w:cs="Times New Roman"/>
        </w:rPr>
        <w:t>ể</w:t>
      </w:r>
      <w:r w:rsidRPr="00584C7F">
        <w:rPr>
          <w:rFonts w:ascii="Times New Roman" w:hAnsi="Times New Roman" w:cs="Times New Roman"/>
        </w:rPr>
        <w:t>n khai</w:t>
      </w:r>
      <w:bookmarkEnd w:id="5"/>
    </w:p>
    <w:p w14:paraId="310DB337" w14:textId="77777777" w:rsidR="005F7CBB" w:rsidRPr="00584C7F" w:rsidRDefault="00000000">
      <w:pPr>
        <w:pStyle w:val="Heading2"/>
        <w:rPr>
          <w:rFonts w:ascii="Times New Roman" w:hAnsi="Times New Roman" w:cs="Times New Roman"/>
        </w:rPr>
      </w:pPr>
      <w:bookmarkStart w:id="6" w:name="_Toc242648795"/>
      <w:r w:rsidRPr="00584C7F">
        <w:rPr>
          <w:rFonts w:ascii="Times New Roman" w:hAnsi="Times New Roman" w:cs="Times New Roman"/>
        </w:rPr>
        <w:t>2.1 Hi</w:t>
      </w:r>
      <w:r w:rsidRPr="00584C7F">
        <w:rPr>
          <w:rFonts w:ascii="Times New Roman" w:hAnsi="Times New Roman" w:cs="Times New Roman"/>
        </w:rPr>
        <w:t>ệ</w:t>
      </w:r>
      <w:r w:rsidRPr="00584C7F">
        <w:rPr>
          <w:rFonts w:ascii="Times New Roman" w:hAnsi="Times New Roman" w:cs="Times New Roman"/>
        </w:rPr>
        <w:t>n tr</w:t>
      </w:r>
      <w:r w:rsidRPr="00584C7F">
        <w:rPr>
          <w:rFonts w:ascii="Times New Roman" w:hAnsi="Times New Roman" w:cs="Times New Roman"/>
        </w:rPr>
        <w:t>ạ</w:t>
      </w:r>
      <w:r w:rsidRPr="00584C7F">
        <w:rPr>
          <w:rFonts w:ascii="Times New Roman" w:hAnsi="Times New Roman" w:cs="Times New Roman"/>
        </w:rPr>
        <w:t>ng</w:t>
      </w:r>
      <w:bookmarkEnd w:id="6"/>
    </w:p>
    <w:p w14:paraId="75A10D82" w14:textId="77777777" w:rsidR="005F7CBB" w:rsidRPr="00584C7F" w:rsidRDefault="00000000">
      <w:pPr>
        <w:jc w:val="both"/>
        <w:rPr>
          <w:rFonts w:cs="Times New Roman"/>
        </w:rPr>
      </w:pPr>
      <w:r w:rsidRPr="00584C7F">
        <w:rPr>
          <w:rFonts w:cs="Times New Roman"/>
        </w:rPr>
        <w:t xml:space="preserve">Phần mềm đã có đủ các màn hình quản lý: người dùng, khu vực, camera, bản đồ, hiện diện, hành trình, phòng họp, cảnh báo. </w:t>
      </w:r>
      <w:r w:rsidRPr="00584C7F">
        <w:rPr>
          <w:rFonts w:cs="Times New Roman"/>
          <w:b/>
        </w:rPr>
        <w:t>Phần kết nối với HGVision đã được xây sẵn</w:t>
      </w:r>
      <w:r w:rsidRPr="00584C7F">
        <w:rPr>
          <w:rFonts w:cs="Times New Roman"/>
        </w:rPr>
        <w:t xml:space="preserve">, đang chờ địa chỉ server và tài khoản thật để chạy. Một số chức năng vẫn dùng dữ liệu mô phỏng hoặc giao diện mẫu (chi tiết trong tài liệu đối chiếu). Các hạng mục dưới đây </w:t>
      </w:r>
      <w:r w:rsidRPr="00584C7F">
        <w:rPr>
          <w:rFonts w:cs="Times New Roman"/>
          <w:b/>
        </w:rPr>
        <w:t>chỉ liệt kê phần việc còn lại</w:t>
      </w:r>
      <w:r w:rsidRPr="00584C7F">
        <w:rPr>
          <w:rFonts w:cs="Times New Roman"/>
        </w:rPr>
        <w:t>.</w:t>
      </w:r>
    </w:p>
    <w:p w14:paraId="3E902DD6" w14:textId="77777777" w:rsidR="005F7CBB" w:rsidRPr="00584C7F" w:rsidRDefault="00000000">
      <w:pPr>
        <w:pStyle w:val="Heading2"/>
        <w:rPr>
          <w:rFonts w:ascii="Times New Roman" w:hAnsi="Times New Roman" w:cs="Times New Roman"/>
        </w:rPr>
      </w:pPr>
      <w:bookmarkStart w:id="7" w:name="_Toc242648796"/>
      <w:r w:rsidRPr="00584C7F">
        <w:rPr>
          <w:rFonts w:ascii="Times New Roman" w:hAnsi="Times New Roman" w:cs="Times New Roman"/>
        </w:rPr>
        <w:t>2.2 Chu</w:t>
      </w:r>
      <w:r w:rsidRPr="00584C7F">
        <w:rPr>
          <w:rFonts w:ascii="Times New Roman" w:hAnsi="Times New Roman" w:cs="Times New Roman"/>
        </w:rPr>
        <w:t>ẩ</w:t>
      </w:r>
      <w:r w:rsidRPr="00584C7F">
        <w:rPr>
          <w:rFonts w:ascii="Times New Roman" w:hAnsi="Times New Roman" w:cs="Times New Roman"/>
        </w:rPr>
        <w:t>n b</w:t>
      </w:r>
      <w:r w:rsidRPr="00584C7F">
        <w:rPr>
          <w:rFonts w:ascii="Times New Roman" w:hAnsi="Times New Roman" w:cs="Times New Roman"/>
        </w:rPr>
        <w:t>ị</w:t>
      </w:r>
      <w:bookmarkEnd w:id="7"/>
    </w:p>
    <w:p w14:paraId="3C3B3D17" w14:textId="6F3A5CAF" w:rsidR="005F7CBB" w:rsidRPr="00584C7F" w:rsidRDefault="00000000">
      <w:pPr>
        <w:jc w:val="both"/>
        <w:rPr>
          <w:rFonts w:cs="Times New Roman"/>
        </w:rPr>
      </w:pPr>
      <w:r w:rsidRPr="00584C7F">
        <w:rPr>
          <w:rFonts w:cs="Times New Roman"/>
          <w:b/>
        </w:rPr>
        <w:t>Mục tiêu:</w:t>
      </w:r>
      <w:r w:rsidRPr="00584C7F">
        <w:rPr>
          <w:rFonts w:cs="Times New Roman"/>
        </w:rPr>
        <w:t xml:space="preserve"> có đủ thông tin và điều kiện kỹ thuật để kết nối với HGVision.</w:t>
      </w:r>
    </w:p>
    <w:p w14:paraId="47A366BC" w14:textId="77777777" w:rsidR="005F7CBB" w:rsidRPr="00584C7F" w:rsidRDefault="00000000">
      <w:pPr>
        <w:jc w:val="center"/>
        <w:rPr>
          <w:rFonts w:cs="Times New Roman"/>
        </w:rPr>
      </w:pPr>
      <w:r w:rsidRPr="00584C7F">
        <w:rPr>
          <w:rFonts w:cs="Times New Roman"/>
          <w:b/>
          <w:sz w:val="24"/>
        </w:rPr>
        <w:t>Bảng 2. Công việc chuẩn bị</w:t>
      </w:r>
    </w:p>
    <w:tbl>
      <w:tblPr>
        <w:tblStyle w:val="TableGrid"/>
        <w:tblW w:w="0" w:type="auto"/>
        <w:jc w:val="center"/>
        <w:tblLook w:val="04A0" w:firstRow="1" w:lastRow="0" w:firstColumn="1" w:lastColumn="0" w:noHBand="0" w:noVBand="1"/>
      </w:tblPr>
      <w:tblGrid>
        <w:gridCol w:w="4535"/>
        <w:gridCol w:w="1984"/>
        <w:gridCol w:w="3118"/>
      </w:tblGrid>
      <w:tr w:rsidR="005F7CBB" w:rsidRPr="00584C7F" w14:paraId="50EBBC4D" w14:textId="77777777">
        <w:trPr>
          <w:jc w:val="center"/>
        </w:trPr>
        <w:tc>
          <w:tcPr>
            <w:tcW w:w="4535" w:type="dxa"/>
            <w:shd w:val="clear" w:color="auto" w:fill="D9E2F3"/>
          </w:tcPr>
          <w:p w14:paraId="62A909CB" w14:textId="77777777" w:rsidR="005F7CBB" w:rsidRPr="00584C7F" w:rsidRDefault="00000000">
            <w:pPr>
              <w:rPr>
                <w:rFonts w:cs="Times New Roman"/>
              </w:rPr>
            </w:pPr>
            <w:r w:rsidRPr="00584C7F">
              <w:rPr>
                <w:rFonts w:cs="Times New Roman"/>
                <w:b/>
                <w:sz w:val="22"/>
              </w:rPr>
              <w:t>Công việc</w:t>
            </w:r>
          </w:p>
        </w:tc>
        <w:tc>
          <w:tcPr>
            <w:tcW w:w="1984" w:type="dxa"/>
            <w:shd w:val="clear" w:color="auto" w:fill="D9E2F3"/>
          </w:tcPr>
          <w:p w14:paraId="09E9A63D" w14:textId="77777777" w:rsidR="005F7CBB" w:rsidRPr="00584C7F" w:rsidRDefault="00000000">
            <w:pPr>
              <w:rPr>
                <w:rFonts w:cs="Times New Roman"/>
              </w:rPr>
            </w:pPr>
            <w:r w:rsidRPr="00584C7F">
              <w:rPr>
                <w:rFonts w:cs="Times New Roman"/>
                <w:b/>
                <w:sz w:val="22"/>
              </w:rPr>
              <w:t>Bên thực hiện</w:t>
            </w:r>
          </w:p>
        </w:tc>
        <w:tc>
          <w:tcPr>
            <w:tcW w:w="3118" w:type="dxa"/>
            <w:shd w:val="clear" w:color="auto" w:fill="D9E2F3"/>
          </w:tcPr>
          <w:p w14:paraId="639B1E71" w14:textId="77777777" w:rsidR="005F7CBB" w:rsidRPr="00584C7F" w:rsidRDefault="00000000">
            <w:pPr>
              <w:rPr>
                <w:rFonts w:cs="Times New Roman"/>
              </w:rPr>
            </w:pPr>
            <w:r w:rsidRPr="00584C7F">
              <w:rPr>
                <w:rFonts w:cs="Times New Roman"/>
                <w:b/>
                <w:sz w:val="22"/>
              </w:rPr>
              <w:t>Cần có trước</w:t>
            </w:r>
          </w:p>
        </w:tc>
      </w:tr>
      <w:tr w:rsidR="005F7CBB" w:rsidRPr="00584C7F" w14:paraId="551269E3" w14:textId="77777777">
        <w:trPr>
          <w:jc w:val="center"/>
        </w:trPr>
        <w:tc>
          <w:tcPr>
            <w:tcW w:w="4535" w:type="dxa"/>
          </w:tcPr>
          <w:p w14:paraId="7EA3BB59" w14:textId="77777777" w:rsidR="005F7CBB" w:rsidRPr="00584C7F" w:rsidRDefault="00000000">
            <w:pPr>
              <w:rPr>
                <w:rFonts w:cs="Times New Roman"/>
              </w:rPr>
            </w:pPr>
            <w:r w:rsidRPr="00584C7F">
              <w:rPr>
                <w:rFonts w:cs="Times New Roman"/>
                <w:sz w:val="22"/>
              </w:rPr>
              <w:t>Cấp địa chỉ server, xác nhận phiên bản đang cài (cổng 8113 / 8114)</w:t>
            </w:r>
          </w:p>
        </w:tc>
        <w:tc>
          <w:tcPr>
            <w:tcW w:w="1984" w:type="dxa"/>
          </w:tcPr>
          <w:p w14:paraId="6A573C51" w14:textId="77777777" w:rsidR="005F7CBB" w:rsidRPr="00584C7F" w:rsidRDefault="00000000">
            <w:pPr>
              <w:rPr>
                <w:rFonts w:cs="Times New Roman"/>
              </w:rPr>
            </w:pPr>
            <w:r w:rsidRPr="00584C7F">
              <w:rPr>
                <w:rFonts w:cs="Times New Roman"/>
                <w:sz w:val="22"/>
              </w:rPr>
              <w:t>Đơn vị camera</w:t>
            </w:r>
          </w:p>
        </w:tc>
        <w:tc>
          <w:tcPr>
            <w:tcW w:w="3118" w:type="dxa"/>
          </w:tcPr>
          <w:p w14:paraId="2FB1DA5A" w14:textId="77777777" w:rsidR="005F7CBB" w:rsidRPr="00584C7F" w:rsidRDefault="00000000">
            <w:pPr>
              <w:rPr>
                <w:rFonts w:cs="Times New Roman"/>
              </w:rPr>
            </w:pPr>
            <w:r w:rsidRPr="00584C7F">
              <w:rPr>
                <w:rFonts w:cs="Times New Roman"/>
                <w:sz w:val="22"/>
              </w:rPr>
              <w:t>—</w:t>
            </w:r>
          </w:p>
        </w:tc>
      </w:tr>
      <w:tr w:rsidR="005F7CBB" w:rsidRPr="00584C7F" w14:paraId="200CCFA1" w14:textId="77777777">
        <w:trPr>
          <w:jc w:val="center"/>
        </w:trPr>
        <w:tc>
          <w:tcPr>
            <w:tcW w:w="4535" w:type="dxa"/>
          </w:tcPr>
          <w:p w14:paraId="3E751656" w14:textId="77777777" w:rsidR="005F7CBB" w:rsidRPr="00584C7F" w:rsidRDefault="00000000">
            <w:pPr>
              <w:rPr>
                <w:rFonts w:cs="Times New Roman"/>
              </w:rPr>
            </w:pPr>
            <w:r w:rsidRPr="00584C7F">
              <w:rPr>
                <w:rFonts w:cs="Times New Roman"/>
                <w:sz w:val="22"/>
              </w:rPr>
              <w:t>Tạo tài khoản kết nối với đủ quyền: đọc lịch sử, đọc camera, đọc/ghi khuôn mặt, đọc biển số, đọc số liệu đếm</w:t>
            </w:r>
          </w:p>
        </w:tc>
        <w:tc>
          <w:tcPr>
            <w:tcW w:w="1984" w:type="dxa"/>
          </w:tcPr>
          <w:p w14:paraId="2CE6B829" w14:textId="77777777" w:rsidR="005F7CBB" w:rsidRPr="00584C7F" w:rsidRDefault="00000000">
            <w:pPr>
              <w:rPr>
                <w:rFonts w:cs="Times New Roman"/>
              </w:rPr>
            </w:pPr>
            <w:r w:rsidRPr="00584C7F">
              <w:rPr>
                <w:rFonts w:cs="Times New Roman"/>
                <w:sz w:val="22"/>
              </w:rPr>
              <w:t>Đơn vị camera</w:t>
            </w:r>
          </w:p>
        </w:tc>
        <w:tc>
          <w:tcPr>
            <w:tcW w:w="3118" w:type="dxa"/>
          </w:tcPr>
          <w:p w14:paraId="2A33CB59" w14:textId="77777777" w:rsidR="005F7CBB" w:rsidRPr="00584C7F" w:rsidRDefault="00000000">
            <w:pPr>
              <w:rPr>
                <w:rFonts w:cs="Times New Roman"/>
              </w:rPr>
            </w:pPr>
            <w:r w:rsidRPr="00584C7F">
              <w:rPr>
                <w:rFonts w:cs="Times New Roman"/>
                <w:sz w:val="22"/>
              </w:rPr>
              <w:t>IP máy chủ hệ thống</w:t>
            </w:r>
          </w:p>
        </w:tc>
      </w:tr>
      <w:tr w:rsidR="005F7CBB" w:rsidRPr="00584C7F" w14:paraId="341C1746" w14:textId="77777777">
        <w:trPr>
          <w:jc w:val="center"/>
        </w:trPr>
        <w:tc>
          <w:tcPr>
            <w:tcW w:w="4535" w:type="dxa"/>
          </w:tcPr>
          <w:p w14:paraId="2686131B" w14:textId="77777777" w:rsidR="005F7CBB" w:rsidRPr="00584C7F" w:rsidRDefault="00000000">
            <w:pPr>
              <w:rPr>
                <w:rFonts w:cs="Times New Roman"/>
              </w:rPr>
            </w:pPr>
            <w:r w:rsidRPr="00584C7F">
              <w:rPr>
                <w:rFonts w:cs="Times New Roman"/>
                <w:sz w:val="22"/>
              </w:rPr>
              <w:t>Xác nhận vị trí, loại từng camera; quy ước mã khuôn mặt</w:t>
            </w:r>
          </w:p>
        </w:tc>
        <w:tc>
          <w:tcPr>
            <w:tcW w:w="1984" w:type="dxa"/>
          </w:tcPr>
          <w:p w14:paraId="0097AE75" w14:textId="77777777" w:rsidR="005F7CBB" w:rsidRPr="00584C7F" w:rsidRDefault="00000000">
            <w:pPr>
              <w:rPr>
                <w:rFonts w:cs="Times New Roman"/>
              </w:rPr>
            </w:pPr>
            <w:r w:rsidRPr="00584C7F">
              <w:rPr>
                <w:rFonts w:cs="Times New Roman"/>
                <w:sz w:val="22"/>
              </w:rPr>
              <w:t>Đơn vị camera + Nhà trường</w:t>
            </w:r>
          </w:p>
        </w:tc>
        <w:tc>
          <w:tcPr>
            <w:tcW w:w="3118" w:type="dxa"/>
          </w:tcPr>
          <w:p w14:paraId="560C6218" w14:textId="77777777" w:rsidR="005F7CBB" w:rsidRPr="00584C7F" w:rsidRDefault="00000000">
            <w:pPr>
              <w:rPr>
                <w:rFonts w:cs="Times New Roman"/>
              </w:rPr>
            </w:pPr>
            <w:r w:rsidRPr="00584C7F">
              <w:rPr>
                <w:rFonts w:cs="Times New Roman"/>
                <w:sz w:val="22"/>
              </w:rPr>
              <w:t>—</w:t>
            </w:r>
          </w:p>
        </w:tc>
      </w:tr>
      <w:tr w:rsidR="005F7CBB" w:rsidRPr="00584C7F" w14:paraId="621C553B" w14:textId="77777777">
        <w:trPr>
          <w:jc w:val="center"/>
        </w:trPr>
        <w:tc>
          <w:tcPr>
            <w:tcW w:w="4535" w:type="dxa"/>
          </w:tcPr>
          <w:p w14:paraId="34B5B498" w14:textId="77777777" w:rsidR="005F7CBB" w:rsidRPr="00584C7F" w:rsidRDefault="00000000">
            <w:pPr>
              <w:rPr>
                <w:rFonts w:cs="Times New Roman"/>
              </w:rPr>
            </w:pPr>
            <w:r w:rsidRPr="00584C7F">
              <w:rPr>
                <w:rFonts w:cs="Times New Roman"/>
                <w:sz w:val="22"/>
              </w:rPr>
              <w:t xml:space="preserve">Bố trí máy chủ, mở đường mạng tới </w:t>
            </w:r>
            <w:r w:rsidRPr="00584C7F">
              <w:rPr>
                <w:rFonts w:cs="Times New Roman"/>
                <w:sz w:val="22"/>
              </w:rPr>
              <w:t>server camera</w:t>
            </w:r>
          </w:p>
        </w:tc>
        <w:tc>
          <w:tcPr>
            <w:tcW w:w="1984" w:type="dxa"/>
          </w:tcPr>
          <w:p w14:paraId="39DDEEBB" w14:textId="77777777" w:rsidR="005F7CBB" w:rsidRPr="00584C7F" w:rsidRDefault="00000000">
            <w:pPr>
              <w:rPr>
                <w:rFonts w:cs="Times New Roman"/>
              </w:rPr>
            </w:pPr>
            <w:r w:rsidRPr="00584C7F">
              <w:rPr>
                <w:rFonts w:cs="Times New Roman"/>
                <w:sz w:val="22"/>
              </w:rPr>
              <w:t>Nhà trường</w:t>
            </w:r>
          </w:p>
        </w:tc>
        <w:tc>
          <w:tcPr>
            <w:tcW w:w="3118" w:type="dxa"/>
          </w:tcPr>
          <w:p w14:paraId="121C48AA" w14:textId="77777777" w:rsidR="005F7CBB" w:rsidRPr="00584C7F" w:rsidRDefault="00000000">
            <w:pPr>
              <w:rPr>
                <w:rFonts w:cs="Times New Roman"/>
              </w:rPr>
            </w:pPr>
            <w:r w:rsidRPr="00584C7F">
              <w:rPr>
                <w:rFonts w:cs="Times New Roman"/>
                <w:sz w:val="22"/>
              </w:rPr>
              <w:t>—</w:t>
            </w:r>
          </w:p>
        </w:tc>
      </w:tr>
      <w:tr w:rsidR="005F7CBB" w:rsidRPr="00584C7F" w14:paraId="0543E88F" w14:textId="77777777">
        <w:trPr>
          <w:jc w:val="center"/>
        </w:trPr>
        <w:tc>
          <w:tcPr>
            <w:tcW w:w="4535" w:type="dxa"/>
          </w:tcPr>
          <w:p w14:paraId="73FEB077" w14:textId="77777777" w:rsidR="005F7CBB" w:rsidRPr="00584C7F" w:rsidRDefault="00000000">
            <w:pPr>
              <w:rPr>
                <w:rFonts w:cs="Times New Roman"/>
              </w:rPr>
            </w:pPr>
            <w:r w:rsidRPr="00584C7F">
              <w:rPr>
                <w:rFonts w:cs="Times New Roman"/>
                <w:sz w:val="22"/>
              </w:rPr>
              <w:t>Cung cấp sơ đồ, danh sách cán bộ, văn bản đồng ý dùng khuôn mặt</w:t>
            </w:r>
          </w:p>
        </w:tc>
        <w:tc>
          <w:tcPr>
            <w:tcW w:w="1984" w:type="dxa"/>
          </w:tcPr>
          <w:p w14:paraId="0CC4C4FD" w14:textId="77777777" w:rsidR="005F7CBB" w:rsidRPr="00584C7F" w:rsidRDefault="00000000">
            <w:pPr>
              <w:rPr>
                <w:rFonts w:cs="Times New Roman"/>
              </w:rPr>
            </w:pPr>
            <w:r w:rsidRPr="00584C7F">
              <w:rPr>
                <w:rFonts w:cs="Times New Roman"/>
                <w:sz w:val="22"/>
              </w:rPr>
              <w:t>Nhà trường</w:t>
            </w:r>
          </w:p>
        </w:tc>
        <w:tc>
          <w:tcPr>
            <w:tcW w:w="3118" w:type="dxa"/>
          </w:tcPr>
          <w:p w14:paraId="73C5C5D8" w14:textId="77777777" w:rsidR="005F7CBB" w:rsidRPr="00584C7F" w:rsidRDefault="00000000">
            <w:pPr>
              <w:rPr>
                <w:rFonts w:cs="Times New Roman"/>
              </w:rPr>
            </w:pPr>
            <w:r w:rsidRPr="00584C7F">
              <w:rPr>
                <w:rFonts w:cs="Times New Roman"/>
                <w:sz w:val="22"/>
              </w:rPr>
              <w:t>—</w:t>
            </w:r>
          </w:p>
        </w:tc>
      </w:tr>
      <w:tr w:rsidR="005F7CBB" w:rsidRPr="00584C7F" w14:paraId="38094211" w14:textId="77777777">
        <w:trPr>
          <w:jc w:val="center"/>
        </w:trPr>
        <w:tc>
          <w:tcPr>
            <w:tcW w:w="4535" w:type="dxa"/>
          </w:tcPr>
          <w:p w14:paraId="193D5772" w14:textId="77777777" w:rsidR="005F7CBB" w:rsidRPr="00584C7F" w:rsidRDefault="00000000">
            <w:pPr>
              <w:rPr>
                <w:rFonts w:cs="Times New Roman"/>
              </w:rPr>
            </w:pPr>
            <w:r w:rsidRPr="00584C7F">
              <w:rPr>
                <w:rFonts w:cs="Times New Roman"/>
                <w:sz w:val="22"/>
              </w:rPr>
              <w:t>Cài đặt hệ thống trên máy chủ của trường, kết nối thử</w:t>
            </w:r>
          </w:p>
        </w:tc>
        <w:tc>
          <w:tcPr>
            <w:tcW w:w="1984" w:type="dxa"/>
          </w:tcPr>
          <w:p w14:paraId="61506B4E"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653186B2" w14:textId="77777777" w:rsidR="005F7CBB" w:rsidRPr="00584C7F" w:rsidRDefault="00000000">
            <w:pPr>
              <w:rPr>
                <w:rFonts w:cs="Times New Roman"/>
              </w:rPr>
            </w:pPr>
            <w:r w:rsidRPr="00584C7F">
              <w:rPr>
                <w:rFonts w:cs="Times New Roman"/>
                <w:sz w:val="22"/>
              </w:rPr>
              <w:t>Máy chủ, tài khoản</w:t>
            </w:r>
          </w:p>
        </w:tc>
      </w:tr>
    </w:tbl>
    <w:p w14:paraId="56385320" w14:textId="77777777" w:rsidR="005F7CBB" w:rsidRPr="00584C7F" w:rsidRDefault="005F7CBB">
      <w:pPr>
        <w:rPr>
          <w:rFonts w:cs="Times New Roman"/>
        </w:rPr>
      </w:pPr>
    </w:p>
    <w:p w14:paraId="49D9E15E" w14:textId="77777777" w:rsidR="005F7CBB" w:rsidRPr="00584C7F" w:rsidRDefault="00000000">
      <w:pPr>
        <w:jc w:val="both"/>
        <w:rPr>
          <w:rFonts w:cs="Times New Roman"/>
        </w:rPr>
      </w:pPr>
      <w:r w:rsidRPr="00584C7F">
        <w:rPr>
          <w:rFonts w:cs="Times New Roman"/>
          <w:b/>
        </w:rPr>
        <w:t>Nghiệm thu:</w:t>
      </w:r>
      <w:r w:rsidRPr="00584C7F">
        <w:rPr>
          <w:rFonts w:cs="Times New Roman"/>
        </w:rPr>
        <w:t xml:space="preserve"> hệ thống đăng nhập được vào HGVision và đọc được danh sách camera thật.</w:t>
      </w:r>
    </w:p>
    <w:p w14:paraId="46A7BED2" w14:textId="77777777" w:rsidR="005F7CBB" w:rsidRPr="00584C7F" w:rsidRDefault="00000000">
      <w:pPr>
        <w:pStyle w:val="Heading2"/>
        <w:rPr>
          <w:rFonts w:ascii="Times New Roman" w:hAnsi="Times New Roman" w:cs="Times New Roman"/>
        </w:rPr>
      </w:pPr>
      <w:bookmarkStart w:id="8" w:name="_Toc242648797"/>
      <w:r w:rsidRPr="00584C7F">
        <w:rPr>
          <w:rFonts w:ascii="Times New Roman" w:hAnsi="Times New Roman" w:cs="Times New Roman"/>
        </w:rPr>
        <w:t>2.3 K</w:t>
      </w:r>
      <w:r w:rsidRPr="00584C7F">
        <w:rPr>
          <w:rFonts w:ascii="Times New Roman" w:hAnsi="Times New Roman" w:cs="Times New Roman"/>
        </w:rPr>
        <w:t>ế</w:t>
      </w:r>
      <w:r w:rsidRPr="00584C7F">
        <w:rPr>
          <w:rFonts w:ascii="Times New Roman" w:hAnsi="Times New Roman" w:cs="Times New Roman"/>
        </w:rPr>
        <w:t>t n</w:t>
      </w:r>
      <w:r w:rsidRPr="00584C7F">
        <w:rPr>
          <w:rFonts w:ascii="Times New Roman" w:hAnsi="Times New Roman" w:cs="Times New Roman"/>
        </w:rPr>
        <w:t>ố</w:t>
      </w:r>
      <w:r w:rsidRPr="00584C7F">
        <w:rPr>
          <w:rFonts w:ascii="Times New Roman" w:hAnsi="Times New Roman" w:cs="Times New Roman"/>
        </w:rPr>
        <w:t>i và nh</w:t>
      </w:r>
      <w:r w:rsidRPr="00584C7F">
        <w:rPr>
          <w:rFonts w:ascii="Times New Roman" w:hAnsi="Times New Roman" w:cs="Times New Roman"/>
        </w:rPr>
        <w:t>ậ</w:t>
      </w:r>
      <w:r w:rsidRPr="00584C7F">
        <w:rPr>
          <w:rFonts w:ascii="Times New Roman" w:hAnsi="Times New Roman" w:cs="Times New Roman"/>
        </w:rPr>
        <w:t>n di</w:t>
      </w:r>
      <w:r w:rsidRPr="00584C7F">
        <w:rPr>
          <w:rFonts w:ascii="Times New Roman" w:hAnsi="Times New Roman" w:cs="Times New Roman"/>
        </w:rPr>
        <w:t>ệ</w:t>
      </w:r>
      <w:r w:rsidRPr="00584C7F">
        <w:rPr>
          <w:rFonts w:ascii="Times New Roman" w:hAnsi="Times New Roman" w:cs="Times New Roman"/>
        </w:rPr>
        <w:t>n khuôn m</w:t>
      </w:r>
      <w:r w:rsidRPr="00584C7F">
        <w:rPr>
          <w:rFonts w:ascii="Times New Roman" w:hAnsi="Times New Roman" w:cs="Times New Roman"/>
        </w:rPr>
        <w:t>ặ</w:t>
      </w:r>
      <w:r w:rsidRPr="00584C7F">
        <w:rPr>
          <w:rFonts w:ascii="Times New Roman" w:hAnsi="Times New Roman" w:cs="Times New Roman"/>
        </w:rPr>
        <w:t>t</w:t>
      </w:r>
      <w:bookmarkEnd w:id="8"/>
    </w:p>
    <w:p w14:paraId="216B9A80" w14:textId="77777777" w:rsidR="005F7CBB" w:rsidRPr="00584C7F" w:rsidRDefault="00000000">
      <w:pPr>
        <w:jc w:val="center"/>
        <w:rPr>
          <w:rFonts w:cs="Times New Roman"/>
        </w:rPr>
      </w:pPr>
      <w:r w:rsidRPr="00584C7F">
        <w:rPr>
          <w:rFonts w:cs="Times New Roman"/>
          <w:b/>
          <w:sz w:val="24"/>
        </w:rPr>
        <w:t>Bảng 3. Công việc kết nối và nhận diện khuôn mặt</w:t>
      </w:r>
    </w:p>
    <w:tbl>
      <w:tblPr>
        <w:tblStyle w:val="TableGrid"/>
        <w:tblW w:w="0" w:type="auto"/>
        <w:jc w:val="center"/>
        <w:tblLook w:val="04A0" w:firstRow="1" w:lastRow="0" w:firstColumn="1" w:lastColumn="0" w:noHBand="0" w:noVBand="1"/>
      </w:tblPr>
      <w:tblGrid>
        <w:gridCol w:w="4535"/>
        <w:gridCol w:w="1984"/>
        <w:gridCol w:w="3118"/>
      </w:tblGrid>
      <w:tr w:rsidR="005F7CBB" w:rsidRPr="00584C7F" w14:paraId="377C21B7" w14:textId="77777777">
        <w:trPr>
          <w:jc w:val="center"/>
        </w:trPr>
        <w:tc>
          <w:tcPr>
            <w:tcW w:w="4535" w:type="dxa"/>
            <w:shd w:val="clear" w:color="auto" w:fill="D9E2F3"/>
          </w:tcPr>
          <w:p w14:paraId="3812D4CD" w14:textId="77777777" w:rsidR="005F7CBB" w:rsidRPr="00584C7F" w:rsidRDefault="00000000">
            <w:pPr>
              <w:rPr>
                <w:rFonts w:cs="Times New Roman"/>
              </w:rPr>
            </w:pPr>
            <w:r w:rsidRPr="00584C7F">
              <w:rPr>
                <w:rFonts w:cs="Times New Roman"/>
                <w:b/>
                <w:sz w:val="22"/>
              </w:rPr>
              <w:t>Công việc</w:t>
            </w:r>
          </w:p>
        </w:tc>
        <w:tc>
          <w:tcPr>
            <w:tcW w:w="1984" w:type="dxa"/>
            <w:shd w:val="clear" w:color="auto" w:fill="D9E2F3"/>
          </w:tcPr>
          <w:p w14:paraId="457A8E12" w14:textId="77777777" w:rsidR="005F7CBB" w:rsidRPr="00584C7F" w:rsidRDefault="00000000">
            <w:pPr>
              <w:rPr>
                <w:rFonts w:cs="Times New Roman"/>
              </w:rPr>
            </w:pPr>
            <w:r w:rsidRPr="00584C7F">
              <w:rPr>
                <w:rFonts w:cs="Times New Roman"/>
                <w:b/>
                <w:sz w:val="22"/>
              </w:rPr>
              <w:t>Bên thực hiện</w:t>
            </w:r>
          </w:p>
        </w:tc>
        <w:tc>
          <w:tcPr>
            <w:tcW w:w="3118" w:type="dxa"/>
            <w:shd w:val="clear" w:color="auto" w:fill="D9E2F3"/>
          </w:tcPr>
          <w:p w14:paraId="09A91AF7" w14:textId="77777777" w:rsidR="005F7CBB" w:rsidRPr="00584C7F" w:rsidRDefault="00000000">
            <w:pPr>
              <w:rPr>
                <w:rFonts w:cs="Times New Roman"/>
              </w:rPr>
            </w:pPr>
            <w:r w:rsidRPr="00584C7F">
              <w:rPr>
                <w:rFonts w:cs="Times New Roman"/>
                <w:b/>
                <w:sz w:val="22"/>
              </w:rPr>
              <w:t>Cần có trước</w:t>
            </w:r>
          </w:p>
        </w:tc>
      </w:tr>
      <w:tr w:rsidR="005F7CBB" w:rsidRPr="00584C7F" w14:paraId="03922512" w14:textId="77777777">
        <w:trPr>
          <w:jc w:val="center"/>
        </w:trPr>
        <w:tc>
          <w:tcPr>
            <w:tcW w:w="4535" w:type="dxa"/>
          </w:tcPr>
          <w:p w14:paraId="302634DC" w14:textId="77777777" w:rsidR="005F7CBB" w:rsidRPr="00584C7F" w:rsidRDefault="00000000">
            <w:pPr>
              <w:rPr>
                <w:rFonts w:cs="Times New Roman"/>
              </w:rPr>
            </w:pPr>
            <w:r w:rsidRPr="00584C7F">
              <w:rPr>
                <w:rFonts w:cs="Times New Roman"/>
                <w:sz w:val="22"/>
              </w:rPr>
              <w:t>Đồng bộ danh sách camera từ HGVision, gắn vào khu vực trên bản đồ</w:t>
            </w:r>
          </w:p>
        </w:tc>
        <w:tc>
          <w:tcPr>
            <w:tcW w:w="1984" w:type="dxa"/>
          </w:tcPr>
          <w:p w14:paraId="44C6AB6C" w14:textId="77777777" w:rsidR="005F7CBB" w:rsidRPr="00584C7F" w:rsidRDefault="00000000">
            <w:pPr>
              <w:rPr>
                <w:rFonts w:cs="Times New Roman"/>
              </w:rPr>
            </w:pPr>
            <w:r w:rsidRPr="00584C7F">
              <w:rPr>
                <w:rFonts w:cs="Times New Roman"/>
                <w:sz w:val="22"/>
              </w:rPr>
              <w:t xml:space="preserve">Đội </w:t>
            </w:r>
            <w:r w:rsidRPr="00584C7F">
              <w:rPr>
                <w:rFonts w:cs="Times New Roman"/>
                <w:sz w:val="22"/>
              </w:rPr>
              <w:t>triển khai hệ thống</w:t>
            </w:r>
          </w:p>
        </w:tc>
        <w:tc>
          <w:tcPr>
            <w:tcW w:w="3118" w:type="dxa"/>
          </w:tcPr>
          <w:p w14:paraId="14AB1D5D" w14:textId="77777777" w:rsidR="005F7CBB" w:rsidRPr="00584C7F" w:rsidRDefault="00000000">
            <w:pPr>
              <w:rPr>
                <w:rFonts w:cs="Times New Roman"/>
              </w:rPr>
            </w:pPr>
            <w:r w:rsidRPr="00584C7F">
              <w:rPr>
                <w:rFonts w:cs="Times New Roman"/>
                <w:sz w:val="22"/>
              </w:rPr>
              <w:t>Vị trí, loại camera</w:t>
            </w:r>
          </w:p>
        </w:tc>
      </w:tr>
      <w:tr w:rsidR="005F7CBB" w:rsidRPr="00584C7F" w14:paraId="5008A2F9" w14:textId="77777777">
        <w:trPr>
          <w:jc w:val="center"/>
        </w:trPr>
        <w:tc>
          <w:tcPr>
            <w:tcW w:w="4535" w:type="dxa"/>
          </w:tcPr>
          <w:p w14:paraId="18A4E46E" w14:textId="77777777" w:rsidR="005F7CBB" w:rsidRPr="00584C7F" w:rsidRDefault="00000000">
            <w:pPr>
              <w:rPr>
                <w:rFonts w:cs="Times New Roman"/>
              </w:rPr>
            </w:pPr>
            <w:r w:rsidRPr="00584C7F">
              <w:rPr>
                <w:rFonts w:cs="Times New Roman"/>
                <w:sz w:val="22"/>
              </w:rPr>
              <w:t>Hiển thị trạng thái Online / Offline thật; cảnh báo camera mất tín hiệu</w:t>
            </w:r>
          </w:p>
        </w:tc>
        <w:tc>
          <w:tcPr>
            <w:tcW w:w="1984" w:type="dxa"/>
          </w:tcPr>
          <w:p w14:paraId="08DC0EFB"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7D375D71" w14:textId="77777777" w:rsidR="005F7CBB" w:rsidRPr="00584C7F" w:rsidRDefault="00000000">
            <w:pPr>
              <w:rPr>
                <w:rFonts w:cs="Times New Roman"/>
              </w:rPr>
            </w:pPr>
            <w:r w:rsidRPr="00584C7F">
              <w:rPr>
                <w:rFonts w:cs="Times New Roman"/>
                <w:sz w:val="22"/>
              </w:rPr>
              <w:t>Quyền đọc camera</w:t>
            </w:r>
          </w:p>
        </w:tc>
      </w:tr>
      <w:tr w:rsidR="005F7CBB" w:rsidRPr="00584C7F" w14:paraId="631805E9" w14:textId="77777777">
        <w:trPr>
          <w:jc w:val="center"/>
        </w:trPr>
        <w:tc>
          <w:tcPr>
            <w:tcW w:w="4535" w:type="dxa"/>
          </w:tcPr>
          <w:p w14:paraId="76610C16" w14:textId="77777777" w:rsidR="005F7CBB" w:rsidRPr="00584C7F" w:rsidRDefault="00000000">
            <w:pPr>
              <w:rPr>
                <w:rFonts w:cs="Times New Roman"/>
              </w:rPr>
            </w:pPr>
            <w:r w:rsidRPr="00584C7F">
              <w:rPr>
                <w:rFonts w:cs="Times New Roman"/>
                <w:sz w:val="22"/>
              </w:rPr>
              <w:t>Nhập danh sách cán bộ, gắn mã khuôn mặt</w:t>
            </w:r>
          </w:p>
        </w:tc>
        <w:tc>
          <w:tcPr>
            <w:tcW w:w="1984" w:type="dxa"/>
          </w:tcPr>
          <w:p w14:paraId="04199BD6" w14:textId="77777777" w:rsidR="005F7CBB" w:rsidRPr="00584C7F" w:rsidRDefault="00000000">
            <w:pPr>
              <w:rPr>
                <w:rFonts w:cs="Times New Roman"/>
              </w:rPr>
            </w:pPr>
            <w:r w:rsidRPr="00584C7F">
              <w:rPr>
                <w:rFonts w:cs="Times New Roman"/>
                <w:sz w:val="22"/>
              </w:rPr>
              <w:t>Đội triển khai hệ thống + Nhà trường</w:t>
            </w:r>
          </w:p>
        </w:tc>
        <w:tc>
          <w:tcPr>
            <w:tcW w:w="3118" w:type="dxa"/>
          </w:tcPr>
          <w:p w14:paraId="657C0D53" w14:textId="77777777" w:rsidR="005F7CBB" w:rsidRPr="00584C7F" w:rsidRDefault="00000000">
            <w:pPr>
              <w:rPr>
                <w:rFonts w:cs="Times New Roman"/>
              </w:rPr>
            </w:pPr>
            <w:r w:rsidRPr="00584C7F">
              <w:rPr>
                <w:rFonts w:cs="Times New Roman"/>
                <w:sz w:val="22"/>
              </w:rPr>
              <w:t>Danh sách nhân sự</w:t>
            </w:r>
          </w:p>
        </w:tc>
      </w:tr>
      <w:tr w:rsidR="005F7CBB" w:rsidRPr="00584C7F" w14:paraId="6163C174" w14:textId="77777777">
        <w:trPr>
          <w:jc w:val="center"/>
        </w:trPr>
        <w:tc>
          <w:tcPr>
            <w:tcW w:w="4535" w:type="dxa"/>
          </w:tcPr>
          <w:p w14:paraId="2BA7B6E7" w14:textId="77777777" w:rsidR="005F7CBB" w:rsidRPr="00584C7F" w:rsidRDefault="00000000">
            <w:pPr>
              <w:rPr>
                <w:rFonts w:cs="Times New Roman"/>
              </w:rPr>
            </w:pPr>
            <w:r w:rsidRPr="00584C7F">
              <w:rPr>
                <w:rFonts w:cs="Times New Roman"/>
                <w:sz w:val="22"/>
              </w:rPr>
              <w:lastRenderedPageBreak/>
              <w:t>Đăng ký khuôn mặt mới trực tiếp trên hệ thống</w:t>
            </w:r>
          </w:p>
        </w:tc>
        <w:tc>
          <w:tcPr>
            <w:tcW w:w="1984" w:type="dxa"/>
          </w:tcPr>
          <w:p w14:paraId="5C208E0A"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67F5F278" w14:textId="77777777" w:rsidR="005F7CBB" w:rsidRPr="00584C7F" w:rsidRDefault="00000000">
            <w:pPr>
              <w:rPr>
                <w:rFonts w:cs="Times New Roman"/>
              </w:rPr>
            </w:pPr>
            <w:r w:rsidRPr="00584C7F">
              <w:rPr>
                <w:rFonts w:cs="Times New Roman"/>
                <w:sz w:val="22"/>
              </w:rPr>
              <w:t>Quyền ghi khuôn mặt</w:t>
            </w:r>
          </w:p>
        </w:tc>
      </w:tr>
      <w:tr w:rsidR="005F7CBB" w:rsidRPr="00584C7F" w14:paraId="051FF849" w14:textId="77777777">
        <w:trPr>
          <w:jc w:val="center"/>
        </w:trPr>
        <w:tc>
          <w:tcPr>
            <w:tcW w:w="4535" w:type="dxa"/>
          </w:tcPr>
          <w:p w14:paraId="4B017381" w14:textId="77777777" w:rsidR="005F7CBB" w:rsidRPr="00584C7F" w:rsidRDefault="00000000">
            <w:pPr>
              <w:rPr>
                <w:rFonts w:cs="Times New Roman"/>
              </w:rPr>
            </w:pPr>
            <w:r w:rsidRPr="00584C7F">
              <w:rPr>
                <w:rFonts w:cs="Times New Roman"/>
                <w:sz w:val="22"/>
              </w:rPr>
              <w:t>Đồng bộ danh sách đen khuôn mặt</w:t>
            </w:r>
          </w:p>
        </w:tc>
        <w:tc>
          <w:tcPr>
            <w:tcW w:w="1984" w:type="dxa"/>
          </w:tcPr>
          <w:p w14:paraId="11B8F914"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0038263F" w14:textId="77777777" w:rsidR="005F7CBB" w:rsidRPr="00584C7F" w:rsidRDefault="00000000">
            <w:pPr>
              <w:rPr>
                <w:rFonts w:cs="Times New Roman"/>
              </w:rPr>
            </w:pPr>
            <w:r w:rsidRPr="00584C7F">
              <w:rPr>
                <w:rFonts w:cs="Times New Roman"/>
                <w:sz w:val="22"/>
              </w:rPr>
              <w:t>Danh sách người cần cảnh báo</w:t>
            </w:r>
          </w:p>
        </w:tc>
      </w:tr>
    </w:tbl>
    <w:p w14:paraId="3684C13E" w14:textId="77777777" w:rsidR="005F7CBB" w:rsidRPr="00584C7F" w:rsidRDefault="005F7CBB">
      <w:pPr>
        <w:rPr>
          <w:rFonts w:cs="Times New Roman"/>
        </w:rPr>
      </w:pPr>
    </w:p>
    <w:p w14:paraId="1DF63CA1" w14:textId="77777777" w:rsidR="005F7CBB" w:rsidRPr="00584C7F" w:rsidRDefault="00000000">
      <w:pPr>
        <w:jc w:val="both"/>
        <w:rPr>
          <w:rFonts w:cs="Times New Roman"/>
        </w:rPr>
      </w:pPr>
      <w:r w:rsidRPr="00584C7F">
        <w:rPr>
          <w:rFonts w:cs="Times New Roman"/>
          <w:b/>
        </w:rPr>
        <w:t>Nghiệm thu:</w:t>
      </w:r>
    </w:p>
    <w:p w14:paraId="0A80BCAA" w14:textId="77777777" w:rsidR="005F7CBB" w:rsidRPr="00584C7F" w:rsidRDefault="00000000">
      <w:pPr>
        <w:pStyle w:val="ListBullet"/>
        <w:rPr>
          <w:rFonts w:cs="Times New Roman"/>
        </w:rPr>
      </w:pPr>
      <w:r w:rsidRPr="00584C7F">
        <w:rPr>
          <w:rFonts w:cs="Times New Roman"/>
        </w:rPr>
        <w:t>Một người đi qua camera → hệ thống ghi nhận đúng người, đúng camera, đúng giờ.</w:t>
      </w:r>
    </w:p>
    <w:p w14:paraId="07D286E0" w14:textId="77777777" w:rsidR="005F7CBB" w:rsidRPr="00584C7F" w:rsidRDefault="00000000">
      <w:pPr>
        <w:pStyle w:val="ListBullet"/>
        <w:rPr>
          <w:rFonts w:cs="Times New Roman"/>
        </w:rPr>
      </w:pPr>
      <w:r w:rsidRPr="00584C7F">
        <w:rPr>
          <w:rFonts w:cs="Times New Roman"/>
        </w:rPr>
        <w:t>Tắt một camera → hệ thống báo mất tín hiệu.</w:t>
      </w:r>
    </w:p>
    <w:p w14:paraId="328CECEF" w14:textId="77777777" w:rsidR="005F7CBB" w:rsidRPr="00584C7F" w:rsidRDefault="00000000">
      <w:pPr>
        <w:pStyle w:val="ListBullet"/>
        <w:rPr>
          <w:rFonts w:cs="Times New Roman"/>
        </w:rPr>
      </w:pPr>
      <w:r w:rsidRPr="00584C7F">
        <w:rPr>
          <w:rFonts w:cs="Times New Roman"/>
        </w:rPr>
        <w:t>Người lạ đi qua camera → có cảnh báo.</w:t>
      </w:r>
    </w:p>
    <w:p w14:paraId="636A5115" w14:textId="77777777" w:rsidR="005F7CBB" w:rsidRPr="00584C7F" w:rsidRDefault="00000000">
      <w:pPr>
        <w:pStyle w:val="Heading2"/>
        <w:rPr>
          <w:rFonts w:ascii="Times New Roman" w:hAnsi="Times New Roman" w:cs="Times New Roman"/>
        </w:rPr>
      </w:pPr>
      <w:bookmarkStart w:id="9" w:name="_Toc242648798"/>
      <w:r w:rsidRPr="00584C7F">
        <w:rPr>
          <w:rFonts w:ascii="Times New Roman" w:hAnsi="Times New Roman" w:cs="Times New Roman"/>
        </w:rPr>
        <w:t>2.4 Đi</w:t>
      </w:r>
      <w:r w:rsidRPr="00584C7F">
        <w:rPr>
          <w:rFonts w:ascii="Times New Roman" w:hAnsi="Times New Roman" w:cs="Times New Roman"/>
        </w:rPr>
        <w:t>ể</w:t>
      </w:r>
      <w:r w:rsidRPr="00584C7F">
        <w:rPr>
          <w:rFonts w:ascii="Times New Roman" w:hAnsi="Times New Roman" w:cs="Times New Roman"/>
        </w:rPr>
        <w:t>m danh</w:t>
      </w:r>
      <w:bookmarkEnd w:id="9"/>
    </w:p>
    <w:p w14:paraId="4DC989D7" w14:textId="77777777" w:rsidR="005F7CBB" w:rsidRPr="00584C7F" w:rsidRDefault="00000000">
      <w:pPr>
        <w:jc w:val="center"/>
        <w:rPr>
          <w:rFonts w:cs="Times New Roman"/>
        </w:rPr>
      </w:pPr>
      <w:r w:rsidRPr="00584C7F">
        <w:rPr>
          <w:rFonts w:cs="Times New Roman"/>
          <w:b/>
          <w:sz w:val="24"/>
        </w:rPr>
        <w:t>Bảng 4. Công việc điểm danh</w:t>
      </w:r>
    </w:p>
    <w:tbl>
      <w:tblPr>
        <w:tblStyle w:val="TableGrid"/>
        <w:tblW w:w="0" w:type="auto"/>
        <w:jc w:val="center"/>
        <w:tblLook w:val="04A0" w:firstRow="1" w:lastRow="0" w:firstColumn="1" w:lastColumn="0" w:noHBand="0" w:noVBand="1"/>
      </w:tblPr>
      <w:tblGrid>
        <w:gridCol w:w="4535"/>
        <w:gridCol w:w="1984"/>
        <w:gridCol w:w="3118"/>
      </w:tblGrid>
      <w:tr w:rsidR="005F7CBB" w:rsidRPr="00584C7F" w14:paraId="13B04BA3" w14:textId="77777777">
        <w:trPr>
          <w:jc w:val="center"/>
        </w:trPr>
        <w:tc>
          <w:tcPr>
            <w:tcW w:w="4535" w:type="dxa"/>
            <w:shd w:val="clear" w:color="auto" w:fill="D9E2F3"/>
          </w:tcPr>
          <w:p w14:paraId="47B9D286" w14:textId="77777777" w:rsidR="005F7CBB" w:rsidRPr="00584C7F" w:rsidRDefault="00000000">
            <w:pPr>
              <w:rPr>
                <w:rFonts w:cs="Times New Roman"/>
              </w:rPr>
            </w:pPr>
            <w:r w:rsidRPr="00584C7F">
              <w:rPr>
                <w:rFonts w:cs="Times New Roman"/>
                <w:b/>
                <w:sz w:val="22"/>
              </w:rPr>
              <w:t>Công việc</w:t>
            </w:r>
          </w:p>
        </w:tc>
        <w:tc>
          <w:tcPr>
            <w:tcW w:w="1984" w:type="dxa"/>
            <w:shd w:val="clear" w:color="auto" w:fill="D9E2F3"/>
          </w:tcPr>
          <w:p w14:paraId="3ECE46AE" w14:textId="77777777" w:rsidR="005F7CBB" w:rsidRPr="00584C7F" w:rsidRDefault="00000000">
            <w:pPr>
              <w:rPr>
                <w:rFonts w:cs="Times New Roman"/>
              </w:rPr>
            </w:pPr>
            <w:r w:rsidRPr="00584C7F">
              <w:rPr>
                <w:rFonts w:cs="Times New Roman"/>
                <w:b/>
                <w:sz w:val="22"/>
              </w:rPr>
              <w:t>Bên thực hiện</w:t>
            </w:r>
          </w:p>
        </w:tc>
        <w:tc>
          <w:tcPr>
            <w:tcW w:w="3118" w:type="dxa"/>
            <w:shd w:val="clear" w:color="auto" w:fill="D9E2F3"/>
          </w:tcPr>
          <w:p w14:paraId="0A7A5F8D" w14:textId="77777777" w:rsidR="005F7CBB" w:rsidRPr="00584C7F" w:rsidRDefault="00000000">
            <w:pPr>
              <w:rPr>
                <w:rFonts w:cs="Times New Roman"/>
              </w:rPr>
            </w:pPr>
            <w:r w:rsidRPr="00584C7F">
              <w:rPr>
                <w:rFonts w:cs="Times New Roman"/>
                <w:b/>
                <w:sz w:val="22"/>
              </w:rPr>
              <w:t>Cần có trước</w:t>
            </w:r>
          </w:p>
        </w:tc>
      </w:tr>
      <w:tr w:rsidR="005F7CBB" w:rsidRPr="00584C7F" w14:paraId="134D7A6E" w14:textId="77777777">
        <w:trPr>
          <w:jc w:val="center"/>
        </w:trPr>
        <w:tc>
          <w:tcPr>
            <w:tcW w:w="4535" w:type="dxa"/>
          </w:tcPr>
          <w:p w14:paraId="6D527485" w14:textId="77777777" w:rsidR="005F7CBB" w:rsidRPr="00584C7F" w:rsidRDefault="00000000">
            <w:pPr>
              <w:rPr>
                <w:rFonts w:cs="Times New Roman"/>
              </w:rPr>
            </w:pPr>
            <w:r w:rsidRPr="00584C7F">
              <w:rPr>
                <w:rFonts w:cs="Times New Roman"/>
                <w:sz w:val="22"/>
              </w:rPr>
              <w:t xml:space="preserve">Gắn camera cổng thật (thay camera ảo); quy định </w:t>
            </w:r>
            <w:r w:rsidRPr="00584C7F">
              <w:rPr>
                <w:rFonts w:cs="Times New Roman"/>
                <w:sz w:val="22"/>
              </w:rPr>
              <w:t>camera chiều vào / ra</w:t>
            </w:r>
          </w:p>
        </w:tc>
        <w:tc>
          <w:tcPr>
            <w:tcW w:w="1984" w:type="dxa"/>
          </w:tcPr>
          <w:p w14:paraId="0F4CF706" w14:textId="77777777" w:rsidR="005F7CBB" w:rsidRPr="00584C7F" w:rsidRDefault="00000000">
            <w:pPr>
              <w:rPr>
                <w:rFonts w:cs="Times New Roman"/>
              </w:rPr>
            </w:pPr>
            <w:r w:rsidRPr="00584C7F">
              <w:rPr>
                <w:rFonts w:cs="Times New Roman"/>
                <w:sz w:val="22"/>
              </w:rPr>
              <w:t>Đội triển khai hệ thống + Nhà trường</w:t>
            </w:r>
          </w:p>
        </w:tc>
        <w:tc>
          <w:tcPr>
            <w:tcW w:w="3118" w:type="dxa"/>
          </w:tcPr>
          <w:p w14:paraId="16AD5974" w14:textId="77777777" w:rsidR="005F7CBB" w:rsidRPr="00584C7F" w:rsidRDefault="00000000">
            <w:pPr>
              <w:rPr>
                <w:rFonts w:cs="Times New Roman"/>
              </w:rPr>
            </w:pPr>
            <w:r w:rsidRPr="00584C7F">
              <w:rPr>
                <w:rFonts w:cs="Times New Roman"/>
                <w:sz w:val="22"/>
              </w:rPr>
              <w:t>Danh sách cổng, camera</w:t>
            </w:r>
          </w:p>
        </w:tc>
      </w:tr>
      <w:tr w:rsidR="005F7CBB" w:rsidRPr="00584C7F" w14:paraId="71BF6E8C" w14:textId="77777777">
        <w:trPr>
          <w:jc w:val="center"/>
        </w:trPr>
        <w:tc>
          <w:tcPr>
            <w:tcW w:w="4535" w:type="dxa"/>
          </w:tcPr>
          <w:p w14:paraId="1E5E85C9" w14:textId="77777777" w:rsidR="005F7CBB" w:rsidRPr="00584C7F" w:rsidRDefault="00000000">
            <w:pPr>
              <w:rPr>
                <w:rFonts w:cs="Times New Roman"/>
              </w:rPr>
            </w:pPr>
            <w:r w:rsidRPr="00584C7F">
              <w:rPr>
                <w:rFonts w:cs="Times New Roman"/>
                <w:sz w:val="22"/>
              </w:rPr>
              <w:t>Cài đặt quy tắc giờ vào/ra, đi muộn, về sớm</w:t>
            </w:r>
          </w:p>
        </w:tc>
        <w:tc>
          <w:tcPr>
            <w:tcW w:w="1984" w:type="dxa"/>
          </w:tcPr>
          <w:p w14:paraId="2B3F2FDC"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321BDB79" w14:textId="77777777" w:rsidR="005F7CBB" w:rsidRPr="00584C7F" w:rsidRDefault="00000000">
            <w:pPr>
              <w:rPr>
                <w:rFonts w:cs="Times New Roman"/>
              </w:rPr>
            </w:pPr>
            <w:r w:rsidRPr="00584C7F">
              <w:rPr>
                <w:rFonts w:cs="Times New Roman"/>
                <w:sz w:val="22"/>
              </w:rPr>
              <w:t>Quy định của trường</w:t>
            </w:r>
          </w:p>
        </w:tc>
      </w:tr>
      <w:tr w:rsidR="005F7CBB" w:rsidRPr="00584C7F" w14:paraId="1975F307" w14:textId="77777777">
        <w:trPr>
          <w:jc w:val="center"/>
        </w:trPr>
        <w:tc>
          <w:tcPr>
            <w:tcW w:w="4535" w:type="dxa"/>
          </w:tcPr>
          <w:p w14:paraId="5800D689" w14:textId="77777777" w:rsidR="005F7CBB" w:rsidRPr="00584C7F" w:rsidRDefault="00000000">
            <w:pPr>
              <w:rPr>
                <w:rFonts w:cs="Times New Roman"/>
              </w:rPr>
            </w:pPr>
            <w:r w:rsidRPr="00584C7F">
              <w:rPr>
                <w:rFonts w:cs="Times New Roman"/>
                <w:sz w:val="22"/>
              </w:rPr>
              <w:t>Điểm danh phòng họp bằng camera thật (thay mô phỏng)</w:t>
            </w:r>
          </w:p>
        </w:tc>
        <w:tc>
          <w:tcPr>
            <w:tcW w:w="1984" w:type="dxa"/>
          </w:tcPr>
          <w:p w14:paraId="33333257"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4E1F1503" w14:textId="77777777" w:rsidR="005F7CBB" w:rsidRPr="00584C7F" w:rsidRDefault="00000000">
            <w:pPr>
              <w:rPr>
                <w:rFonts w:cs="Times New Roman"/>
              </w:rPr>
            </w:pPr>
            <w:r w:rsidRPr="00584C7F">
              <w:rPr>
                <w:rFonts w:cs="Times New Roman"/>
                <w:sz w:val="22"/>
              </w:rPr>
              <w:t>Camera từng phòng họp</w:t>
            </w:r>
          </w:p>
        </w:tc>
      </w:tr>
      <w:tr w:rsidR="005F7CBB" w:rsidRPr="00584C7F" w14:paraId="23CF8519" w14:textId="77777777">
        <w:trPr>
          <w:jc w:val="center"/>
        </w:trPr>
        <w:tc>
          <w:tcPr>
            <w:tcW w:w="4535" w:type="dxa"/>
          </w:tcPr>
          <w:p w14:paraId="5CF90C56" w14:textId="77777777" w:rsidR="005F7CBB" w:rsidRPr="00584C7F" w:rsidRDefault="00000000">
            <w:pPr>
              <w:rPr>
                <w:rFonts w:cs="Times New Roman"/>
              </w:rPr>
            </w:pPr>
            <w:r w:rsidRPr="00584C7F">
              <w:rPr>
                <w:rFonts w:cs="Times New Roman"/>
                <w:sz w:val="22"/>
              </w:rPr>
              <w:t>Điểm danh phòng học bằng dữ liệu thật (thay giao diện mẫu)</w:t>
            </w:r>
          </w:p>
        </w:tc>
        <w:tc>
          <w:tcPr>
            <w:tcW w:w="1984" w:type="dxa"/>
          </w:tcPr>
          <w:p w14:paraId="595B334E"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1ACC1F0A" w14:textId="77777777" w:rsidR="005F7CBB" w:rsidRPr="00584C7F" w:rsidRDefault="00000000">
            <w:pPr>
              <w:rPr>
                <w:rFonts w:cs="Times New Roman"/>
              </w:rPr>
            </w:pPr>
            <w:r w:rsidRPr="00584C7F">
              <w:rPr>
                <w:rFonts w:cs="Times New Roman"/>
                <w:sz w:val="22"/>
              </w:rPr>
              <w:t>Sinh viên, thời khóa biểu, camera phòng học</w:t>
            </w:r>
          </w:p>
        </w:tc>
      </w:tr>
    </w:tbl>
    <w:p w14:paraId="6B31C7FA" w14:textId="77777777" w:rsidR="005F7CBB" w:rsidRPr="00584C7F" w:rsidRDefault="005F7CBB">
      <w:pPr>
        <w:rPr>
          <w:rFonts w:cs="Times New Roman"/>
        </w:rPr>
      </w:pPr>
    </w:p>
    <w:p w14:paraId="6FD1AEFD" w14:textId="77777777" w:rsidR="005F7CBB" w:rsidRPr="00584C7F" w:rsidRDefault="00000000">
      <w:pPr>
        <w:jc w:val="both"/>
        <w:rPr>
          <w:rFonts w:cs="Times New Roman"/>
        </w:rPr>
      </w:pPr>
      <w:r w:rsidRPr="00584C7F">
        <w:rPr>
          <w:rFonts w:cs="Times New Roman"/>
          <w:b/>
        </w:rPr>
        <w:t>Nghiệm thu:</w:t>
      </w:r>
      <w:r w:rsidRPr="00584C7F">
        <w:rPr>
          <w:rFonts w:cs="Times New Roman"/>
        </w:rPr>
        <w:t xml:space="preserve"> cán bộ qua cổng, người họp vào phòng, sinh viên vào lớp đều được điểm danh đúng người, đúng giờ, đúng nơi.</w:t>
      </w:r>
    </w:p>
    <w:p w14:paraId="5A3312C6" w14:textId="77777777" w:rsidR="005F7CBB" w:rsidRPr="00584C7F" w:rsidRDefault="00000000">
      <w:pPr>
        <w:pStyle w:val="Heading2"/>
        <w:rPr>
          <w:rFonts w:ascii="Times New Roman" w:hAnsi="Times New Roman" w:cs="Times New Roman"/>
        </w:rPr>
      </w:pPr>
      <w:bookmarkStart w:id="10" w:name="_Toc242648799"/>
      <w:r w:rsidRPr="00584C7F">
        <w:rPr>
          <w:rFonts w:ascii="Times New Roman" w:hAnsi="Times New Roman" w:cs="Times New Roman"/>
        </w:rPr>
        <w:t>2.5 Bi</w:t>
      </w:r>
      <w:r w:rsidRPr="00584C7F">
        <w:rPr>
          <w:rFonts w:ascii="Times New Roman" w:hAnsi="Times New Roman" w:cs="Times New Roman"/>
        </w:rPr>
        <w:t>ể</w:t>
      </w:r>
      <w:r w:rsidRPr="00584C7F">
        <w:rPr>
          <w:rFonts w:ascii="Times New Roman" w:hAnsi="Times New Roman" w:cs="Times New Roman"/>
        </w:rPr>
        <w:t>n s</w:t>
      </w:r>
      <w:r w:rsidRPr="00584C7F">
        <w:rPr>
          <w:rFonts w:ascii="Times New Roman" w:hAnsi="Times New Roman" w:cs="Times New Roman"/>
        </w:rPr>
        <w:t>ố</w:t>
      </w:r>
      <w:r w:rsidRPr="00584C7F">
        <w:rPr>
          <w:rFonts w:ascii="Times New Roman" w:hAnsi="Times New Roman" w:cs="Times New Roman"/>
        </w:rPr>
        <w:t xml:space="preserve"> và lưu lư</w:t>
      </w:r>
      <w:r w:rsidRPr="00584C7F">
        <w:rPr>
          <w:rFonts w:ascii="Times New Roman" w:hAnsi="Times New Roman" w:cs="Times New Roman"/>
        </w:rPr>
        <w:t>ợ</w:t>
      </w:r>
      <w:r w:rsidRPr="00584C7F">
        <w:rPr>
          <w:rFonts w:ascii="Times New Roman" w:hAnsi="Times New Roman" w:cs="Times New Roman"/>
        </w:rPr>
        <w:t>ng</w:t>
      </w:r>
      <w:bookmarkEnd w:id="10"/>
    </w:p>
    <w:p w14:paraId="405E6BFA" w14:textId="77777777" w:rsidR="005F7CBB" w:rsidRPr="00584C7F" w:rsidRDefault="00000000">
      <w:pPr>
        <w:jc w:val="center"/>
        <w:rPr>
          <w:rFonts w:cs="Times New Roman"/>
        </w:rPr>
      </w:pPr>
      <w:r w:rsidRPr="00584C7F">
        <w:rPr>
          <w:rFonts w:cs="Times New Roman"/>
          <w:b/>
          <w:sz w:val="24"/>
        </w:rPr>
        <w:t>Bảng 5. Công việc biển số và lưu lượng</w:t>
      </w:r>
    </w:p>
    <w:tbl>
      <w:tblPr>
        <w:tblStyle w:val="TableGrid"/>
        <w:tblW w:w="0" w:type="auto"/>
        <w:jc w:val="center"/>
        <w:tblLook w:val="04A0" w:firstRow="1" w:lastRow="0" w:firstColumn="1" w:lastColumn="0" w:noHBand="0" w:noVBand="1"/>
      </w:tblPr>
      <w:tblGrid>
        <w:gridCol w:w="4535"/>
        <w:gridCol w:w="1984"/>
        <w:gridCol w:w="3118"/>
      </w:tblGrid>
      <w:tr w:rsidR="005F7CBB" w:rsidRPr="00584C7F" w14:paraId="03F26DFF" w14:textId="77777777">
        <w:trPr>
          <w:jc w:val="center"/>
        </w:trPr>
        <w:tc>
          <w:tcPr>
            <w:tcW w:w="4535" w:type="dxa"/>
            <w:shd w:val="clear" w:color="auto" w:fill="D9E2F3"/>
          </w:tcPr>
          <w:p w14:paraId="016129F8" w14:textId="77777777" w:rsidR="005F7CBB" w:rsidRPr="00584C7F" w:rsidRDefault="00000000">
            <w:pPr>
              <w:rPr>
                <w:rFonts w:cs="Times New Roman"/>
              </w:rPr>
            </w:pPr>
            <w:r w:rsidRPr="00584C7F">
              <w:rPr>
                <w:rFonts w:cs="Times New Roman"/>
                <w:b/>
                <w:sz w:val="22"/>
              </w:rPr>
              <w:t>Công việc</w:t>
            </w:r>
          </w:p>
        </w:tc>
        <w:tc>
          <w:tcPr>
            <w:tcW w:w="1984" w:type="dxa"/>
            <w:shd w:val="clear" w:color="auto" w:fill="D9E2F3"/>
          </w:tcPr>
          <w:p w14:paraId="0793C1E6" w14:textId="77777777" w:rsidR="005F7CBB" w:rsidRPr="00584C7F" w:rsidRDefault="00000000">
            <w:pPr>
              <w:rPr>
                <w:rFonts w:cs="Times New Roman"/>
              </w:rPr>
            </w:pPr>
            <w:r w:rsidRPr="00584C7F">
              <w:rPr>
                <w:rFonts w:cs="Times New Roman"/>
                <w:b/>
                <w:sz w:val="22"/>
              </w:rPr>
              <w:t>Bên thực hiện</w:t>
            </w:r>
          </w:p>
        </w:tc>
        <w:tc>
          <w:tcPr>
            <w:tcW w:w="3118" w:type="dxa"/>
            <w:shd w:val="clear" w:color="auto" w:fill="D9E2F3"/>
          </w:tcPr>
          <w:p w14:paraId="4A824DE0" w14:textId="77777777" w:rsidR="005F7CBB" w:rsidRPr="00584C7F" w:rsidRDefault="00000000">
            <w:pPr>
              <w:rPr>
                <w:rFonts w:cs="Times New Roman"/>
              </w:rPr>
            </w:pPr>
            <w:r w:rsidRPr="00584C7F">
              <w:rPr>
                <w:rFonts w:cs="Times New Roman"/>
                <w:b/>
                <w:sz w:val="22"/>
              </w:rPr>
              <w:t>Cần có trước</w:t>
            </w:r>
          </w:p>
        </w:tc>
      </w:tr>
      <w:tr w:rsidR="005F7CBB" w:rsidRPr="00584C7F" w14:paraId="4941E227" w14:textId="77777777">
        <w:trPr>
          <w:jc w:val="center"/>
        </w:trPr>
        <w:tc>
          <w:tcPr>
            <w:tcW w:w="4535" w:type="dxa"/>
          </w:tcPr>
          <w:p w14:paraId="067282BE" w14:textId="77777777" w:rsidR="005F7CBB" w:rsidRPr="00584C7F" w:rsidRDefault="00000000">
            <w:pPr>
              <w:rPr>
                <w:rFonts w:cs="Times New Roman"/>
              </w:rPr>
            </w:pPr>
            <w:r w:rsidRPr="00584C7F">
              <w:rPr>
                <w:rFonts w:cs="Times New Roman"/>
                <w:sz w:val="22"/>
              </w:rPr>
              <w:t xml:space="preserve">Nhận sự kiện </w:t>
            </w:r>
            <w:r w:rsidRPr="00584C7F">
              <w:rPr>
                <w:rFonts w:cs="Times New Roman"/>
                <w:sz w:val="22"/>
              </w:rPr>
              <w:t>biển số thật (thay mô phỏng), hiển thị loại xe</w:t>
            </w:r>
          </w:p>
        </w:tc>
        <w:tc>
          <w:tcPr>
            <w:tcW w:w="1984" w:type="dxa"/>
          </w:tcPr>
          <w:p w14:paraId="720E61DA"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2CCCD631" w14:textId="77777777" w:rsidR="005F7CBB" w:rsidRPr="00584C7F" w:rsidRDefault="00000000">
            <w:pPr>
              <w:rPr>
                <w:rFonts w:cs="Times New Roman"/>
              </w:rPr>
            </w:pPr>
            <w:r w:rsidRPr="00584C7F">
              <w:rPr>
                <w:rFonts w:cs="Times New Roman"/>
                <w:sz w:val="22"/>
              </w:rPr>
              <w:t>Quyền đọc biển số</w:t>
            </w:r>
          </w:p>
        </w:tc>
      </w:tr>
      <w:tr w:rsidR="005F7CBB" w:rsidRPr="00584C7F" w14:paraId="73FF611D" w14:textId="77777777">
        <w:trPr>
          <w:jc w:val="center"/>
        </w:trPr>
        <w:tc>
          <w:tcPr>
            <w:tcW w:w="4535" w:type="dxa"/>
          </w:tcPr>
          <w:p w14:paraId="7F8DCF86" w14:textId="77777777" w:rsidR="005F7CBB" w:rsidRPr="00584C7F" w:rsidRDefault="00000000">
            <w:pPr>
              <w:rPr>
                <w:rFonts w:cs="Times New Roman"/>
              </w:rPr>
            </w:pPr>
            <w:r w:rsidRPr="00584C7F">
              <w:rPr>
                <w:rFonts w:cs="Times New Roman"/>
                <w:sz w:val="22"/>
              </w:rPr>
              <w:t>Nhập danh sách xe đăng ký; đồng bộ danh sách đen biển số</w:t>
            </w:r>
          </w:p>
        </w:tc>
        <w:tc>
          <w:tcPr>
            <w:tcW w:w="1984" w:type="dxa"/>
          </w:tcPr>
          <w:p w14:paraId="7E5F5451" w14:textId="77777777" w:rsidR="005F7CBB" w:rsidRPr="00584C7F" w:rsidRDefault="00000000">
            <w:pPr>
              <w:rPr>
                <w:rFonts w:cs="Times New Roman"/>
              </w:rPr>
            </w:pPr>
            <w:r w:rsidRPr="00584C7F">
              <w:rPr>
                <w:rFonts w:cs="Times New Roman"/>
                <w:sz w:val="22"/>
              </w:rPr>
              <w:t>Đội triển khai hệ thống + Nhà trường</w:t>
            </w:r>
          </w:p>
        </w:tc>
        <w:tc>
          <w:tcPr>
            <w:tcW w:w="3118" w:type="dxa"/>
          </w:tcPr>
          <w:p w14:paraId="2A32A562" w14:textId="77777777" w:rsidR="005F7CBB" w:rsidRPr="00584C7F" w:rsidRDefault="00000000">
            <w:pPr>
              <w:rPr>
                <w:rFonts w:cs="Times New Roman"/>
              </w:rPr>
            </w:pPr>
            <w:r w:rsidRPr="00584C7F">
              <w:rPr>
                <w:rFonts w:cs="Times New Roman"/>
                <w:sz w:val="22"/>
              </w:rPr>
              <w:t>Danh sách xe</w:t>
            </w:r>
          </w:p>
        </w:tc>
      </w:tr>
      <w:tr w:rsidR="005F7CBB" w:rsidRPr="00584C7F" w14:paraId="7C6E6161" w14:textId="77777777">
        <w:trPr>
          <w:jc w:val="center"/>
        </w:trPr>
        <w:tc>
          <w:tcPr>
            <w:tcW w:w="4535" w:type="dxa"/>
          </w:tcPr>
          <w:p w14:paraId="273D7E70" w14:textId="77777777" w:rsidR="005F7CBB" w:rsidRPr="00584C7F" w:rsidRDefault="00000000">
            <w:pPr>
              <w:rPr>
                <w:rFonts w:cs="Times New Roman"/>
              </w:rPr>
            </w:pPr>
            <w:r w:rsidRPr="00584C7F">
              <w:rPr>
                <w:rFonts w:cs="Times New Roman"/>
                <w:sz w:val="22"/>
              </w:rPr>
              <w:t>Cấu hình vạch đếm người tại hành lang, sảnh</w:t>
            </w:r>
          </w:p>
        </w:tc>
        <w:tc>
          <w:tcPr>
            <w:tcW w:w="1984" w:type="dxa"/>
          </w:tcPr>
          <w:p w14:paraId="7D284D8D" w14:textId="77777777" w:rsidR="005F7CBB" w:rsidRPr="00584C7F" w:rsidRDefault="00000000">
            <w:pPr>
              <w:rPr>
                <w:rFonts w:cs="Times New Roman"/>
              </w:rPr>
            </w:pPr>
            <w:r w:rsidRPr="00584C7F">
              <w:rPr>
                <w:rFonts w:cs="Times New Roman"/>
                <w:sz w:val="22"/>
              </w:rPr>
              <w:t xml:space="preserve">Đơn vị </w:t>
            </w:r>
            <w:r w:rsidRPr="00584C7F">
              <w:rPr>
                <w:rFonts w:cs="Times New Roman"/>
                <w:sz w:val="22"/>
              </w:rPr>
              <w:t>camera</w:t>
            </w:r>
          </w:p>
        </w:tc>
        <w:tc>
          <w:tcPr>
            <w:tcW w:w="3118" w:type="dxa"/>
          </w:tcPr>
          <w:p w14:paraId="0E340347" w14:textId="77777777" w:rsidR="005F7CBB" w:rsidRPr="00584C7F" w:rsidRDefault="00000000">
            <w:pPr>
              <w:rPr>
                <w:rFonts w:cs="Times New Roman"/>
              </w:rPr>
            </w:pPr>
            <w:r w:rsidRPr="00584C7F">
              <w:rPr>
                <w:rFonts w:cs="Times New Roman"/>
                <w:sz w:val="22"/>
              </w:rPr>
              <w:t>Vị trí cần đếm</w:t>
            </w:r>
          </w:p>
        </w:tc>
      </w:tr>
      <w:tr w:rsidR="005F7CBB" w:rsidRPr="00584C7F" w14:paraId="70763857" w14:textId="77777777">
        <w:trPr>
          <w:jc w:val="center"/>
        </w:trPr>
        <w:tc>
          <w:tcPr>
            <w:tcW w:w="4535" w:type="dxa"/>
          </w:tcPr>
          <w:p w14:paraId="319AB4FC" w14:textId="77777777" w:rsidR="005F7CBB" w:rsidRPr="00584C7F" w:rsidRDefault="00000000">
            <w:pPr>
              <w:rPr>
                <w:rFonts w:cs="Times New Roman"/>
              </w:rPr>
            </w:pPr>
            <w:r w:rsidRPr="00584C7F">
              <w:rPr>
                <w:rFonts w:cs="Times New Roman"/>
                <w:sz w:val="22"/>
              </w:rPr>
              <w:t>Hiển thị lưu lượng và bản đồ nhiệt từ dữ liệu thật</w:t>
            </w:r>
          </w:p>
        </w:tc>
        <w:tc>
          <w:tcPr>
            <w:tcW w:w="1984" w:type="dxa"/>
          </w:tcPr>
          <w:p w14:paraId="171DED02"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721A27D0" w14:textId="77777777" w:rsidR="005F7CBB" w:rsidRPr="00584C7F" w:rsidRDefault="00000000">
            <w:pPr>
              <w:rPr>
                <w:rFonts w:cs="Times New Roman"/>
              </w:rPr>
            </w:pPr>
            <w:r w:rsidRPr="00584C7F">
              <w:rPr>
                <w:rFonts w:cs="Times New Roman"/>
                <w:sz w:val="22"/>
              </w:rPr>
              <w:t>Quyền đọc số liệu đếm</w:t>
            </w:r>
          </w:p>
        </w:tc>
      </w:tr>
    </w:tbl>
    <w:p w14:paraId="025C6376" w14:textId="77777777" w:rsidR="005F7CBB" w:rsidRPr="00584C7F" w:rsidRDefault="005F7CBB">
      <w:pPr>
        <w:rPr>
          <w:rFonts w:cs="Times New Roman"/>
        </w:rPr>
      </w:pPr>
    </w:p>
    <w:p w14:paraId="2D60511A" w14:textId="77777777" w:rsidR="005F7CBB" w:rsidRPr="00584C7F" w:rsidRDefault="00000000">
      <w:pPr>
        <w:jc w:val="both"/>
        <w:rPr>
          <w:rFonts w:cs="Times New Roman"/>
        </w:rPr>
      </w:pPr>
      <w:r w:rsidRPr="00584C7F">
        <w:rPr>
          <w:rFonts w:cs="Times New Roman"/>
          <w:b/>
        </w:rPr>
        <w:lastRenderedPageBreak/>
        <w:t>Nghiệm thu:</w:t>
      </w:r>
      <w:r w:rsidRPr="00584C7F">
        <w:rPr>
          <w:rFonts w:cs="Times New Roman"/>
        </w:rPr>
        <w:t xml:space="preserve"> xe qua cổng được ghi đúng biển số, giờ vào/ra; xe trong danh sách đen có cảnh báo; lưu lượng khớp kiểm đếm mẫu.</w:t>
      </w:r>
    </w:p>
    <w:p w14:paraId="631424DE" w14:textId="77777777" w:rsidR="005F7CBB" w:rsidRPr="00584C7F" w:rsidRDefault="00000000">
      <w:pPr>
        <w:pStyle w:val="Heading2"/>
        <w:rPr>
          <w:rFonts w:ascii="Times New Roman" w:hAnsi="Times New Roman" w:cs="Times New Roman"/>
        </w:rPr>
      </w:pPr>
      <w:bookmarkStart w:id="11" w:name="_Toc242648800"/>
      <w:r w:rsidRPr="00584C7F">
        <w:rPr>
          <w:rFonts w:ascii="Times New Roman" w:hAnsi="Times New Roman" w:cs="Times New Roman"/>
        </w:rPr>
        <w:t>2.6 Khách, c</w:t>
      </w:r>
      <w:r w:rsidRPr="00584C7F">
        <w:rPr>
          <w:rFonts w:ascii="Times New Roman" w:hAnsi="Times New Roman" w:cs="Times New Roman"/>
        </w:rPr>
        <w:t>ả</w:t>
      </w:r>
      <w:r w:rsidRPr="00584C7F">
        <w:rPr>
          <w:rFonts w:ascii="Times New Roman" w:hAnsi="Times New Roman" w:cs="Times New Roman"/>
        </w:rPr>
        <w:t>nh báo, báo cáo</w:t>
      </w:r>
      <w:bookmarkEnd w:id="11"/>
    </w:p>
    <w:p w14:paraId="5B0BBC4F" w14:textId="77777777" w:rsidR="005F7CBB" w:rsidRPr="00584C7F" w:rsidRDefault="00000000">
      <w:pPr>
        <w:jc w:val="center"/>
        <w:rPr>
          <w:rFonts w:cs="Times New Roman"/>
        </w:rPr>
      </w:pPr>
      <w:r w:rsidRPr="00584C7F">
        <w:rPr>
          <w:rFonts w:cs="Times New Roman"/>
          <w:b/>
          <w:sz w:val="24"/>
        </w:rPr>
        <w:t>Bảng 6. Công việc khách, cảnh báo, báo cáo</w:t>
      </w:r>
    </w:p>
    <w:tbl>
      <w:tblPr>
        <w:tblStyle w:val="TableGrid"/>
        <w:tblW w:w="0" w:type="auto"/>
        <w:jc w:val="center"/>
        <w:tblLook w:val="04A0" w:firstRow="1" w:lastRow="0" w:firstColumn="1" w:lastColumn="0" w:noHBand="0" w:noVBand="1"/>
      </w:tblPr>
      <w:tblGrid>
        <w:gridCol w:w="4535"/>
        <w:gridCol w:w="1984"/>
        <w:gridCol w:w="3118"/>
      </w:tblGrid>
      <w:tr w:rsidR="005F7CBB" w:rsidRPr="00584C7F" w14:paraId="2452783C" w14:textId="77777777">
        <w:trPr>
          <w:jc w:val="center"/>
        </w:trPr>
        <w:tc>
          <w:tcPr>
            <w:tcW w:w="4535" w:type="dxa"/>
            <w:shd w:val="clear" w:color="auto" w:fill="D9E2F3"/>
          </w:tcPr>
          <w:p w14:paraId="6C441962" w14:textId="77777777" w:rsidR="005F7CBB" w:rsidRPr="00584C7F" w:rsidRDefault="00000000">
            <w:pPr>
              <w:rPr>
                <w:rFonts w:cs="Times New Roman"/>
              </w:rPr>
            </w:pPr>
            <w:r w:rsidRPr="00584C7F">
              <w:rPr>
                <w:rFonts w:cs="Times New Roman"/>
                <w:b/>
                <w:sz w:val="22"/>
              </w:rPr>
              <w:t>Công việc</w:t>
            </w:r>
          </w:p>
        </w:tc>
        <w:tc>
          <w:tcPr>
            <w:tcW w:w="1984" w:type="dxa"/>
            <w:shd w:val="clear" w:color="auto" w:fill="D9E2F3"/>
          </w:tcPr>
          <w:p w14:paraId="0B8EBA05" w14:textId="77777777" w:rsidR="005F7CBB" w:rsidRPr="00584C7F" w:rsidRDefault="00000000">
            <w:pPr>
              <w:rPr>
                <w:rFonts w:cs="Times New Roman"/>
              </w:rPr>
            </w:pPr>
            <w:r w:rsidRPr="00584C7F">
              <w:rPr>
                <w:rFonts w:cs="Times New Roman"/>
                <w:b/>
                <w:sz w:val="22"/>
              </w:rPr>
              <w:t>Bên thực hiện</w:t>
            </w:r>
          </w:p>
        </w:tc>
        <w:tc>
          <w:tcPr>
            <w:tcW w:w="3118" w:type="dxa"/>
            <w:shd w:val="clear" w:color="auto" w:fill="D9E2F3"/>
          </w:tcPr>
          <w:p w14:paraId="7D82F734" w14:textId="77777777" w:rsidR="005F7CBB" w:rsidRPr="00584C7F" w:rsidRDefault="00000000">
            <w:pPr>
              <w:rPr>
                <w:rFonts w:cs="Times New Roman"/>
              </w:rPr>
            </w:pPr>
            <w:r w:rsidRPr="00584C7F">
              <w:rPr>
                <w:rFonts w:cs="Times New Roman"/>
                <w:b/>
                <w:sz w:val="22"/>
              </w:rPr>
              <w:t>Cần có trước</w:t>
            </w:r>
          </w:p>
        </w:tc>
      </w:tr>
      <w:tr w:rsidR="005F7CBB" w:rsidRPr="00584C7F" w14:paraId="47046D6F" w14:textId="77777777">
        <w:trPr>
          <w:jc w:val="center"/>
        </w:trPr>
        <w:tc>
          <w:tcPr>
            <w:tcW w:w="4535" w:type="dxa"/>
          </w:tcPr>
          <w:p w14:paraId="0ADB5078" w14:textId="77777777" w:rsidR="005F7CBB" w:rsidRPr="00584C7F" w:rsidRDefault="00000000">
            <w:pPr>
              <w:rPr>
                <w:rFonts w:cs="Times New Roman"/>
              </w:rPr>
            </w:pPr>
            <w:r w:rsidRPr="00584C7F">
              <w:rPr>
                <w:rFonts w:cs="Times New Roman"/>
                <w:sz w:val="22"/>
              </w:rPr>
              <w:t>Quản lý khách bằng dữ liệu thật; đăng ký và tự xóa khuôn mặt khách</w:t>
            </w:r>
          </w:p>
        </w:tc>
        <w:tc>
          <w:tcPr>
            <w:tcW w:w="1984" w:type="dxa"/>
          </w:tcPr>
          <w:p w14:paraId="1AAAC7B0"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24BB7857" w14:textId="77777777" w:rsidR="005F7CBB" w:rsidRPr="00584C7F" w:rsidRDefault="00000000">
            <w:pPr>
              <w:rPr>
                <w:rFonts w:cs="Times New Roman"/>
              </w:rPr>
            </w:pPr>
            <w:r w:rsidRPr="00584C7F">
              <w:rPr>
                <w:rFonts w:cs="Times New Roman"/>
                <w:sz w:val="22"/>
              </w:rPr>
              <w:t>Quy trình đăng ký khách</w:t>
            </w:r>
          </w:p>
        </w:tc>
      </w:tr>
      <w:tr w:rsidR="005F7CBB" w:rsidRPr="00584C7F" w14:paraId="686AA2C4" w14:textId="77777777">
        <w:trPr>
          <w:jc w:val="center"/>
        </w:trPr>
        <w:tc>
          <w:tcPr>
            <w:tcW w:w="4535" w:type="dxa"/>
          </w:tcPr>
          <w:p w14:paraId="0FE70E46" w14:textId="77777777" w:rsidR="005F7CBB" w:rsidRPr="00584C7F" w:rsidRDefault="00000000">
            <w:pPr>
              <w:rPr>
                <w:rFonts w:cs="Times New Roman"/>
              </w:rPr>
            </w:pPr>
            <w:r w:rsidRPr="00584C7F">
              <w:rPr>
                <w:rFonts w:cs="Times New Roman"/>
                <w:sz w:val="22"/>
              </w:rPr>
              <w:t>Cài đặt người nhận, kênh nhận cảnh báo</w:t>
            </w:r>
          </w:p>
        </w:tc>
        <w:tc>
          <w:tcPr>
            <w:tcW w:w="1984" w:type="dxa"/>
          </w:tcPr>
          <w:p w14:paraId="2E1B49D4" w14:textId="77777777" w:rsidR="005F7CBB" w:rsidRPr="00584C7F" w:rsidRDefault="00000000">
            <w:pPr>
              <w:rPr>
                <w:rFonts w:cs="Times New Roman"/>
              </w:rPr>
            </w:pPr>
            <w:r w:rsidRPr="00584C7F">
              <w:rPr>
                <w:rFonts w:cs="Times New Roman"/>
                <w:sz w:val="22"/>
              </w:rPr>
              <w:t>Đội triển khai hệ thống + Nhà trường</w:t>
            </w:r>
          </w:p>
        </w:tc>
        <w:tc>
          <w:tcPr>
            <w:tcW w:w="3118" w:type="dxa"/>
          </w:tcPr>
          <w:p w14:paraId="67EC1EE8" w14:textId="77777777" w:rsidR="005F7CBB" w:rsidRPr="00584C7F" w:rsidRDefault="00000000">
            <w:pPr>
              <w:rPr>
                <w:rFonts w:cs="Times New Roman"/>
              </w:rPr>
            </w:pPr>
            <w:r w:rsidRPr="00584C7F">
              <w:rPr>
                <w:rFonts w:cs="Times New Roman"/>
                <w:sz w:val="22"/>
              </w:rPr>
              <w:t>Danh sách người nhận</w:t>
            </w:r>
          </w:p>
        </w:tc>
      </w:tr>
      <w:tr w:rsidR="005F7CBB" w:rsidRPr="00584C7F" w14:paraId="4CCABAED" w14:textId="77777777">
        <w:trPr>
          <w:jc w:val="center"/>
        </w:trPr>
        <w:tc>
          <w:tcPr>
            <w:tcW w:w="4535" w:type="dxa"/>
          </w:tcPr>
          <w:p w14:paraId="5DF3160A" w14:textId="77777777" w:rsidR="005F7CBB" w:rsidRPr="00584C7F" w:rsidRDefault="00000000">
            <w:pPr>
              <w:rPr>
                <w:rFonts w:cs="Times New Roman"/>
              </w:rPr>
            </w:pPr>
            <w:r w:rsidRPr="00584C7F">
              <w:rPr>
                <w:rFonts w:cs="Times New Roman"/>
                <w:sz w:val="22"/>
              </w:rPr>
              <w:t>Triển khai phương án cho các cảnh báo API chưa có (mục 3)</w:t>
            </w:r>
          </w:p>
        </w:tc>
        <w:tc>
          <w:tcPr>
            <w:tcW w:w="1984" w:type="dxa"/>
          </w:tcPr>
          <w:p w14:paraId="51A1597F"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35F32B23" w14:textId="77777777" w:rsidR="005F7CBB" w:rsidRPr="00584C7F" w:rsidRDefault="00000000">
            <w:pPr>
              <w:rPr>
                <w:rFonts w:cs="Times New Roman"/>
              </w:rPr>
            </w:pPr>
            <w:r w:rsidRPr="00584C7F">
              <w:rPr>
                <w:rFonts w:cs="Times New Roman"/>
                <w:sz w:val="22"/>
              </w:rPr>
              <w:t>Xác nhận của đơn vị camera</w:t>
            </w:r>
          </w:p>
        </w:tc>
      </w:tr>
      <w:tr w:rsidR="005F7CBB" w:rsidRPr="00584C7F" w14:paraId="14B4273C" w14:textId="77777777">
        <w:trPr>
          <w:jc w:val="center"/>
        </w:trPr>
        <w:tc>
          <w:tcPr>
            <w:tcW w:w="4535" w:type="dxa"/>
          </w:tcPr>
          <w:p w14:paraId="1871EE71" w14:textId="77777777" w:rsidR="005F7CBB" w:rsidRPr="00584C7F" w:rsidRDefault="00000000">
            <w:pPr>
              <w:rPr>
                <w:rFonts w:cs="Times New Roman"/>
              </w:rPr>
            </w:pPr>
            <w:r w:rsidRPr="00584C7F">
              <w:rPr>
                <w:rFonts w:cs="Times New Roman"/>
                <w:sz w:val="22"/>
              </w:rPr>
              <w:t>Dashboard lấy số liệu, tình trạng camera từ HGVision</w:t>
            </w:r>
          </w:p>
        </w:tc>
        <w:tc>
          <w:tcPr>
            <w:tcW w:w="1984" w:type="dxa"/>
          </w:tcPr>
          <w:p w14:paraId="65D51E72"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3BFDDA80" w14:textId="77777777" w:rsidR="005F7CBB" w:rsidRPr="00584C7F" w:rsidRDefault="00000000">
            <w:pPr>
              <w:rPr>
                <w:rFonts w:cs="Times New Roman"/>
              </w:rPr>
            </w:pPr>
            <w:r w:rsidRPr="00584C7F">
              <w:rPr>
                <w:rFonts w:cs="Times New Roman"/>
                <w:sz w:val="22"/>
              </w:rPr>
              <w:t>—</w:t>
            </w:r>
          </w:p>
        </w:tc>
      </w:tr>
      <w:tr w:rsidR="005F7CBB" w:rsidRPr="00584C7F" w14:paraId="0F1A69A2" w14:textId="77777777">
        <w:trPr>
          <w:jc w:val="center"/>
        </w:trPr>
        <w:tc>
          <w:tcPr>
            <w:tcW w:w="4535" w:type="dxa"/>
          </w:tcPr>
          <w:p w14:paraId="5E51EE41" w14:textId="77777777" w:rsidR="005F7CBB" w:rsidRPr="00584C7F" w:rsidRDefault="00000000">
            <w:pPr>
              <w:rPr>
                <w:rFonts w:cs="Times New Roman"/>
              </w:rPr>
            </w:pPr>
            <w:r w:rsidRPr="00584C7F">
              <w:rPr>
                <w:rFonts w:cs="Times New Roman"/>
                <w:sz w:val="22"/>
              </w:rPr>
              <w:t>Báo cáo theo mẫu của trường, gửi tự động</w:t>
            </w:r>
          </w:p>
        </w:tc>
        <w:tc>
          <w:tcPr>
            <w:tcW w:w="1984" w:type="dxa"/>
          </w:tcPr>
          <w:p w14:paraId="082E1C11" w14:textId="77777777" w:rsidR="005F7CBB" w:rsidRPr="00584C7F" w:rsidRDefault="00000000">
            <w:pPr>
              <w:rPr>
                <w:rFonts w:cs="Times New Roman"/>
              </w:rPr>
            </w:pPr>
            <w:r w:rsidRPr="00584C7F">
              <w:rPr>
                <w:rFonts w:cs="Times New Roman"/>
                <w:sz w:val="22"/>
              </w:rPr>
              <w:t>Đội triển khai hệ thống</w:t>
            </w:r>
          </w:p>
        </w:tc>
        <w:tc>
          <w:tcPr>
            <w:tcW w:w="3118" w:type="dxa"/>
          </w:tcPr>
          <w:p w14:paraId="6BF77397" w14:textId="77777777" w:rsidR="005F7CBB" w:rsidRPr="00584C7F" w:rsidRDefault="00000000">
            <w:pPr>
              <w:rPr>
                <w:rFonts w:cs="Times New Roman"/>
              </w:rPr>
            </w:pPr>
            <w:r w:rsidRPr="00584C7F">
              <w:rPr>
                <w:rFonts w:cs="Times New Roman"/>
                <w:sz w:val="22"/>
              </w:rPr>
              <w:t>Mẫu báo cáo, người nhận</w:t>
            </w:r>
          </w:p>
        </w:tc>
      </w:tr>
    </w:tbl>
    <w:p w14:paraId="03533669" w14:textId="77777777" w:rsidR="005F7CBB" w:rsidRPr="00584C7F" w:rsidRDefault="005F7CBB">
      <w:pPr>
        <w:rPr>
          <w:rFonts w:cs="Times New Roman"/>
        </w:rPr>
      </w:pPr>
    </w:p>
    <w:p w14:paraId="2A5B035B" w14:textId="77777777" w:rsidR="005F7CBB" w:rsidRPr="00584C7F" w:rsidRDefault="00000000">
      <w:pPr>
        <w:jc w:val="both"/>
        <w:rPr>
          <w:rFonts w:cs="Times New Roman"/>
        </w:rPr>
      </w:pPr>
      <w:r w:rsidRPr="00584C7F">
        <w:rPr>
          <w:rFonts w:cs="Times New Roman"/>
          <w:b/>
        </w:rPr>
        <w:t>Nghiệm thu:</w:t>
      </w:r>
      <w:r w:rsidRPr="00584C7F">
        <w:rPr>
          <w:rFonts w:cs="Times New Roman"/>
        </w:rPr>
        <w:t xml:space="preserve"> khách được nhận diện trong thời gian hiệu lực; cảnh báo gửi đúng người, đúng kênh; báo cáo đúng mẫu, đúng lịch.</w:t>
      </w:r>
    </w:p>
    <w:p w14:paraId="3A41443A" w14:textId="77777777" w:rsidR="005F7CBB" w:rsidRPr="00584C7F" w:rsidRDefault="005F7CBB">
      <w:pPr>
        <w:rPr>
          <w:rFonts w:cs="Times New Roman"/>
        </w:rPr>
      </w:pPr>
    </w:p>
    <w:p w14:paraId="74E32CE3" w14:textId="77777777" w:rsidR="005F7CBB" w:rsidRPr="00584C7F" w:rsidRDefault="00000000">
      <w:pPr>
        <w:rPr>
          <w:rFonts w:cs="Times New Roman"/>
        </w:rPr>
      </w:pPr>
      <w:r w:rsidRPr="00584C7F">
        <w:rPr>
          <w:rFonts w:cs="Times New Roman"/>
        </w:rPr>
        <w:br w:type="page"/>
      </w:r>
    </w:p>
    <w:p w14:paraId="4A3DF175" w14:textId="77777777" w:rsidR="005F7CBB" w:rsidRPr="00584C7F" w:rsidRDefault="00000000">
      <w:pPr>
        <w:pStyle w:val="Heading1"/>
        <w:rPr>
          <w:rFonts w:ascii="Times New Roman" w:hAnsi="Times New Roman" w:cs="Times New Roman"/>
        </w:rPr>
      </w:pPr>
      <w:bookmarkStart w:id="12" w:name="_Toc242648801"/>
      <w:r w:rsidRPr="00584C7F">
        <w:rPr>
          <w:rFonts w:ascii="Times New Roman" w:hAnsi="Times New Roman" w:cs="Times New Roman"/>
        </w:rPr>
        <w:lastRenderedPageBreak/>
        <w:t>3. Phương án cho các yêu c</w:t>
      </w:r>
      <w:r w:rsidRPr="00584C7F">
        <w:rPr>
          <w:rFonts w:ascii="Times New Roman" w:hAnsi="Times New Roman" w:cs="Times New Roman"/>
        </w:rPr>
        <w:t>ầ</w:t>
      </w:r>
      <w:r w:rsidRPr="00584C7F">
        <w:rPr>
          <w:rFonts w:ascii="Times New Roman" w:hAnsi="Times New Roman" w:cs="Times New Roman"/>
        </w:rPr>
        <w:t>u API chưa có</w:t>
      </w:r>
      <w:bookmarkEnd w:id="12"/>
    </w:p>
    <w:p w14:paraId="5D341DF2" w14:textId="77777777" w:rsidR="00084C3A" w:rsidRPr="00584C7F" w:rsidRDefault="00084C3A" w:rsidP="00084C3A">
      <w:pPr>
        <w:rPr>
          <w:rFonts w:cs="Times New Roman"/>
        </w:rPr>
      </w:pPr>
    </w:p>
    <w:p w14:paraId="4564EC0C" w14:textId="77777777" w:rsidR="005F7CBB" w:rsidRPr="00584C7F" w:rsidRDefault="00000000">
      <w:pPr>
        <w:jc w:val="both"/>
        <w:rPr>
          <w:rFonts w:cs="Times New Roman"/>
        </w:rPr>
      </w:pPr>
      <w:r w:rsidRPr="00584C7F">
        <w:rPr>
          <w:rFonts w:cs="Times New Roman"/>
        </w:rPr>
        <w:t xml:space="preserve">Các yêu cầu dưới đây chưa có trong tài liệu API HGVision. </w:t>
      </w:r>
      <w:r w:rsidRPr="00584C7F">
        <w:rPr>
          <w:rFonts w:cs="Times New Roman"/>
          <w:b/>
        </w:rPr>
        <w:t>Trước tiên cần đơn vị camera xác nhận</w:t>
      </w:r>
      <w:r w:rsidRPr="00584C7F">
        <w:rPr>
          <w:rFonts w:cs="Times New Roman"/>
        </w:rPr>
        <w:t xml:space="preserve"> có hay không. Nếu không có, áp dụng phương án thay thế.</w:t>
      </w:r>
    </w:p>
    <w:p w14:paraId="4BC05A55" w14:textId="77777777" w:rsidR="005F7CBB" w:rsidRPr="00584C7F" w:rsidRDefault="00000000">
      <w:pPr>
        <w:jc w:val="center"/>
        <w:rPr>
          <w:rFonts w:cs="Times New Roman"/>
        </w:rPr>
      </w:pPr>
      <w:r w:rsidRPr="00584C7F">
        <w:rPr>
          <w:rFonts w:cs="Times New Roman"/>
          <w:b/>
          <w:sz w:val="24"/>
        </w:rPr>
        <w:t>Bảng 7. Phương án thay thế</w:t>
      </w:r>
    </w:p>
    <w:tbl>
      <w:tblPr>
        <w:tblStyle w:val="TableGrid"/>
        <w:tblW w:w="0" w:type="auto"/>
        <w:jc w:val="center"/>
        <w:tblLook w:val="04A0" w:firstRow="1" w:lastRow="0" w:firstColumn="1" w:lastColumn="0" w:noHBand="0" w:noVBand="1"/>
      </w:tblPr>
      <w:tblGrid>
        <w:gridCol w:w="2551"/>
        <w:gridCol w:w="3118"/>
        <w:gridCol w:w="3969"/>
      </w:tblGrid>
      <w:tr w:rsidR="005F7CBB" w:rsidRPr="00584C7F" w14:paraId="4FCEA997" w14:textId="77777777">
        <w:trPr>
          <w:jc w:val="center"/>
        </w:trPr>
        <w:tc>
          <w:tcPr>
            <w:tcW w:w="2551" w:type="dxa"/>
            <w:shd w:val="clear" w:color="auto" w:fill="D9E2F3"/>
          </w:tcPr>
          <w:p w14:paraId="2D563DC8" w14:textId="77777777" w:rsidR="005F7CBB" w:rsidRPr="00584C7F" w:rsidRDefault="00000000">
            <w:pPr>
              <w:rPr>
                <w:rFonts w:cs="Times New Roman"/>
              </w:rPr>
            </w:pPr>
            <w:r w:rsidRPr="00584C7F">
              <w:rPr>
                <w:rFonts w:cs="Times New Roman"/>
                <w:b/>
                <w:sz w:val="22"/>
              </w:rPr>
              <w:t>Yêu cầu</w:t>
            </w:r>
          </w:p>
        </w:tc>
        <w:tc>
          <w:tcPr>
            <w:tcW w:w="3118" w:type="dxa"/>
            <w:shd w:val="clear" w:color="auto" w:fill="D9E2F3"/>
          </w:tcPr>
          <w:p w14:paraId="608CDF65" w14:textId="77777777" w:rsidR="005F7CBB" w:rsidRPr="00584C7F" w:rsidRDefault="00000000">
            <w:pPr>
              <w:rPr>
                <w:rFonts w:cs="Times New Roman"/>
              </w:rPr>
            </w:pPr>
            <w:r w:rsidRPr="00584C7F">
              <w:rPr>
                <w:rFonts w:cs="Times New Roman"/>
                <w:b/>
                <w:sz w:val="22"/>
              </w:rPr>
              <w:t>Nếu HGVision có</w:t>
            </w:r>
          </w:p>
        </w:tc>
        <w:tc>
          <w:tcPr>
            <w:tcW w:w="3969" w:type="dxa"/>
            <w:shd w:val="clear" w:color="auto" w:fill="D9E2F3"/>
          </w:tcPr>
          <w:p w14:paraId="1763194F" w14:textId="77777777" w:rsidR="005F7CBB" w:rsidRPr="00584C7F" w:rsidRDefault="00000000">
            <w:pPr>
              <w:rPr>
                <w:rFonts w:cs="Times New Roman"/>
              </w:rPr>
            </w:pPr>
            <w:r w:rsidRPr="00584C7F">
              <w:rPr>
                <w:rFonts w:cs="Times New Roman"/>
                <w:b/>
                <w:sz w:val="22"/>
              </w:rPr>
              <w:t>Nếu HGVision không có</w:t>
            </w:r>
          </w:p>
        </w:tc>
      </w:tr>
      <w:tr w:rsidR="005F7CBB" w:rsidRPr="00584C7F" w14:paraId="37844DBA" w14:textId="77777777">
        <w:trPr>
          <w:jc w:val="center"/>
        </w:trPr>
        <w:tc>
          <w:tcPr>
            <w:tcW w:w="2551" w:type="dxa"/>
          </w:tcPr>
          <w:p w14:paraId="464CE10B" w14:textId="77777777" w:rsidR="005F7CBB" w:rsidRPr="00584C7F" w:rsidRDefault="00000000">
            <w:pPr>
              <w:rPr>
                <w:rFonts w:cs="Times New Roman"/>
              </w:rPr>
            </w:pPr>
            <w:r w:rsidRPr="00584C7F">
              <w:rPr>
                <w:rFonts w:cs="Times New Roman"/>
                <w:sz w:val="22"/>
              </w:rPr>
              <w:t>Chống giả mạo bằng ảnh/video</w:t>
            </w:r>
          </w:p>
        </w:tc>
        <w:tc>
          <w:tcPr>
            <w:tcW w:w="3118" w:type="dxa"/>
          </w:tcPr>
          <w:p w14:paraId="0E623F03" w14:textId="77777777" w:rsidR="005F7CBB" w:rsidRPr="00584C7F" w:rsidRDefault="00000000">
            <w:pPr>
              <w:rPr>
                <w:rFonts w:cs="Times New Roman"/>
              </w:rPr>
            </w:pPr>
            <w:r w:rsidRPr="00584C7F">
              <w:rPr>
                <w:rFonts w:cs="Times New Roman"/>
                <w:sz w:val="22"/>
              </w:rPr>
              <w:t>Bật trên camera, SAVP nhận kết quả</w:t>
            </w:r>
          </w:p>
        </w:tc>
        <w:tc>
          <w:tcPr>
            <w:tcW w:w="3969" w:type="dxa"/>
          </w:tcPr>
          <w:p w14:paraId="6A180BA9" w14:textId="77777777" w:rsidR="005F7CBB" w:rsidRPr="00584C7F" w:rsidRDefault="00000000">
            <w:pPr>
              <w:rPr>
                <w:rFonts w:cs="Times New Roman"/>
              </w:rPr>
            </w:pPr>
            <w:r w:rsidRPr="00584C7F">
              <w:rPr>
                <w:rFonts w:cs="Times New Roman"/>
                <w:sz w:val="22"/>
              </w:rPr>
              <w:t>Ghi nhận là hạn chế; không cam kết với trường</w:t>
            </w:r>
          </w:p>
        </w:tc>
      </w:tr>
      <w:tr w:rsidR="005F7CBB" w:rsidRPr="00584C7F" w14:paraId="79609D9F" w14:textId="77777777">
        <w:trPr>
          <w:jc w:val="center"/>
        </w:trPr>
        <w:tc>
          <w:tcPr>
            <w:tcW w:w="2551" w:type="dxa"/>
          </w:tcPr>
          <w:p w14:paraId="69A6B1A8" w14:textId="77777777" w:rsidR="005F7CBB" w:rsidRPr="00584C7F" w:rsidRDefault="00000000">
            <w:pPr>
              <w:rPr>
                <w:rFonts w:cs="Times New Roman"/>
              </w:rPr>
            </w:pPr>
            <w:r w:rsidRPr="00584C7F">
              <w:rPr>
                <w:rFonts w:cs="Times New Roman"/>
                <w:sz w:val="22"/>
              </w:rPr>
              <w:t>Nhận diện khi đeo khẩu trang, thiếu sáng</w:t>
            </w:r>
          </w:p>
        </w:tc>
        <w:tc>
          <w:tcPr>
            <w:tcW w:w="3118" w:type="dxa"/>
          </w:tcPr>
          <w:p w14:paraId="3AFA791C" w14:textId="77777777" w:rsidR="005F7CBB" w:rsidRPr="00584C7F" w:rsidRDefault="00000000">
            <w:pPr>
              <w:rPr>
                <w:rFonts w:cs="Times New Roman"/>
              </w:rPr>
            </w:pPr>
            <w:r w:rsidRPr="00584C7F">
              <w:rPr>
                <w:rFonts w:cs="Times New Roman"/>
                <w:sz w:val="22"/>
              </w:rPr>
              <w:t>Thử nghiệm thực tế, ghi nhận tỉ lệ đúng</w:t>
            </w:r>
          </w:p>
        </w:tc>
        <w:tc>
          <w:tcPr>
            <w:tcW w:w="3969" w:type="dxa"/>
          </w:tcPr>
          <w:p w14:paraId="36050369" w14:textId="77777777" w:rsidR="005F7CBB" w:rsidRPr="00584C7F" w:rsidRDefault="00000000">
            <w:pPr>
              <w:rPr>
                <w:rFonts w:cs="Times New Roman"/>
              </w:rPr>
            </w:pPr>
            <w:r w:rsidRPr="00584C7F">
              <w:rPr>
                <w:rFonts w:cs="Times New Roman"/>
                <w:sz w:val="22"/>
              </w:rPr>
              <w:t>Bổ sung đèn chiếu sáng; hướng dẫn tháo khẩu trang tại cổng</w:t>
            </w:r>
          </w:p>
        </w:tc>
      </w:tr>
      <w:tr w:rsidR="005F7CBB" w:rsidRPr="00584C7F" w14:paraId="7AD4DFAD" w14:textId="77777777">
        <w:trPr>
          <w:jc w:val="center"/>
        </w:trPr>
        <w:tc>
          <w:tcPr>
            <w:tcW w:w="2551" w:type="dxa"/>
          </w:tcPr>
          <w:p w14:paraId="0A8BCBBC" w14:textId="77777777" w:rsidR="005F7CBB" w:rsidRPr="00584C7F" w:rsidRDefault="00000000">
            <w:pPr>
              <w:rPr>
                <w:rFonts w:cs="Times New Roman"/>
              </w:rPr>
            </w:pPr>
            <w:r w:rsidRPr="00584C7F">
              <w:rPr>
                <w:rFonts w:cs="Times New Roman"/>
                <w:sz w:val="22"/>
              </w:rPr>
              <w:t>Cảnh báo xâm nhập vùng cấm</w:t>
            </w:r>
          </w:p>
        </w:tc>
        <w:tc>
          <w:tcPr>
            <w:tcW w:w="3118" w:type="dxa"/>
          </w:tcPr>
          <w:p w14:paraId="30139F39" w14:textId="77777777" w:rsidR="005F7CBB" w:rsidRPr="00584C7F" w:rsidRDefault="00000000">
            <w:pPr>
              <w:rPr>
                <w:rFonts w:cs="Times New Roman"/>
              </w:rPr>
            </w:pPr>
            <w:r w:rsidRPr="00584C7F">
              <w:rPr>
                <w:rFonts w:cs="Times New Roman"/>
                <w:sz w:val="22"/>
              </w:rPr>
              <w:t>SAVP nhận cảnh báo từ HGVision</w:t>
            </w:r>
          </w:p>
        </w:tc>
        <w:tc>
          <w:tcPr>
            <w:tcW w:w="3969" w:type="dxa"/>
          </w:tcPr>
          <w:p w14:paraId="7BD022D2" w14:textId="77777777" w:rsidR="005F7CBB" w:rsidRPr="00584C7F" w:rsidRDefault="00000000">
            <w:pPr>
              <w:rPr>
                <w:rFonts w:cs="Times New Roman"/>
              </w:rPr>
            </w:pPr>
            <w:r w:rsidRPr="00584C7F">
              <w:rPr>
                <w:rFonts w:cs="Times New Roman"/>
                <w:sz w:val="22"/>
              </w:rPr>
              <w:t>SAVP cảnh báo khi có người xuất hiện ở camera vùng cấm trong khung giờ cấm</w:t>
            </w:r>
          </w:p>
        </w:tc>
      </w:tr>
      <w:tr w:rsidR="005F7CBB" w:rsidRPr="00584C7F" w14:paraId="67ABA499" w14:textId="77777777">
        <w:trPr>
          <w:jc w:val="center"/>
        </w:trPr>
        <w:tc>
          <w:tcPr>
            <w:tcW w:w="2551" w:type="dxa"/>
          </w:tcPr>
          <w:p w14:paraId="5395E6C2" w14:textId="77777777" w:rsidR="005F7CBB" w:rsidRPr="00584C7F" w:rsidRDefault="00000000">
            <w:pPr>
              <w:rPr>
                <w:rFonts w:cs="Times New Roman"/>
              </w:rPr>
            </w:pPr>
            <w:r w:rsidRPr="00584C7F">
              <w:rPr>
                <w:rFonts w:cs="Times New Roman"/>
                <w:sz w:val="22"/>
              </w:rPr>
              <w:t>Cảnh báo tụ tập đông người</w:t>
            </w:r>
          </w:p>
        </w:tc>
        <w:tc>
          <w:tcPr>
            <w:tcW w:w="3118" w:type="dxa"/>
          </w:tcPr>
          <w:p w14:paraId="38C28482" w14:textId="77777777" w:rsidR="005F7CBB" w:rsidRPr="00584C7F" w:rsidRDefault="00000000">
            <w:pPr>
              <w:rPr>
                <w:rFonts w:cs="Times New Roman"/>
              </w:rPr>
            </w:pPr>
            <w:r w:rsidRPr="00584C7F">
              <w:rPr>
                <w:rFonts w:cs="Times New Roman"/>
                <w:sz w:val="22"/>
              </w:rPr>
              <w:t>SAVP nhận cảnh báo từ HGVision</w:t>
            </w:r>
          </w:p>
        </w:tc>
        <w:tc>
          <w:tcPr>
            <w:tcW w:w="3969" w:type="dxa"/>
          </w:tcPr>
          <w:p w14:paraId="19623583" w14:textId="77777777" w:rsidR="005F7CBB" w:rsidRPr="00584C7F" w:rsidRDefault="00000000">
            <w:pPr>
              <w:rPr>
                <w:rFonts w:cs="Times New Roman"/>
              </w:rPr>
            </w:pPr>
            <w:r w:rsidRPr="00584C7F">
              <w:rPr>
                <w:rFonts w:cs="Times New Roman"/>
                <w:sz w:val="22"/>
              </w:rPr>
              <w:t>SAVP cảnh báo khi số người đếm được vượt ngưỡng</w:t>
            </w:r>
          </w:p>
        </w:tc>
      </w:tr>
      <w:tr w:rsidR="005F7CBB" w:rsidRPr="00584C7F" w14:paraId="354DDF2A" w14:textId="77777777">
        <w:trPr>
          <w:jc w:val="center"/>
        </w:trPr>
        <w:tc>
          <w:tcPr>
            <w:tcW w:w="2551" w:type="dxa"/>
          </w:tcPr>
          <w:p w14:paraId="3ED682C2" w14:textId="77777777" w:rsidR="005F7CBB" w:rsidRPr="00584C7F" w:rsidRDefault="00000000">
            <w:pPr>
              <w:rPr>
                <w:rFonts w:cs="Times New Roman"/>
              </w:rPr>
            </w:pPr>
            <w:r w:rsidRPr="00584C7F">
              <w:rPr>
                <w:rFonts w:cs="Times New Roman"/>
                <w:sz w:val="22"/>
              </w:rPr>
              <w:t>Lịch ghi hình tự động</w:t>
            </w:r>
          </w:p>
        </w:tc>
        <w:tc>
          <w:tcPr>
            <w:tcW w:w="3118" w:type="dxa"/>
          </w:tcPr>
          <w:p w14:paraId="46632C03" w14:textId="77777777" w:rsidR="005F7CBB" w:rsidRPr="00584C7F" w:rsidRDefault="00000000">
            <w:pPr>
              <w:rPr>
                <w:rFonts w:cs="Times New Roman"/>
              </w:rPr>
            </w:pPr>
            <w:r w:rsidRPr="00584C7F">
              <w:rPr>
                <w:rFonts w:cs="Times New Roman"/>
                <w:sz w:val="22"/>
              </w:rPr>
              <w:t xml:space="preserve">Cấu hình trên </w:t>
            </w:r>
            <w:r w:rsidRPr="00584C7F">
              <w:rPr>
                <w:rFonts w:cs="Times New Roman"/>
                <w:sz w:val="22"/>
              </w:rPr>
              <w:t>HGVision</w:t>
            </w:r>
          </w:p>
        </w:tc>
        <w:tc>
          <w:tcPr>
            <w:tcW w:w="3969" w:type="dxa"/>
          </w:tcPr>
          <w:p w14:paraId="659C3944" w14:textId="77777777" w:rsidR="005F7CBB" w:rsidRPr="00584C7F" w:rsidRDefault="00000000">
            <w:pPr>
              <w:rPr>
                <w:rFonts w:cs="Times New Roman"/>
              </w:rPr>
            </w:pPr>
            <w:r w:rsidRPr="00584C7F">
              <w:rPr>
                <w:rFonts w:cs="Times New Roman"/>
                <w:sz w:val="22"/>
              </w:rPr>
              <w:t>SAVP tự bật/tắt ghi hình theo lịch</w:t>
            </w:r>
          </w:p>
        </w:tc>
      </w:tr>
      <w:tr w:rsidR="005F7CBB" w:rsidRPr="00584C7F" w14:paraId="18E1A20C" w14:textId="77777777">
        <w:trPr>
          <w:jc w:val="center"/>
        </w:trPr>
        <w:tc>
          <w:tcPr>
            <w:tcW w:w="2551" w:type="dxa"/>
          </w:tcPr>
          <w:p w14:paraId="07771299" w14:textId="77777777" w:rsidR="005F7CBB" w:rsidRPr="00584C7F" w:rsidRDefault="00000000">
            <w:pPr>
              <w:rPr>
                <w:rFonts w:cs="Times New Roman"/>
              </w:rPr>
            </w:pPr>
            <w:r w:rsidRPr="00584C7F">
              <w:rPr>
                <w:rFonts w:cs="Times New Roman"/>
                <w:sz w:val="22"/>
              </w:rPr>
              <w:t>Đẩy sự kiện tức thời</w:t>
            </w:r>
          </w:p>
        </w:tc>
        <w:tc>
          <w:tcPr>
            <w:tcW w:w="3118" w:type="dxa"/>
          </w:tcPr>
          <w:p w14:paraId="7E111DDE" w14:textId="77777777" w:rsidR="005F7CBB" w:rsidRPr="00584C7F" w:rsidRDefault="00000000">
            <w:pPr>
              <w:rPr>
                <w:rFonts w:cs="Times New Roman"/>
              </w:rPr>
            </w:pPr>
            <w:r w:rsidRPr="00584C7F">
              <w:rPr>
                <w:rFonts w:cs="Times New Roman"/>
                <w:sz w:val="22"/>
              </w:rPr>
              <w:t>SAVP chuyển sang nhận đẩy</w:t>
            </w:r>
          </w:p>
        </w:tc>
        <w:tc>
          <w:tcPr>
            <w:tcW w:w="3969" w:type="dxa"/>
          </w:tcPr>
          <w:p w14:paraId="71B3C6E1" w14:textId="77777777" w:rsidR="005F7CBB" w:rsidRPr="00584C7F" w:rsidRDefault="00000000">
            <w:pPr>
              <w:rPr>
                <w:rFonts w:cs="Times New Roman"/>
              </w:rPr>
            </w:pPr>
            <w:r w:rsidRPr="00584C7F">
              <w:rPr>
                <w:rFonts w:cs="Times New Roman"/>
                <w:sz w:val="22"/>
              </w:rPr>
              <w:t>Giữ cách hỏi định kỳ 5 giây/lần</w:t>
            </w:r>
          </w:p>
        </w:tc>
      </w:tr>
      <w:tr w:rsidR="005F7CBB" w:rsidRPr="00584C7F" w14:paraId="33915078" w14:textId="77777777">
        <w:trPr>
          <w:jc w:val="center"/>
        </w:trPr>
        <w:tc>
          <w:tcPr>
            <w:tcW w:w="2551" w:type="dxa"/>
          </w:tcPr>
          <w:p w14:paraId="23126706" w14:textId="77777777" w:rsidR="005F7CBB" w:rsidRPr="00584C7F" w:rsidRDefault="00000000">
            <w:pPr>
              <w:rPr>
                <w:rFonts w:cs="Times New Roman"/>
              </w:rPr>
            </w:pPr>
            <w:r w:rsidRPr="00584C7F">
              <w:rPr>
                <w:rFonts w:cs="Times New Roman"/>
                <w:sz w:val="22"/>
              </w:rPr>
              <w:t>Gửi SMS</w:t>
            </w:r>
          </w:p>
        </w:tc>
        <w:tc>
          <w:tcPr>
            <w:tcW w:w="3118" w:type="dxa"/>
          </w:tcPr>
          <w:p w14:paraId="140721A8" w14:textId="77777777" w:rsidR="005F7CBB" w:rsidRPr="00584C7F" w:rsidRDefault="00000000">
            <w:pPr>
              <w:rPr>
                <w:rFonts w:cs="Times New Roman"/>
              </w:rPr>
            </w:pPr>
            <w:r w:rsidRPr="00584C7F">
              <w:rPr>
                <w:rFonts w:cs="Times New Roman"/>
                <w:sz w:val="22"/>
              </w:rPr>
              <w:t>—</w:t>
            </w:r>
          </w:p>
        </w:tc>
        <w:tc>
          <w:tcPr>
            <w:tcW w:w="3969" w:type="dxa"/>
          </w:tcPr>
          <w:p w14:paraId="70A2E0A7" w14:textId="77777777" w:rsidR="005F7CBB" w:rsidRPr="00584C7F" w:rsidRDefault="00000000">
            <w:pPr>
              <w:rPr>
                <w:rFonts w:cs="Times New Roman"/>
              </w:rPr>
            </w:pPr>
            <w:r w:rsidRPr="00584C7F">
              <w:rPr>
                <w:rFonts w:cs="Times New Roman"/>
                <w:sz w:val="22"/>
              </w:rPr>
              <w:t>Để phát triển sau, cần hợp đồng với nhà mạng</w:t>
            </w:r>
          </w:p>
        </w:tc>
      </w:tr>
    </w:tbl>
    <w:p w14:paraId="68C8D15A" w14:textId="77777777" w:rsidR="005F7CBB" w:rsidRPr="00584C7F" w:rsidRDefault="005F7CBB">
      <w:pPr>
        <w:rPr>
          <w:rFonts w:cs="Times New Roman"/>
        </w:rPr>
      </w:pPr>
    </w:p>
    <w:p w14:paraId="7B1447A7" w14:textId="77777777" w:rsidR="005F7CBB" w:rsidRPr="00584C7F" w:rsidRDefault="00000000">
      <w:pPr>
        <w:pStyle w:val="Heading1"/>
        <w:rPr>
          <w:rFonts w:ascii="Times New Roman" w:hAnsi="Times New Roman" w:cs="Times New Roman"/>
        </w:rPr>
      </w:pPr>
      <w:bookmarkStart w:id="13" w:name="_Toc242648802"/>
      <w:r w:rsidRPr="00584C7F">
        <w:rPr>
          <w:rFonts w:ascii="Times New Roman" w:hAnsi="Times New Roman" w:cs="Times New Roman"/>
        </w:rPr>
        <w:t>4. Phân công trách nhi</w:t>
      </w:r>
      <w:r w:rsidRPr="00584C7F">
        <w:rPr>
          <w:rFonts w:ascii="Times New Roman" w:hAnsi="Times New Roman" w:cs="Times New Roman"/>
        </w:rPr>
        <w:t>ệ</w:t>
      </w:r>
      <w:r w:rsidRPr="00584C7F">
        <w:rPr>
          <w:rFonts w:ascii="Times New Roman" w:hAnsi="Times New Roman" w:cs="Times New Roman"/>
        </w:rPr>
        <w:t>m</w:t>
      </w:r>
      <w:bookmarkEnd w:id="13"/>
    </w:p>
    <w:p w14:paraId="540DC954" w14:textId="77777777" w:rsidR="005F7CBB" w:rsidRPr="00584C7F" w:rsidRDefault="00000000">
      <w:pPr>
        <w:jc w:val="center"/>
        <w:rPr>
          <w:rFonts w:cs="Times New Roman"/>
        </w:rPr>
      </w:pPr>
      <w:r w:rsidRPr="00584C7F">
        <w:rPr>
          <w:rFonts w:cs="Times New Roman"/>
          <w:b/>
          <w:sz w:val="24"/>
        </w:rPr>
        <w:t>Bảng 8. Phân công</w:t>
      </w:r>
    </w:p>
    <w:tbl>
      <w:tblPr>
        <w:tblStyle w:val="TableGrid"/>
        <w:tblW w:w="0" w:type="auto"/>
        <w:jc w:val="center"/>
        <w:tblLook w:val="04A0" w:firstRow="1" w:lastRow="0" w:firstColumn="1" w:lastColumn="0" w:noHBand="0" w:noVBand="1"/>
      </w:tblPr>
      <w:tblGrid>
        <w:gridCol w:w="2835"/>
        <w:gridCol w:w="2268"/>
        <w:gridCol w:w="2268"/>
        <w:gridCol w:w="2268"/>
      </w:tblGrid>
      <w:tr w:rsidR="005F7CBB" w:rsidRPr="00584C7F" w14:paraId="61F0107D" w14:textId="77777777">
        <w:trPr>
          <w:jc w:val="center"/>
        </w:trPr>
        <w:tc>
          <w:tcPr>
            <w:tcW w:w="2835" w:type="dxa"/>
            <w:shd w:val="clear" w:color="auto" w:fill="D9E2F3"/>
          </w:tcPr>
          <w:p w14:paraId="2FF17881" w14:textId="77777777" w:rsidR="005F7CBB" w:rsidRPr="00584C7F" w:rsidRDefault="00000000">
            <w:pPr>
              <w:rPr>
                <w:rFonts w:cs="Times New Roman"/>
              </w:rPr>
            </w:pPr>
            <w:r w:rsidRPr="00584C7F">
              <w:rPr>
                <w:rFonts w:cs="Times New Roman"/>
                <w:b/>
                <w:sz w:val="22"/>
              </w:rPr>
              <w:t>Hạng mục</w:t>
            </w:r>
          </w:p>
        </w:tc>
        <w:tc>
          <w:tcPr>
            <w:tcW w:w="2268" w:type="dxa"/>
            <w:shd w:val="clear" w:color="auto" w:fill="D9E2F3"/>
          </w:tcPr>
          <w:p w14:paraId="5DA8B04C" w14:textId="77777777" w:rsidR="005F7CBB" w:rsidRPr="00584C7F" w:rsidRDefault="00000000">
            <w:pPr>
              <w:rPr>
                <w:rFonts w:cs="Times New Roman"/>
              </w:rPr>
            </w:pPr>
            <w:r w:rsidRPr="00584C7F">
              <w:rPr>
                <w:rFonts w:cs="Times New Roman"/>
                <w:b/>
                <w:sz w:val="22"/>
              </w:rPr>
              <w:t>Nhà trường</w:t>
            </w:r>
          </w:p>
        </w:tc>
        <w:tc>
          <w:tcPr>
            <w:tcW w:w="2268" w:type="dxa"/>
            <w:shd w:val="clear" w:color="auto" w:fill="D9E2F3"/>
          </w:tcPr>
          <w:p w14:paraId="2B803FBC" w14:textId="77777777" w:rsidR="005F7CBB" w:rsidRPr="00584C7F" w:rsidRDefault="00000000">
            <w:pPr>
              <w:rPr>
                <w:rFonts w:cs="Times New Roman"/>
              </w:rPr>
            </w:pPr>
            <w:r w:rsidRPr="00584C7F">
              <w:rPr>
                <w:rFonts w:cs="Times New Roman"/>
                <w:b/>
                <w:sz w:val="22"/>
              </w:rPr>
              <w:t>Đơn vị camera</w:t>
            </w:r>
          </w:p>
        </w:tc>
        <w:tc>
          <w:tcPr>
            <w:tcW w:w="2268" w:type="dxa"/>
            <w:shd w:val="clear" w:color="auto" w:fill="D9E2F3"/>
          </w:tcPr>
          <w:p w14:paraId="7219C6E4" w14:textId="77777777" w:rsidR="005F7CBB" w:rsidRPr="00584C7F" w:rsidRDefault="00000000">
            <w:pPr>
              <w:rPr>
                <w:rFonts w:cs="Times New Roman"/>
              </w:rPr>
            </w:pPr>
            <w:r w:rsidRPr="00584C7F">
              <w:rPr>
                <w:rFonts w:cs="Times New Roman"/>
                <w:b/>
                <w:sz w:val="22"/>
              </w:rPr>
              <w:t>Đội triển khai hệ thống</w:t>
            </w:r>
          </w:p>
        </w:tc>
      </w:tr>
      <w:tr w:rsidR="005F7CBB" w:rsidRPr="00584C7F" w14:paraId="2F8C0D72" w14:textId="77777777">
        <w:trPr>
          <w:jc w:val="center"/>
        </w:trPr>
        <w:tc>
          <w:tcPr>
            <w:tcW w:w="2835" w:type="dxa"/>
          </w:tcPr>
          <w:p w14:paraId="51B56865" w14:textId="77777777" w:rsidR="005F7CBB" w:rsidRPr="00584C7F" w:rsidRDefault="00000000">
            <w:pPr>
              <w:rPr>
                <w:rFonts w:cs="Times New Roman"/>
              </w:rPr>
            </w:pPr>
            <w:r w:rsidRPr="00584C7F">
              <w:rPr>
                <w:rFonts w:cs="Times New Roman"/>
                <w:sz w:val="22"/>
              </w:rPr>
              <w:t>Thông tin, quy định nghiệp vụ</w:t>
            </w:r>
          </w:p>
        </w:tc>
        <w:tc>
          <w:tcPr>
            <w:tcW w:w="2268" w:type="dxa"/>
          </w:tcPr>
          <w:p w14:paraId="3772D47E" w14:textId="77777777" w:rsidR="005F7CBB" w:rsidRPr="00584C7F" w:rsidRDefault="00000000">
            <w:pPr>
              <w:rPr>
                <w:rFonts w:cs="Times New Roman"/>
              </w:rPr>
            </w:pPr>
            <w:r w:rsidRPr="00584C7F">
              <w:rPr>
                <w:rFonts w:cs="Times New Roman"/>
                <w:sz w:val="22"/>
              </w:rPr>
              <w:t>Chịu trách nhiệm</w:t>
            </w:r>
          </w:p>
        </w:tc>
        <w:tc>
          <w:tcPr>
            <w:tcW w:w="2268" w:type="dxa"/>
          </w:tcPr>
          <w:p w14:paraId="4B4EAB88" w14:textId="77777777" w:rsidR="005F7CBB" w:rsidRPr="00584C7F" w:rsidRDefault="00000000">
            <w:pPr>
              <w:rPr>
                <w:rFonts w:cs="Times New Roman"/>
              </w:rPr>
            </w:pPr>
            <w:r w:rsidRPr="00584C7F">
              <w:rPr>
                <w:rFonts w:cs="Times New Roman"/>
                <w:sz w:val="22"/>
              </w:rPr>
              <w:t>Hỗ trợ</w:t>
            </w:r>
          </w:p>
        </w:tc>
        <w:tc>
          <w:tcPr>
            <w:tcW w:w="2268" w:type="dxa"/>
          </w:tcPr>
          <w:p w14:paraId="24175E5E" w14:textId="77777777" w:rsidR="005F7CBB" w:rsidRPr="00584C7F" w:rsidRDefault="00000000">
            <w:pPr>
              <w:rPr>
                <w:rFonts w:cs="Times New Roman"/>
              </w:rPr>
            </w:pPr>
            <w:r w:rsidRPr="00584C7F">
              <w:rPr>
                <w:rFonts w:cs="Times New Roman"/>
                <w:sz w:val="22"/>
              </w:rPr>
              <w:t>Tiếp nhận</w:t>
            </w:r>
          </w:p>
        </w:tc>
      </w:tr>
      <w:tr w:rsidR="005F7CBB" w:rsidRPr="00584C7F" w14:paraId="339E50E5" w14:textId="77777777">
        <w:trPr>
          <w:jc w:val="center"/>
        </w:trPr>
        <w:tc>
          <w:tcPr>
            <w:tcW w:w="2835" w:type="dxa"/>
          </w:tcPr>
          <w:p w14:paraId="2AECAB54" w14:textId="77777777" w:rsidR="005F7CBB" w:rsidRPr="00584C7F" w:rsidRDefault="00000000">
            <w:pPr>
              <w:rPr>
                <w:rFonts w:cs="Times New Roman"/>
              </w:rPr>
            </w:pPr>
            <w:r w:rsidRPr="00584C7F">
              <w:rPr>
                <w:rFonts w:cs="Times New Roman"/>
                <w:sz w:val="22"/>
              </w:rPr>
              <w:t>Máy chủ, mạng</w:t>
            </w:r>
          </w:p>
        </w:tc>
        <w:tc>
          <w:tcPr>
            <w:tcW w:w="2268" w:type="dxa"/>
          </w:tcPr>
          <w:p w14:paraId="547571FB" w14:textId="77777777" w:rsidR="005F7CBB" w:rsidRPr="00584C7F" w:rsidRDefault="00000000">
            <w:pPr>
              <w:rPr>
                <w:rFonts w:cs="Times New Roman"/>
              </w:rPr>
            </w:pPr>
            <w:r w:rsidRPr="00584C7F">
              <w:rPr>
                <w:rFonts w:cs="Times New Roman"/>
                <w:sz w:val="22"/>
              </w:rPr>
              <w:t>Chịu trách nhiệm</w:t>
            </w:r>
          </w:p>
        </w:tc>
        <w:tc>
          <w:tcPr>
            <w:tcW w:w="2268" w:type="dxa"/>
          </w:tcPr>
          <w:p w14:paraId="38A29A6D" w14:textId="77777777" w:rsidR="005F7CBB" w:rsidRPr="00584C7F" w:rsidRDefault="00000000">
            <w:pPr>
              <w:rPr>
                <w:rFonts w:cs="Times New Roman"/>
              </w:rPr>
            </w:pPr>
            <w:r w:rsidRPr="00584C7F">
              <w:rPr>
                <w:rFonts w:cs="Times New Roman"/>
                <w:sz w:val="22"/>
              </w:rPr>
              <w:t>Hỗ trợ</w:t>
            </w:r>
          </w:p>
        </w:tc>
        <w:tc>
          <w:tcPr>
            <w:tcW w:w="2268" w:type="dxa"/>
          </w:tcPr>
          <w:p w14:paraId="510B252F" w14:textId="77777777" w:rsidR="005F7CBB" w:rsidRPr="00584C7F" w:rsidRDefault="00000000">
            <w:pPr>
              <w:rPr>
                <w:rFonts w:cs="Times New Roman"/>
              </w:rPr>
            </w:pPr>
            <w:r w:rsidRPr="00584C7F">
              <w:rPr>
                <w:rFonts w:cs="Times New Roman"/>
                <w:sz w:val="22"/>
              </w:rPr>
              <w:t>Hỗ trợ</w:t>
            </w:r>
          </w:p>
        </w:tc>
      </w:tr>
      <w:tr w:rsidR="005F7CBB" w:rsidRPr="00584C7F" w14:paraId="4A51D3E8" w14:textId="77777777">
        <w:trPr>
          <w:jc w:val="center"/>
        </w:trPr>
        <w:tc>
          <w:tcPr>
            <w:tcW w:w="2835" w:type="dxa"/>
          </w:tcPr>
          <w:p w14:paraId="5B922C58" w14:textId="77777777" w:rsidR="005F7CBB" w:rsidRPr="00584C7F" w:rsidRDefault="00000000">
            <w:pPr>
              <w:rPr>
                <w:rFonts w:cs="Times New Roman"/>
              </w:rPr>
            </w:pPr>
            <w:r w:rsidRPr="00584C7F">
              <w:rPr>
                <w:rFonts w:cs="Times New Roman"/>
                <w:sz w:val="22"/>
              </w:rPr>
              <w:t>Server, tài khoản, camera HGVision</w:t>
            </w:r>
          </w:p>
        </w:tc>
        <w:tc>
          <w:tcPr>
            <w:tcW w:w="2268" w:type="dxa"/>
          </w:tcPr>
          <w:p w14:paraId="11BC0CEE" w14:textId="77777777" w:rsidR="005F7CBB" w:rsidRPr="00584C7F" w:rsidRDefault="00000000">
            <w:pPr>
              <w:rPr>
                <w:rFonts w:cs="Times New Roman"/>
              </w:rPr>
            </w:pPr>
            <w:r w:rsidRPr="00584C7F">
              <w:rPr>
                <w:rFonts w:cs="Times New Roman"/>
                <w:sz w:val="22"/>
              </w:rPr>
              <w:t>Phê duyệt</w:t>
            </w:r>
          </w:p>
        </w:tc>
        <w:tc>
          <w:tcPr>
            <w:tcW w:w="2268" w:type="dxa"/>
          </w:tcPr>
          <w:p w14:paraId="7648BB95" w14:textId="77777777" w:rsidR="005F7CBB" w:rsidRPr="00584C7F" w:rsidRDefault="00000000">
            <w:pPr>
              <w:rPr>
                <w:rFonts w:cs="Times New Roman"/>
              </w:rPr>
            </w:pPr>
            <w:r w:rsidRPr="00584C7F">
              <w:rPr>
                <w:rFonts w:cs="Times New Roman"/>
                <w:sz w:val="22"/>
              </w:rPr>
              <w:t>Chịu trách nhiệm</w:t>
            </w:r>
          </w:p>
        </w:tc>
        <w:tc>
          <w:tcPr>
            <w:tcW w:w="2268" w:type="dxa"/>
          </w:tcPr>
          <w:p w14:paraId="5F513B03" w14:textId="77777777" w:rsidR="005F7CBB" w:rsidRPr="00584C7F" w:rsidRDefault="00000000">
            <w:pPr>
              <w:rPr>
                <w:rFonts w:cs="Times New Roman"/>
              </w:rPr>
            </w:pPr>
            <w:r w:rsidRPr="00584C7F">
              <w:rPr>
                <w:rFonts w:cs="Times New Roman"/>
                <w:sz w:val="22"/>
              </w:rPr>
              <w:t>Tiếp nhận</w:t>
            </w:r>
          </w:p>
        </w:tc>
      </w:tr>
      <w:tr w:rsidR="005F7CBB" w:rsidRPr="00584C7F" w14:paraId="5AA15A66" w14:textId="77777777">
        <w:trPr>
          <w:jc w:val="center"/>
        </w:trPr>
        <w:tc>
          <w:tcPr>
            <w:tcW w:w="2835" w:type="dxa"/>
          </w:tcPr>
          <w:p w14:paraId="403B41C0" w14:textId="77777777" w:rsidR="005F7CBB" w:rsidRPr="00584C7F" w:rsidRDefault="00000000">
            <w:pPr>
              <w:rPr>
                <w:rFonts w:cs="Times New Roman"/>
              </w:rPr>
            </w:pPr>
            <w:r w:rsidRPr="00584C7F">
              <w:rPr>
                <w:rFonts w:cs="Times New Roman"/>
                <w:sz w:val="22"/>
              </w:rPr>
              <w:t>Đăng ký khuôn mặt ban đầu</w:t>
            </w:r>
          </w:p>
        </w:tc>
        <w:tc>
          <w:tcPr>
            <w:tcW w:w="2268" w:type="dxa"/>
          </w:tcPr>
          <w:p w14:paraId="3C562DC1" w14:textId="77777777" w:rsidR="005F7CBB" w:rsidRPr="00584C7F" w:rsidRDefault="00000000">
            <w:pPr>
              <w:rPr>
                <w:rFonts w:cs="Times New Roman"/>
              </w:rPr>
            </w:pPr>
            <w:r w:rsidRPr="00584C7F">
              <w:rPr>
                <w:rFonts w:cs="Times New Roman"/>
                <w:sz w:val="22"/>
              </w:rPr>
              <w:t>Cung cấp ảnh</w:t>
            </w:r>
          </w:p>
        </w:tc>
        <w:tc>
          <w:tcPr>
            <w:tcW w:w="2268" w:type="dxa"/>
          </w:tcPr>
          <w:p w14:paraId="51261822" w14:textId="77777777" w:rsidR="005F7CBB" w:rsidRPr="00584C7F" w:rsidRDefault="00000000">
            <w:pPr>
              <w:rPr>
                <w:rFonts w:cs="Times New Roman"/>
              </w:rPr>
            </w:pPr>
            <w:r w:rsidRPr="00584C7F">
              <w:rPr>
                <w:rFonts w:cs="Times New Roman"/>
                <w:sz w:val="22"/>
              </w:rPr>
              <w:t>Chịu trách nhiệm</w:t>
            </w:r>
          </w:p>
        </w:tc>
        <w:tc>
          <w:tcPr>
            <w:tcW w:w="2268" w:type="dxa"/>
          </w:tcPr>
          <w:p w14:paraId="3D78B415" w14:textId="77777777" w:rsidR="005F7CBB" w:rsidRPr="00584C7F" w:rsidRDefault="00000000">
            <w:pPr>
              <w:rPr>
                <w:rFonts w:cs="Times New Roman"/>
              </w:rPr>
            </w:pPr>
            <w:r w:rsidRPr="00584C7F">
              <w:rPr>
                <w:rFonts w:cs="Times New Roman"/>
                <w:sz w:val="22"/>
              </w:rPr>
              <w:t>Gắn mã</w:t>
            </w:r>
          </w:p>
        </w:tc>
      </w:tr>
      <w:tr w:rsidR="005F7CBB" w:rsidRPr="00584C7F" w14:paraId="250B8B6C" w14:textId="77777777">
        <w:trPr>
          <w:jc w:val="center"/>
        </w:trPr>
        <w:tc>
          <w:tcPr>
            <w:tcW w:w="2835" w:type="dxa"/>
          </w:tcPr>
          <w:p w14:paraId="7B15F3E9" w14:textId="77777777" w:rsidR="005F7CBB" w:rsidRPr="00584C7F" w:rsidRDefault="00000000">
            <w:pPr>
              <w:rPr>
                <w:rFonts w:cs="Times New Roman"/>
              </w:rPr>
            </w:pPr>
            <w:r w:rsidRPr="00584C7F">
              <w:rPr>
                <w:rFonts w:cs="Times New Roman"/>
                <w:sz w:val="22"/>
              </w:rPr>
              <w:t>Cài đặt, kết nối, cấu hình SAVP</w:t>
            </w:r>
          </w:p>
        </w:tc>
        <w:tc>
          <w:tcPr>
            <w:tcW w:w="2268" w:type="dxa"/>
          </w:tcPr>
          <w:p w14:paraId="143B3153" w14:textId="77777777" w:rsidR="005F7CBB" w:rsidRPr="00584C7F" w:rsidRDefault="00000000">
            <w:pPr>
              <w:rPr>
                <w:rFonts w:cs="Times New Roman"/>
              </w:rPr>
            </w:pPr>
            <w:r w:rsidRPr="00584C7F">
              <w:rPr>
                <w:rFonts w:cs="Times New Roman"/>
                <w:sz w:val="22"/>
              </w:rPr>
              <w:t>Phê duyệt</w:t>
            </w:r>
          </w:p>
        </w:tc>
        <w:tc>
          <w:tcPr>
            <w:tcW w:w="2268" w:type="dxa"/>
          </w:tcPr>
          <w:p w14:paraId="3DE00469" w14:textId="77777777" w:rsidR="005F7CBB" w:rsidRPr="00584C7F" w:rsidRDefault="00000000">
            <w:pPr>
              <w:rPr>
                <w:rFonts w:cs="Times New Roman"/>
              </w:rPr>
            </w:pPr>
            <w:r w:rsidRPr="00584C7F">
              <w:rPr>
                <w:rFonts w:cs="Times New Roman"/>
                <w:sz w:val="22"/>
              </w:rPr>
              <w:t>Hỗ trợ</w:t>
            </w:r>
          </w:p>
        </w:tc>
        <w:tc>
          <w:tcPr>
            <w:tcW w:w="2268" w:type="dxa"/>
          </w:tcPr>
          <w:p w14:paraId="56160004" w14:textId="77777777" w:rsidR="005F7CBB" w:rsidRPr="00584C7F" w:rsidRDefault="00000000">
            <w:pPr>
              <w:rPr>
                <w:rFonts w:cs="Times New Roman"/>
              </w:rPr>
            </w:pPr>
            <w:r w:rsidRPr="00584C7F">
              <w:rPr>
                <w:rFonts w:cs="Times New Roman"/>
                <w:sz w:val="22"/>
              </w:rPr>
              <w:t>Chịu trách nhiệm</w:t>
            </w:r>
          </w:p>
        </w:tc>
      </w:tr>
      <w:tr w:rsidR="005F7CBB" w:rsidRPr="00584C7F" w14:paraId="0A3AED51" w14:textId="77777777">
        <w:trPr>
          <w:jc w:val="center"/>
        </w:trPr>
        <w:tc>
          <w:tcPr>
            <w:tcW w:w="2835" w:type="dxa"/>
          </w:tcPr>
          <w:p w14:paraId="46F06C46" w14:textId="77777777" w:rsidR="005F7CBB" w:rsidRPr="00584C7F" w:rsidRDefault="00000000">
            <w:pPr>
              <w:rPr>
                <w:rFonts w:cs="Times New Roman"/>
              </w:rPr>
            </w:pPr>
            <w:r w:rsidRPr="00584C7F">
              <w:rPr>
                <w:rFonts w:cs="Times New Roman"/>
                <w:sz w:val="22"/>
              </w:rPr>
              <w:t>Kiểm thử, nghiệm thu</w:t>
            </w:r>
          </w:p>
        </w:tc>
        <w:tc>
          <w:tcPr>
            <w:tcW w:w="2268" w:type="dxa"/>
          </w:tcPr>
          <w:p w14:paraId="1076A28F" w14:textId="77777777" w:rsidR="005F7CBB" w:rsidRPr="00584C7F" w:rsidRDefault="00000000">
            <w:pPr>
              <w:rPr>
                <w:rFonts w:cs="Times New Roman"/>
              </w:rPr>
            </w:pPr>
            <w:r w:rsidRPr="00584C7F">
              <w:rPr>
                <w:rFonts w:cs="Times New Roman"/>
                <w:sz w:val="22"/>
              </w:rPr>
              <w:t>Chịu trách nhiệm</w:t>
            </w:r>
          </w:p>
        </w:tc>
        <w:tc>
          <w:tcPr>
            <w:tcW w:w="2268" w:type="dxa"/>
          </w:tcPr>
          <w:p w14:paraId="3246F55B" w14:textId="77777777" w:rsidR="005F7CBB" w:rsidRPr="00584C7F" w:rsidRDefault="00000000">
            <w:pPr>
              <w:rPr>
                <w:rFonts w:cs="Times New Roman"/>
              </w:rPr>
            </w:pPr>
            <w:r w:rsidRPr="00584C7F">
              <w:rPr>
                <w:rFonts w:cs="Times New Roman"/>
                <w:sz w:val="22"/>
              </w:rPr>
              <w:t>Tham gia</w:t>
            </w:r>
          </w:p>
        </w:tc>
        <w:tc>
          <w:tcPr>
            <w:tcW w:w="2268" w:type="dxa"/>
          </w:tcPr>
          <w:p w14:paraId="673F80BE" w14:textId="77777777" w:rsidR="005F7CBB" w:rsidRPr="00584C7F" w:rsidRDefault="00000000">
            <w:pPr>
              <w:rPr>
                <w:rFonts w:cs="Times New Roman"/>
              </w:rPr>
            </w:pPr>
            <w:r w:rsidRPr="00584C7F">
              <w:rPr>
                <w:rFonts w:cs="Times New Roman"/>
                <w:sz w:val="22"/>
              </w:rPr>
              <w:t>Chuẩn bị kịch bản</w:t>
            </w:r>
          </w:p>
        </w:tc>
      </w:tr>
      <w:tr w:rsidR="005F7CBB" w:rsidRPr="00584C7F" w14:paraId="4CE69972" w14:textId="77777777">
        <w:trPr>
          <w:jc w:val="center"/>
        </w:trPr>
        <w:tc>
          <w:tcPr>
            <w:tcW w:w="2835" w:type="dxa"/>
          </w:tcPr>
          <w:p w14:paraId="11AEEC4F" w14:textId="77777777" w:rsidR="005F7CBB" w:rsidRPr="00584C7F" w:rsidRDefault="00000000">
            <w:pPr>
              <w:rPr>
                <w:rFonts w:cs="Times New Roman"/>
              </w:rPr>
            </w:pPr>
            <w:r w:rsidRPr="00584C7F">
              <w:rPr>
                <w:rFonts w:cs="Times New Roman"/>
                <w:sz w:val="22"/>
              </w:rPr>
              <w:t>Đào tạo</w:t>
            </w:r>
          </w:p>
        </w:tc>
        <w:tc>
          <w:tcPr>
            <w:tcW w:w="2268" w:type="dxa"/>
          </w:tcPr>
          <w:p w14:paraId="7EAC48CB" w14:textId="77777777" w:rsidR="005F7CBB" w:rsidRPr="00584C7F" w:rsidRDefault="00000000">
            <w:pPr>
              <w:rPr>
                <w:rFonts w:cs="Times New Roman"/>
              </w:rPr>
            </w:pPr>
            <w:r w:rsidRPr="00584C7F">
              <w:rPr>
                <w:rFonts w:cs="Times New Roman"/>
                <w:sz w:val="22"/>
              </w:rPr>
              <w:t>Cử người tham gia</w:t>
            </w:r>
          </w:p>
        </w:tc>
        <w:tc>
          <w:tcPr>
            <w:tcW w:w="2268" w:type="dxa"/>
          </w:tcPr>
          <w:p w14:paraId="3271997F" w14:textId="77777777" w:rsidR="005F7CBB" w:rsidRPr="00584C7F" w:rsidRDefault="00000000">
            <w:pPr>
              <w:rPr>
                <w:rFonts w:cs="Times New Roman"/>
              </w:rPr>
            </w:pPr>
            <w:r w:rsidRPr="00584C7F">
              <w:rPr>
                <w:rFonts w:cs="Times New Roman"/>
                <w:sz w:val="22"/>
              </w:rPr>
              <w:t>—</w:t>
            </w:r>
          </w:p>
        </w:tc>
        <w:tc>
          <w:tcPr>
            <w:tcW w:w="2268" w:type="dxa"/>
          </w:tcPr>
          <w:p w14:paraId="4B1A5974" w14:textId="77777777" w:rsidR="005F7CBB" w:rsidRPr="00584C7F" w:rsidRDefault="00000000">
            <w:pPr>
              <w:rPr>
                <w:rFonts w:cs="Times New Roman"/>
              </w:rPr>
            </w:pPr>
            <w:r w:rsidRPr="00584C7F">
              <w:rPr>
                <w:rFonts w:cs="Times New Roman"/>
                <w:sz w:val="22"/>
              </w:rPr>
              <w:t>Chịu trách nhiệm</w:t>
            </w:r>
          </w:p>
        </w:tc>
      </w:tr>
      <w:tr w:rsidR="005F7CBB" w:rsidRPr="00584C7F" w14:paraId="1C0609CE" w14:textId="77777777">
        <w:trPr>
          <w:jc w:val="center"/>
        </w:trPr>
        <w:tc>
          <w:tcPr>
            <w:tcW w:w="2835" w:type="dxa"/>
          </w:tcPr>
          <w:p w14:paraId="4599903E" w14:textId="77777777" w:rsidR="005F7CBB" w:rsidRPr="00584C7F" w:rsidRDefault="00000000">
            <w:pPr>
              <w:rPr>
                <w:rFonts w:cs="Times New Roman"/>
              </w:rPr>
            </w:pPr>
            <w:r w:rsidRPr="00584C7F">
              <w:rPr>
                <w:rFonts w:cs="Times New Roman"/>
                <w:sz w:val="22"/>
              </w:rPr>
              <w:t>Vận hành hằng ngày</w:t>
            </w:r>
          </w:p>
        </w:tc>
        <w:tc>
          <w:tcPr>
            <w:tcW w:w="2268" w:type="dxa"/>
          </w:tcPr>
          <w:p w14:paraId="2F3F6E98" w14:textId="77777777" w:rsidR="005F7CBB" w:rsidRPr="00584C7F" w:rsidRDefault="00000000">
            <w:pPr>
              <w:rPr>
                <w:rFonts w:cs="Times New Roman"/>
              </w:rPr>
            </w:pPr>
            <w:r w:rsidRPr="00584C7F">
              <w:rPr>
                <w:rFonts w:cs="Times New Roman"/>
                <w:sz w:val="22"/>
              </w:rPr>
              <w:t>Chịu trách nhiệm</w:t>
            </w:r>
          </w:p>
        </w:tc>
        <w:tc>
          <w:tcPr>
            <w:tcW w:w="2268" w:type="dxa"/>
          </w:tcPr>
          <w:p w14:paraId="2F828F6B" w14:textId="77777777" w:rsidR="005F7CBB" w:rsidRPr="00584C7F" w:rsidRDefault="00000000">
            <w:pPr>
              <w:rPr>
                <w:rFonts w:cs="Times New Roman"/>
              </w:rPr>
            </w:pPr>
            <w:r w:rsidRPr="00584C7F">
              <w:rPr>
                <w:rFonts w:cs="Times New Roman"/>
                <w:sz w:val="22"/>
              </w:rPr>
              <w:t>Hỗ trợ camera</w:t>
            </w:r>
          </w:p>
        </w:tc>
        <w:tc>
          <w:tcPr>
            <w:tcW w:w="2268" w:type="dxa"/>
          </w:tcPr>
          <w:p w14:paraId="3EC4B950" w14:textId="77777777" w:rsidR="005F7CBB" w:rsidRPr="00584C7F" w:rsidRDefault="00000000">
            <w:pPr>
              <w:rPr>
                <w:rFonts w:cs="Times New Roman"/>
              </w:rPr>
            </w:pPr>
            <w:r w:rsidRPr="00584C7F">
              <w:rPr>
                <w:rFonts w:cs="Times New Roman"/>
                <w:sz w:val="22"/>
              </w:rPr>
              <w:t>Hỗ trợ phần mềm</w:t>
            </w:r>
          </w:p>
        </w:tc>
      </w:tr>
    </w:tbl>
    <w:p w14:paraId="2EB2F236" w14:textId="77777777" w:rsidR="005F7CBB" w:rsidRPr="00584C7F" w:rsidRDefault="005F7CBB">
      <w:pPr>
        <w:rPr>
          <w:rFonts w:cs="Times New Roman"/>
        </w:rPr>
      </w:pPr>
    </w:p>
    <w:p w14:paraId="2202DB4F" w14:textId="77777777" w:rsidR="005F7CBB" w:rsidRPr="00584C7F" w:rsidRDefault="00000000">
      <w:pPr>
        <w:pStyle w:val="Heading1"/>
        <w:rPr>
          <w:rFonts w:ascii="Times New Roman" w:hAnsi="Times New Roman" w:cs="Times New Roman"/>
        </w:rPr>
      </w:pPr>
      <w:bookmarkStart w:id="14" w:name="_Toc242648803"/>
      <w:r w:rsidRPr="00584C7F">
        <w:rPr>
          <w:rFonts w:ascii="Times New Roman" w:hAnsi="Times New Roman" w:cs="Times New Roman"/>
        </w:rPr>
        <w:t>5. Đào t</w:t>
      </w:r>
      <w:r w:rsidRPr="00584C7F">
        <w:rPr>
          <w:rFonts w:ascii="Times New Roman" w:hAnsi="Times New Roman" w:cs="Times New Roman"/>
        </w:rPr>
        <w:t>ạ</w:t>
      </w:r>
      <w:r w:rsidRPr="00584C7F">
        <w:rPr>
          <w:rFonts w:ascii="Times New Roman" w:hAnsi="Times New Roman" w:cs="Times New Roman"/>
        </w:rPr>
        <w:t>o và bàn giao</w:t>
      </w:r>
      <w:bookmarkEnd w:id="14"/>
    </w:p>
    <w:p w14:paraId="62A4296F" w14:textId="77777777" w:rsidR="005F7CBB" w:rsidRPr="00584C7F" w:rsidRDefault="00000000">
      <w:pPr>
        <w:jc w:val="center"/>
        <w:rPr>
          <w:rFonts w:cs="Times New Roman"/>
        </w:rPr>
      </w:pPr>
      <w:r w:rsidRPr="00584C7F">
        <w:rPr>
          <w:rFonts w:cs="Times New Roman"/>
          <w:b/>
          <w:sz w:val="24"/>
        </w:rPr>
        <w:t>Bảng 9. Kế hoạch đào tạo</w:t>
      </w:r>
    </w:p>
    <w:tbl>
      <w:tblPr>
        <w:tblStyle w:val="TableGrid"/>
        <w:tblW w:w="0" w:type="auto"/>
        <w:jc w:val="center"/>
        <w:tblLook w:val="04A0" w:firstRow="1" w:lastRow="0" w:firstColumn="1" w:lastColumn="0" w:noHBand="0" w:noVBand="1"/>
      </w:tblPr>
      <w:tblGrid>
        <w:gridCol w:w="2551"/>
        <w:gridCol w:w="5386"/>
        <w:gridCol w:w="1701"/>
      </w:tblGrid>
      <w:tr w:rsidR="005F7CBB" w:rsidRPr="00584C7F" w14:paraId="40E48682" w14:textId="77777777">
        <w:trPr>
          <w:jc w:val="center"/>
        </w:trPr>
        <w:tc>
          <w:tcPr>
            <w:tcW w:w="2551" w:type="dxa"/>
            <w:shd w:val="clear" w:color="auto" w:fill="D9E2F3"/>
          </w:tcPr>
          <w:p w14:paraId="4ED668F5" w14:textId="77777777" w:rsidR="005F7CBB" w:rsidRPr="00584C7F" w:rsidRDefault="00000000">
            <w:pPr>
              <w:rPr>
                <w:rFonts w:cs="Times New Roman"/>
              </w:rPr>
            </w:pPr>
            <w:r w:rsidRPr="00584C7F">
              <w:rPr>
                <w:rFonts w:cs="Times New Roman"/>
                <w:b/>
                <w:sz w:val="22"/>
              </w:rPr>
              <w:t>Đối tượng</w:t>
            </w:r>
          </w:p>
        </w:tc>
        <w:tc>
          <w:tcPr>
            <w:tcW w:w="5386" w:type="dxa"/>
            <w:shd w:val="clear" w:color="auto" w:fill="D9E2F3"/>
          </w:tcPr>
          <w:p w14:paraId="12854C7C" w14:textId="77777777" w:rsidR="005F7CBB" w:rsidRPr="00584C7F" w:rsidRDefault="00000000">
            <w:pPr>
              <w:rPr>
                <w:rFonts w:cs="Times New Roman"/>
              </w:rPr>
            </w:pPr>
            <w:r w:rsidRPr="00584C7F">
              <w:rPr>
                <w:rFonts w:cs="Times New Roman"/>
                <w:b/>
                <w:sz w:val="22"/>
              </w:rPr>
              <w:t>Nội dung đào tạo</w:t>
            </w:r>
          </w:p>
        </w:tc>
        <w:tc>
          <w:tcPr>
            <w:tcW w:w="1701" w:type="dxa"/>
            <w:shd w:val="clear" w:color="auto" w:fill="D9E2F3"/>
          </w:tcPr>
          <w:p w14:paraId="1ED3DD7B" w14:textId="77777777" w:rsidR="005F7CBB" w:rsidRPr="00584C7F" w:rsidRDefault="00000000">
            <w:pPr>
              <w:rPr>
                <w:rFonts w:cs="Times New Roman"/>
              </w:rPr>
            </w:pPr>
            <w:r w:rsidRPr="00584C7F">
              <w:rPr>
                <w:rFonts w:cs="Times New Roman"/>
                <w:b/>
                <w:sz w:val="22"/>
              </w:rPr>
              <w:t>Thời lượng</w:t>
            </w:r>
          </w:p>
        </w:tc>
      </w:tr>
      <w:tr w:rsidR="005F7CBB" w:rsidRPr="00584C7F" w14:paraId="46E05BDB" w14:textId="77777777">
        <w:trPr>
          <w:jc w:val="center"/>
        </w:trPr>
        <w:tc>
          <w:tcPr>
            <w:tcW w:w="2551" w:type="dxa"/>
          </w:tcPr>
          <w:p w14:paraId="1A09065D" w14:textId="77777777" w:rsidR="005F7CBB" w:rsidRPr="00584C7F" w:rsidRDefault="00000000">
            <w:pPr>
              <w:rPr>
                <w:rFonts w:cs="Times New Roman"/>
              </w:rPr>
            </w:pPr>
            <w:r w:rsidRPr="00584C7F">
              <w:rPr>
                <w:rFonts w:cs="Times New Roman"/>
                <w:sz w:val="22"/>
              </w:rPr>
              <w:t>Quản trị hệ thống</w:t>
            </w:r>
          </w:p>
        </w:tc>
        <w:tc>
          <w:tcPr>
            <w:tcW w:w="5386" w:type="dxa"/>
          </w:tcPr>
          <w:p w14:paraId="6745EF28" w14:textId="77777777" w:rsidR="005F7CBB" w:rsidRPr="00584C7F" w:rsidRDefault="00000000">
            <w:pPr>
              <w:rPr>
                <w:rFonts w:cs="Times New Roman"/>
              </w:rPr>
            </w:pPr>
            <w:r w:rsidRPr="00584C7F">
              <w:rPr>
                <w:rFonts w:cs="Times New Roman"/>
                <w:sz w:val="22"/>
              </w:rPr>
              <w:t>Quản lý người dùng, phân quyền, camera, khu vực; theo dõi kết nối HGVision</w:t>
            </w:r>
          </w:p>
        </w:tc>
        <w:tc>
          <w:tcPr>
            <w:tcW w:w="1701" w:type="dxa"/>
          </w:tcPr>
          <w:p w14:paraId="00F4B56A" w14:textId="77777777" w:rsidR="005F7CBB" w:rsidRPr="00584C7F" w:rsidRDefault="00000000">
            <w:pPr>
              <w:rPr>
                <w:rFonts w:cs="Times New Roman"/>
              </w:rPr>
            </w:pPr>
            <w:r w:rsidRPr="00584C7F">
              <w:rPr>
                <w:rFonts w:cs="Times New Roman"/>
                <w:sz w:val="22"/>
              </w:rPr>
              <w:t>1 buổi</w:t>
            </w:r>
          </w:p>
        </w:tc>
      </w:tr>
      <w:tr w:rsidR="005F7CBB" w:rsidRPr="00584C7F" w14:paraId="54E6AED6" w14:textId="77777777">
        <w:trPr>
          <w:jc w:val="center"/>
        </w:trPr>
        <w:tc>
          <w:tcPr>
            <w:tcW w:w="2551" w:type="dxa"/>
          </w:tcPr>
          <w:p w14:paraId="2830AAD1" w14:textId="77777777" w:rsidR="005F7CBB" w:rsidRPr="00584C7F" w:rsidRDefault="00000000">
            <w:pPr>
              <w:rPr>
                <w:rFonts w:cs="Times New Roman"/>
              </w:rPr>
            </w:pPr>
            <w:r w:rsidRPr="00584C7F">
              <w:rPr>
                <w:rFonts w:cs="Times New Roman"/>
                <w:sz w:val="22"/>
              </w:rPr>
              <w:t>Bảo vệ, trực cổng</w:t>
            </w:r>
          </w:p>
        </w:tc>
        <w:tc>
          <w:tcPr>
            <w:tcW w:w="5386" w:type="dxa"/>
          </w:tcPr>
          <w:p w14:paraId="6E15D316" w14:textId="77777777" w:rsidR="005F7CBB" w:rsidRPr="00584C7F" w:rsidRDefault="00000000">
            <w:pPr>
              <w:rPr>
                <w:rFonts w:cs="Times New Roman"/>
              </w:rPr>
            </w:pPr>
            <w:r w:rsidRPr="00584C7F">
              <w:rPr>
                <w:rFonts w:cs="Times New Roman"/>
                <w:sz w:val="22"/>
              </w:rPr>
              <w:t xml:space="preserve">Xem ra/vào, xử lý cảnh báo </w:t>
            </w:r>
            <w:r w:rsidRPr="00584C7F">
              <w:rPr>
                <w:rFonts w:cs="Times New Roman"/>
                <w:sz w:val="22"/>
              </w:rPr>
              <w:t>người lạ, xe lạ, khách</w:t>
            </w:r>
          </w:p>
        </w:tc>
        <w:tc>
          <w:tcPr>
            <w:tcW w:w="1701" w:type="dxa"/>
          </w:tcPr>
          <w:p w14:paraId="564FF7EA" w14:textId="77777777" w:rsidR="005F7CBB" w:rsidRPr="00584C7F" w:rsidRDefault="00000000">
            <w:pPr>
              <w:rPr>
                <w:rFonts w:cs="Times New Roman"/>
              </w:rPr>
            </w:pPr>
            <w:r w:rsidRPr="00584C7F">
              <w:rPr>
                <w:rFonts w:cs="Times New Roman"/>
                <w:sz w:val="22"/>
              </w:rPr>
              <w:t>1 buổi</w:t>
            </w:r>
          </w:p>
        </w:tc>
      </w:tr>
      <w:tr w:rsidR="005F7CBB" w:rsidRPr="00584C7F" w14:paraId="5860F823" w14:textId="77777777">
        <w:trPr>
          <w:jc w:val="center"/>
        </w:trPr>
        <w:tc>
          <w:tcPr>
            <w:tcW w:w="2551" w:type="dxa"/>
          </w:tcPr>
          <w:p w14:paraId="30CE37FC" w14:textId="77777777" w:rsidR="005F7CBB" w:rsidRPr="00584C7F" w:rsidRDefault="00000000">
            <w:pPr>
              <w:rPr>
                <w:rFonts w:cs="Times New Roman"/>
              </w:rPr>
            </w:pPr>
            <w:r w:rsidRPr="00584C7F">
              <w:rPr>
                <w:rFonts w:cs="Times New Roman"/>
                <w:sz w:val="22"/>
              </w:rPr>
              <w:t>Cán bộ quản lý, thư ký họp</w:t>
            </w:r>
          </w:p>
        </w:tc>
        <w:tc>
          <w:tcPr>
            <w:tcW w:w="5386" w:type="dxa"/>
          </w:tcPr>
          <w:p w14:paraId="72469C21" w14:textId="77777777" w:rsidR="005F7CBB" w:rsidRPr="00584C7F" w:rsidRDefault="00000000">
            <w:pPr>
              <w:rPr>
                <w:rFonts w:cs="Times New Roman"/>
              </w:rPr>
            </w:pPr>
            <w:r w:rsidRPr="00584C7F">
              <w:rPr>
                <w:rFonts w:cs="Times New Roman"/>
                <w:sz w:val="22"/>
              </w:rPr>
              <w:t>Lịch họp, điểm danh họp, báo cáo</w:t>
            </w:r>
          </w:p>
        </w:tc>
        <w:tc>
          <w:tcPr>
            <w:tcW w:w="1701" w:type="dxa"/>
          </w:tcPr>
          <w:p w14:paraId="19E0992C" w14:textId="77777777" w:rsidR="005F7CBB" w:rsidRPr="00584C7F" w:rsidRDefault="00000000">
            <w:pPr>
              <w:rPr>
                <w:rFonts w:cs="Times New Roman"/>
              </w:rPr>
            </w:pPr>
            <w:r w:rsidRPr="00584C7F">
              <w:rPr>
                <w:rFonts w:cs="Times New Roman"/>
                <w:sz w:val="22"/>
              </w:rPr>
              <w:t>1 buổi</w:t>
            </w:r>
          </w:p>
        </w:tc>
      </w:tr>
      <w:tr w:rsidR="005F7CBB" w:rsidRPr="00584C7F" w14:paraId="4A04E1A3" w14:textId="77777777">
        <w:trPr>
          <w:jc w:val="center"/>
        </w:trPr>
        <w:tc>
          <w:tcPr>
            <w:tcW w:w="2551" w:type="dxa"/>
          </w:tcPr>
          <w:p w14:paraId="1B1C37AD" w14:textId="77777777" w:rsidR="005F7CBB" w:rsidRPr="00584C7F" w:rsidRDefault="00000000">
            <w:pPr>
              <w:rPr>
                <w:rFonts w:cs="Times New Roman"/>
              </w:rPr>
            </w:pPr>
            <w:r w:rsidRPr="00584C7F">
              <w:rPr>
                <w:rFonts w:cs="Times New Roman"/>
                <w:sz w:val="22"/>
              </w:rPr>
              <w:t>Giảng viên, phòng đào tạo</w:t>
            </w:r>
          </w:p>
        </w:tc>
        <w:tc>
          <w:tcPr>
            <w:tcW w:w="5386" w:type="dxa"/>
          </w:tcPr>
          <w:p w14:paraId="24909CF9" w14:textId="77777777" w:rsidR="005F7CBB" w:rsidRPr="00584C7F" w:rsidRDefault="00000000">
            <w:pPr>
              <w:rPr>
                <w:rFonts w:cs="Times New Roman"/>
              </w:rPr>
            </w:pPr>
            <w:r w:rsidRPr="00584C7F">
              <w:rPr>
                <w:rFonts w:cs="Times New Roman"/>
                <w:sz w:val="22"/>
              </w:rPr>
              <w:t>Điểm danh lớp, báo cáo chuyên cần</w:t>
            </w:r>
          </w:p>
        </w:tc>
        <w:tc>
          <w:tcPr>
            <w:tcW w:w="1701" w:type="dxa"/>
          </w:tcPr>
          <w:p w14:paraId="5AE2CDFA" w14:textId="77777777" w:rsidR="005F7CBB" w:rsidRPr="00584C7F" w:rsidRDefault="00000000">
            <w:pPr>
              <w:rPr>
                <w:rFonts w:cs="Times New Roman"/>
              </w:rPr>
            </w:pPr>
            <w:r w:rsidRPr="00584C7F">
              <w:rPr>
                <w:rFonts w:cs="Times New Roman"/>
                <w:sz w:val="22"/>
              </w:rPr>
              <w:t>1 buổi</w:t>
            </w:r>
          </w:p>
        </w:tc>
      </w:tr>
      <w:tr w:rsidR="005F7CBB" w:rsidRPr="00584C7F" w14:paraId="260D26C0" w14:textId="77777777">
        <w:trPr>
          <w:jc w:val="center"/>
        </w:trPr>
        <w:tc>
          <w:tcPr>
            <w:tcW w:w="2551" w:type="dxa"/>
          </w:tcPr>
          <w:p w14:paraId="385100AF" w14:textId="77777777" w:rsidR="005F7CBB" w:rsidRPr="00584C7F" w:rsidRDefault="00000000">
            <w:pPr>
              <w:rPr>
                <w:rFonts w:cs="Times New Roman"/>
              </w:rPr>
            </w:pPr>
            <w:r w:rsidRPr="00584C7F">
              <w:rPr>
                <w:rFonts w:cs="Times New Roman"/>
                <w:sz w:val="22"/>
              </w:rPr>
              <w:t>Lãnh đạo</w:t>
            </w:r>
          </w:p>
        </w:tc>
        <w:tc>
          <w:tcPr>
            <w:tcW w:w="5386" w:type="dxa"/>
          </w:tcPr>
          <w:p w14:paraId="16940495" w14:textId="77777777" w:rsidR="005F7CBB" w:rsidRPr="00584C7F" w:rsidRDefault="00000000">
            <w:pPr>
              <w:rPr>
                <w:rFonts w:cs="Times New Roman"/>
              </w:rPr>
            </w:pPr>
            <w:r w:rsidRPr="00584C7F">
              <w:rPr>
                <w:rFonts w:cs="Times New Roman"/>
                <w:sz w:val="22"/>
              </w:rPr>
              <w:t>Dashboard, báo cáo tổng hợp</w:t>
            </w:r>
          </w:p>
        </w:tc>
        <w:tc>
          <w:tcPr>
            <w:tcW w:w="1701" w:type="dxa"/>
          </w:tcPr>
          <w:p w14:paraId="478074C9" w14:textId="77777777" w:rsidR="005F7CBB" w:rsidRPr="00584C7F" w:rsidRDefault="00000000">
            <w:pPr>
              <w:rPr>
                <w:rFonts w:cs="Times New Roman"/>
              </w:rPr>
            </w:pPr>
            <w:r w:rsidRPr="00584C7F">
              <w:rPr>
                <w:rFonts w:cs="Times New Roman"/>
                <w:sz w:val="22"/>
              </w:rPr>
              <w:t>0,5 buổi</w:t>
            </w:r>
          </w:p>
        </w:tc>
      </w:tr>
    </w:tbl>
    <w:p w14:paraId="61946485" w14:textId="77777777" w:rsidR="005F7CBB" w:rsidRPr="00584C7F" w:rsidRDefault="005F7CBB">
      <w:pPr>
        <w:rPr>
          <w:rFonts w:cs="Times New Roman"/>
        </w:rPr>
      </w:pPr>
    </w:p>
    <w:p w14:paraId="14E13B2E" w14:textId="77777777" w:rsidR="005F7CBB" w:rsidRPr="00584C7F" w:rsidRDefault="00000000">
      <w:pPr>
        <w:jc w:val="both"/>
        <w:rPr>
          <w:rFonts w:cs="Times New Roman"/>
        </w:rPr>
      </w:pPr>
      <w:r w:rsidRPr="00584C7F">
        <w:rPr>
          <w:rFonts w:cs="Times New Roman"/>
          <w:b/>
        </w:rPr>
        <w:t>Bàn giao:</w:t>
      </w:r>
      <w:r w:rsidRPr="00584C7F">
        <w:rPr>
          <w:rFonts w:cs="Times New Roman"/>
        </w:rPr>
        <w:t xml:space="preserve"> tài khoản quản trị, hướng dẫn sử dụng, danh sách đầu mối hỗ trợ, biên bản nghiệm thu từng hạng mục.</w:t>
      </w:r>
    </w:p>
    <w:p w14:paraId="1FA806AA" w14:textId="77777777" w:rsidR="005F7CBB" w:rsidRPr="00584C7F" w:rsidRDefault="00000000">
      <w:pPr>
        <w:rPr>
          <w:rFonts w:cs="Times New Roman"/>
        </w:rPr>
      </w:pPr>
      <w:r w:rsidRPr="00584C7F">
        <w:rPr>
          <w:rFonts w:cs="Times New Roman"/>
        </w:rPr>
        <w:br w:type="page"/>
      </w:r>
    </w:p>
    <w:p w14:paraId="0C146F05" w14:textId="77777777" w:rsidR="005F7CBB" w:rsidRPr="00584C7F" w:rsidRDefault="00000000">
      <w:pPr>
        <w:pStyle w:val="Heading1"/>
        <w:rPr>
          <w:rFonts w:ascii="Times New Roman" w:hAnsi="Times New Roman" w:cs="Times New Roman"/>
        </w:rPr>
      </w:pPr>
      <w:bookmarkStart w:id="15" w:name="_Toc242648804"/>
      <w:r w:rsidRPr="00584C7F">
        <w:rPr>
          <w:rFonts w:ascii="Times New Roman" w:hAnsi="Times New Roman" w:cs="Times New Roman"/>
        </w:rPr>
        <w:lastRenderedPageBreak/>
        <w:t>6. V</w:t>
      </w:r>
      <w:r w:rsidRPr="00584C7F">
        <w:rPr>
          <w:rFonts w:ascii="Times New Roman" w:hAnsi="Times New Roman" w:cs="Times New Roman"/>
        </w:rPr>
        <w:t>ậ</w:t>
      </w:r>
      <w:r w:rsidRPr="00584C7F">
        <w:rPr>
          <w:rFonts w:ascii="Times New Roman" w:hAnsi="Times New Roman" w:cs="Times New Roman"/>
        </w:rPr>
        <w:t>n hành sau tri</w:t>
      </w:r>
      <w:r w:rsidRPr="00584C7F">
        <w:rPr>
          <w:rFonts w:ascii="Times New Roman" w:hAnsi="Times New Roman" w:cs="Times New Roman"/>
        </w:rPr>
        <w:t>ể</w:t>
      </w:r>
      <w:r w:rsidRPr="00584C7F">
        <w:rPr>
          <w:rFonts w:ascii="Times New Roman" w:hAnsi="Times New Roman" w:cs="Times New Roman"/>
        </w:rPr>
        <w:t>n khai</w:t>
      </w:r>
      <w:bookmarkEnd w:id="15"/>
    </w:p>
    <w:p w14:paraId="06F3BC55" w14:textId="77777777" w:rsidR="005F7CBB" w:rsidRPr="00584C7F" w:rsidRDefault="00000000">
      <w:pPr>
        <w:pStyle w:val="Heading2"/>
        <w:rPr>
          <w:rFonts w:ascii="Times New Roman" w:hAnsi="Times New Roman" w:cs="Times New Roman"/>
        </w:rPr>
      </w:pPr>
      <w:bookmarkStart w:id="16" w:name="_Toc242648805"/>
      <w:r w:rsidRPr="00584C7F">
        <w:rPr>
          <w:rFonts w:ascii="Times New Roman" w:hAnsi="Times New Roman" w:cs="Times New Roman"/>
        </w:rPr>
        <w:t>6.1 Vi</w:t>
      </w:r>
      <w:r w:rsidRPr="00584C7F">
        <w:rPr>
          <w:rFonts w:ascii="Times New Roman" w:hAnsi="Times New Roman" w:cs="Times New Roman"/>
        </w:rPr>
        <w:t>ệ</w:t>
      </w:r>
      <w:r w:rsidRPr="00584C7F">
        <w:rPr>
          <w:rFonts w:ascii="Times New Roman" w:hAnsi="Times New Roman" w:cs="Times New Roman"/>
        </w:rPr>
        <w:t>c đ</w:t>
      </w:r>
      <w:r w:rsidRPr="00584C7F">
        <w:rPr>
          <w:rFonts w:ascii="Times New Roman" w:hAnsi="Times New Roman" w:cs="Times New Roman"/>
        </w:rPr>
        <w:t>ị</w:t>
      </w:r>
      <w:r w:rsidRPr="00584C7F">
        <w:rPr>
          <w:rFonts w:ascii="Times New Roman" w:hAnsi="Times New Roman" w:cs="Times New Roman"/>
        </w:rPr>
        <w:t>nh k</w:t>
      </w:r>
      <w:r w:rsidRPr="00584C7F">
        <w:rPr>
          <w:rFonts w:ascii="Times New Roman" w:hAnsi="Times New Roman" w:cs="Times New Roman"/>
        </w:rPr>
        <w:t>ỳ</w:t>
      </w:r>
      <w:bookmarkEnd w:id="16"/>
    </w:p>
    <w:p w14:paraId="4F8CAE1E" w14:textId="77777777" w:rsidR="005F7CBB" w:rsidRPr="00584C7F" w:rsidRDefault="00000000">
      <w:pPr>
        <w:jc w:val="center"/>
        <w:rPr>
          <w:rFonts w:cs="Times New Roman"/>
        </w:rPr>
      </w:pPr>
      <w:r w:rsidRPr="00584C7F">
        <w:rPr>
          <w:rFonts w:cs="Times New Roman"/>
          <w:b/>
          <w:sz w:val="24"/>
        </w:rPr>
        <w:t>Bảng 10. Việc định kỳ</w:t>
      </w:r>
    </w:p>
    <w:tbl>
      <w:tblPr>
        <w:tblStyle w:val="TableGrid"/>
        <w:tblW w:w="0" w:type="auto"/>
        <w:jc w:val="center"/>
        <w:tblLook w:val="04A0" w:firstRow="1" w:lastRow="0" w:firstColumn="1" w:lastColumn="0" w:noHBand="0" w:noVBand="1"/>
      </w:tblPr>
      <w:tblGrid>
        <w:gridCol w:w="5102"/>
        <w:gridCol w:w="1984"/>
        <w:gridCol w:w="2551"/>
      </w:tblGrid>
      <w:tr w:rsidR="005F7CBB" w:rsidRPr="00584C7F" w14:paraId="0782D9E3" w14:textId="77777777">
        <w:trPr>
          <w:jc w:val="center"/>
        </w:trPr>
        <w:tc>
          <w:tcPr>
            <w:tcW w:w="5102" w:type="dxa"/>
            <w:shd w:val="clear" w:color="auto" w:fill="D9E2F3"/>
          </w:tcPr>
          <w:p w14:paraId="6300994D" w14:textId="77777777" w:rsidR="005F7CBB" w:rsidRPr="00584C7F" w:rsidRDefault="00000000">
            <w:pPr>
              <w:rPr>
                <w:rFonts w:cs="Times New Roman"/>
              </w:rPr>
            </w:pPr>
            <w:r w:rsidRPr="00584C7F">
              <w:rPr>
                <w:rFonts w:cs="Times New Roman"/>
                <w:b/>
                <w:sz w:val="22"/>
              </w:rPr>
              <w:t>Việc</w:t>
            </w:r>
          </w:p>
        </w:tc>
        <w:tc>
          <w:tcPr>
            <w:tcW w:w="1984" w:type="dxa"/>
            <w:shd w:val="clear" w:color="auto" w:fill="D9E2F3"/>
          </w:tcPr>
          <w:p w14:paraId="29060819" w14:textId="77777777" w:rsidR="005F7CBB" w:rsidRPr="00584C7F" w:rsidRDefault="00000000">
            <w:pPr>
              <w:rPr>
                <w:rFonts w:cs="Times New Roman"/>
              </w:rPr>
            </w:pPr>
            <w:r w:rsidRPr="00584C7F">
              <w:rPr>
                <w:rFonts w:cs="Times New Roman"/>
                <w:b/>
                <w:sz w:val="22"/>
              </w:rPr>
              <w:t>Tần suất</w:t>
            </w:r>
          </w:p>
        </w:tc>
        <w:tc>
          <w:tcPr>
            <w:tcW w:w="2551" w:type="dxa"/>
            <w:shd w:val="clear" w:color="auto" w:fill="D9E2F3"/>
          </w:tcPr>
          <w:p w14:paraId="67717ADA" w14:textId="77777777" w:rsidR="005F7CBB" w:rsidRPr="00584C7F" w:rsidRDefault="00000000">
            <w:pPr>
              <w:rPr>
                <w:rFonts w:cs="Times New Roman"/>
              </w:rPr>
            </w:pPr>
            <w:r w:rsidRPr="00584C7F">
              <w:rPr>
                <w:rFonts w:cs="Times New Roman"/>
                <w:b/>
                <w:sz w:val="22"/>
              </w:rPr>
              <w:t>Người làm</w:t>
            </w:r>
          </w:p>
        </w:tc>
      </w:tr>
      <w:tr w:rsidR="005F7CBB" w:rsidRPr="00584C7F" w14:paraId="202A7412" w14:textId="77777777">
        <w:trPr>
          <w:jc w:val="center"/>
        </w:trPr>
        <w:tc>
          <w:tcPr>
            <w:tcW w:w="5102" w:type="dxa"/>
          </w:tcPr>
          <w:p w14:paraId="41ED8107" w14:textId="77777777" w:rsidR="005F7CBB" w:rsidRPr="00584C7F" w:rsidRDefault="00000000">
            <w:pPr>
              <w:rPr>
                <w:rFonts w:cs="Times New Roman"/>
              </w:rPr>
            </w:pPr>
            <w:r w:rsidRPr="00584C7F">
              <w:rPr>
                <w:rFonts w:cs="Times New Roman"/>
                <w:sz w:val="22"/>
              </w:rPr>
              <w:t>Xem tình trạng camera, xử lý camera mất tín hiệu</w:t>
            </w:r>
          </w:p>
        </w:tc>
        <w:tc>
          <w:tcPr>
            <w:tcW w:w="1984" w:type="dxa"/>
          </w:tcPr>
          <w:p w14:paraId="4F7BBFC9" w14:textId="77777777" w:rsidR="005F7CBB" w:rsidRPr="00584C7F" w:rsidRDefault="00000000">
            <w:pPr>
              <w:rPr>
                <w:rFonts w:cs="Times New Roman"/>
              </w:rPr>
            </w:pPr>
            <w:r w:rsidRPr="00584C7F">
              <w:rPr>
                <w:rFonts w:cs="Times New Roman"/>
                <w:sz w:val="22"/>
              </w:rPr>
              <w:t>Hằng ngày</w:t>
            </w:r>
          </w:p>
        </w:tc>
        <w:tc>
          <w:tcPr>
            <w:tcW w:w="2551" w:type="dxa"/>
          </w:tcPr>
          <w:p w14:paraId="59795E7B" w14:textId="77777777" w:rsidR="005F7CBB" w:rsidRPr="00584C7F" w:rsidRDefault="00000000">
            <w:pPr>
              <w:rPr>
                <w:rFonts w:cs="Times New Roman"/>
              </w:rPr>
            </w:pPr>
            <w:r w:rsidRPr="00584C7F">
              <w:rPr>
                <w:rFonts w:cs="Times New Roman"/>
                <w:sz w:val="22"/>
              </w:rPr>
              <w:t>Quản trị hệ thống</w:t>
            </w:r>
          </w:p>
        </w:tc>
      </w:tr>
      <w:tr w:rsidR="005F7CBB" w:rsidRPr="00584C7F" w14:paraId="03AEB568" w14:textId="77777777">
        <w:trPr>
          <w:jc w:val="center"/>
        </w:trPr>
        <w:tc>
          <w:tcPr>
            <w:tcW w:w="5102" w:type="dxa"/>
          </w:tcPr>
          <w:p w14:paraId="17B392C9" w14:textId="77777777" w:rsidR="005F7CBB" w:rsidRPr="00584C7F" w:rsidRDefault="00000000">
            <w:pPr>
              <w:rPr>
                <w:rFonts w:cs="Times New Roman"/>
              </w:rPr>
            </w:pPr>
            <w:r w:rsidRPr="00584C7F">
              <w:rPr>
                <w:rFonts w:cs="Times New Roman"/>
                <w:sz w:val="22"/>
              </w:rPr>
              <w:t xml:space="preserve">Cập nhật </w:t>
            </w:r>
            <w:r w:rsidRPr="00584C7F">
              <w:rPr>
                <w:rFonts w:cs="Times New Roman"/>
                <w:sz w:val="22"/>
              </w:rPr>
              <w:t>người mới vào / nghỉ việc, đăng ký / xóa khuôn mặt</w:t>
            </w:r>
          </w:p>
        </w:tc>
        <w:tc>
          <w:tcPr>
            <w:tcW w:w="1984" w:type="dxa"/>
          </w:tcPr>
          <w:p w14:paraId="5F12DDFE" w14:textId="77777777" w:rsidR="005F7CBB" w:rsidRPr="00584C7F" w:rsidRDefault="00000000">
            <w:pPr>
              <w:rPr>
                <w:rFonts w:cs="Times New Roman"/>
              </w:rPr>
            </w:pPr>
            <w:r w:rsidRPr="00584C7F">
              <w:rPr>
                <w:rFonts w:cs="Times New Roman"/>
                <w:sz w:val="22"/>
              </w:rPr>
              <w:t>Khi phát sinh</w:t>
            </w:r>
          </w:p>
        </w:tc>
        <w:tc>
          <w:tcPr>
            <w:tcW w:w="2551" w:type="dxa"/>
          </w:tcPr>
          <w:p w14:paraId="71DB4338" w14:textId="77777777" w:rsidR="005F7CBB" w:rsidRPr="00584C7F" w:rsidRDefault="00000000">
            <w:pPr>
              <w:rPr>
                <w:rFonts w:cs="Times New Roman"/>
              </w:rPr>
            </w:pPr>
            <w:r w:rsidRPr="00584C7F">
              <w:rPr>
                <w:rFonts w:cs="Times New Roman"/>
                <w:sz w:val="22"/>
              </w:rPr>
              <w:t>Quản trị hệ thống</w:t>
            </w:r>
          </w:p>
        </w:tc>
      </w:tr>
      <w:tr w:rsidR="005F7CBB" w:rsidRPr="00584C7F" w14:paraId="2AB813F1" w14:textId="77777777">
        <w:trPr>
          <w:jc w:val="center"/>
        </w:trPr>
        <w:tc>
          <w:tcPr>
            <w:tcW w:w="5102" w:type="dxa"/>
          </w:tcPr>
          <w:p w14:paraId="60720636" w14:textId="77777777" w:rsidR="005F7CBB" w:rsidRPr="00584C7F" w:rsidRDefault="00000000">
            <w:pPr>
              <w:rPr>
                <w:rFonts w:cs="Times New Roman"/>
              </w:rPr>
            </w:pPr>
            <w:r w:rsidRPr="00584C7F">
              <w:rPr>
                <w:rFonts w:cs="Times New Roman"/>
                <w:sz w:val="22"/>
              </w:rPr>
              <w:t>Cập nhật thời khóa biểu, lịch họp</w:t>
            </w:r>
          </w:p>
        </w:tc>
        <w:tc>
          <w:tcPr>
            <w:tcW w:w="1984" w:type="dxa"/>
          </w:tcPr>
          <w:p w14:paraId="11651EA3" w14:textId="77777777" w:rsidR="005F7CBB" w:rsidRPr="00584C7F" w:rsidRDefault="00000000">
            <w:pPr>
              <w:rPr>
                <w:rFonts w:cs="Times New Roman"/>
              </w:rPr>
            </w:pPr>
            <w:r w:rsidRPr="00584C7F">
              <w:rPr>
                <w:rFonts w:cs="Times New Roman"/>
                <w:sz w:val="22"/>
              </w:rPr>
              <w:t>Mỗi học kỳ / hằng tuần</w:t>
            </w:r>
          </w:p>
        </w:tc>
        <w:tc>
          <w:tcPr>
            <w:tcW w:w="2551" w:type="dxa"/>
          </w:tcPr>
          <w:p w14:paraId="6F54FE99" w14:textId="77777777" w:rsidR="005F7CBB" w:rsidRPr="00584C7F" w:rsidRDefault="00000000">
            <w:pPr>
              <w:rPr>
                <w:rFonts w:cs="Times New Roman"/>
              </w:rPr>
            </w:pPr>
            <w:r w:rsidRPr="00584C7F">
              <w:rPr>
                <w:rFonts w:cs="Times New Roman"/>
                <w:sz w:val="22"/>
              </w:rPr>
              <w:t>Phòng đào tạo, văn phòng</w:t>
            </w:r>
          </w:p>
        </w:tc>
      </w:tr>
      <w:tr w:rsidR="005F7CBB" w:rsidRPr="00584C7F" w14:paraId="58C5491E" w14:textId="77777777">
        <w:trPr>
          <w:jc w:val="center"/>
        </w:trPr>
        <w:tc>
          <w:tcPr>
            <w:tcW w:w="5102" w:type="dxa"/>
          </w:tcPr>
          <w:p w14:paraId="72E1CECD" w14:textId="77777777" w:rsidR="005F7CBB" w:rsidRPr="00584C7F" w:rsidRDefault="00000000">
            <w:pPr>
              <w:rPr>
                <w:rFonts w:cs="Times New Roman"/>
              </w:rPr>
            </w:pPr>
            <w:r w:rsidRPr="00584C7F">
              <w:rPr>
                <w:rFonts w:cs="Times New Roman"/>
                <w:sz w:val="22"/>
              </w:rPr>
              <w:t>Kiểm tra ngày hết hạn tài khoản kết nối HGVision, gia hạn trước ít nhất 2 tuần</w:t>
            </w:r>
          </w:p>
        </w:tc>
        <w:tc>
          <w:tcPr>
            <w:tcW w:w="1984" w:type="dxa"/>
          </w:tcPr>
          <w:p w14:paraId="5BC78EE6" w14:textId="77777777" w:rsidR="005F7CBB" w:rsidRPr="00584C7F" w:rsidRDefault="00000000">
            <w:pPr>
              <w:rPr>
                <w:rFonts w:cs="Times New Roman"/>
              </w:rPr>
            </w:pPr>
            <w:r w:rsidRPr="00584C7F">
              <w:rPr>
                <w:rFonts w:cs="Times New Roman"/>
                <w:sz w:val="22"/>
              </w:rPr>
              <w:t xml:space="preserve">Hằng </w:t>
            </w:r>
            <w:r w:rsidRPr="00584C7F">
              <w:rPr>
                <w:rFonts w:cs="Times New Roman"/>
                <w:sz w:val="22"/>
              </w:rPr>
              <w:t>tháng</w:t>
            </w:r>
          </w:p>
        </w:tc>
        <w:tc>
          <w:tcPr>
            <w:tcW w:w="2551" w:type="dxa"/>
          </w:tcPr>
          <w:p w14:paraId="11C1F449" w14:textId="77777777" w:rsidR="005F7CBB" w:rsidRPr="00584C7F" w:rsidRDefault="00000000">
            <w:pPr>
              <w:rPr>
                <w:rFonts w:cs="Times New Roman"/>
              </w:rPr>
            </w:pPr>
            <w:r w:rsidRPr="00584C7F">
              <w:rPr>
                <w:rFonts w:cs="Times New Roman"/>
                <w:sz w:val="22"/>
              </w:rPr>
              <w:t>Quản trị hệ thống + Đơn vị camera</w:t>
            </w:r>
          </w:p>
        </w:tc>
      </w:tr>
      <w:tr w:rsidR="005F7CBB" w:rsidRPr="00584C7F" w14:paraId="44284D6B" w14:textId="77777777">
        <w:trPr>
          <w:jc w:val="center"/>
        </w:trPr>
        <w:tc>
          <w:tcPr>
            <w:tcW w:w="5102" w:type="dxa"/>
          </w:tcPr>
          <w:p w14:paraId="2392F15F" w14:textId="77777777" w:rsidR="005F7CBB" w:rsidRPr="00584C7F" w:rsidRDefault="00000000">
            <w:pPr>
              <w:rPr>
                <w:rFonts w:cs="Times New Roman"/>
              </w:rPr>
            </w:pPr>
            <w:r w:rsidRPr="00584C7F">
              <w:rPr>
                <w:rFonts w:cs="Times New Roman"/>
                <w:sz w:val="22"/>
              </w:rPr>
              <w:t>Sao lưu dữ liệu SAVP</w:t>
            </w:r>
          </w:p>
        </w:tc>
        <w:tc>
          <w:tcPr>
            <w:tcW w:w="1984" w:type="dxa"/>
          </w:tcPr>
          <w:p w14:paraId="57428B73" w14:textId="77777777" w:rsidR="005F7CBB" w:rsidRPr="00584C7F" w:rsidRDefault="00000000">
            <w:pPr>
              <w:rPr>
                <w:rFonts w:cs="Times New Roman"/>
              </w:rPr>
            </w:pPr>
            <w:r w:rsidRPr="00584C7F">
              <w:rPr>
                <w:rFonts w:cs="Times New Roman"/>
                <w:sz w:val="22"/>
              </w:rPr>
              <w:t>Hằng tuần</w:t>
            </w:r>
          </w:p>
        </w:tc>
        <w:tc>
          <w:tcPr>
            <w:tcW w:w="2551" w:type="dxa"/>
          </w:tcPr>
          <w:p w14:paraId="2EEC8EA0" w14:textId="77777777" w:rsidR="005F7CBB" w:rsidRPr="00584C7F" w:rsidRDefault="00000000">
            <w:pPr>
              <w:rPr>
                <w:rFonts w:cs="Times New Roman"/>
              </w:rPr>
            </w:pPr>
            <w:r w:rsidRPr="00584C7F">
              <w:rPr>
                <w:rFonts w:cs="Times New Roman"/>
                <w:sz w:val="22"/>
              </w:rPr>
              <w:t>Quản trị hệ thống</w:t>
            </w:r>
          </w:p>
        </w:tc>
      </w:tr>
    </w:tbl>
    <w:p w14:paraId="592ECBAD" w14:textId="77777777" w:rsidR="005F7CBB" w:rsidRPr="00584C7F" w:rsidRDefault="005F7CBB">
      <w:pPr>
        <w:rPr>
          <w:rFonts w:cs="Times New Roman"/>
        </w:rPr>
      </w:pPr>
    </w:p>
    <w:p w14:paraId="73488276" w14:textId="77777777" w:rsidR="005F7CBB" w:rsidRPr="00584C7F" w:rsidRDefault="00000000">
      <w:pPr>
        <w:pStyle w:val="Heading2"/>
        <w:rPr>
          <w:rFonts w:ascii="Times New Roman" w:hAnsi="Times New Roman" w:cs="Times New Roman"/>
        </w:rPr>
      </w:pPr>
      <w:bookmarkStart w:id="17" w:name="_Toc242648806"/>
      <w:r w:rsidRPr="00584C7F">
        <w:rPr>
          <w:rFonts w:ascii="Times New Roman" w:hAnsi="Times New Roman" w:cs="Times New Roman"/>
        </w:rPr>
        <w:t>6.2 X</w:t>
      </w:r>
      <w:r w:rsidRPr="00584C7F">
        <w:rPr>
          <w:rFonts w:ascii="Times New Roman" w:hAnsi="Times New Roman" w:cs="Times New Roman"/>
        </w:rPr>
        <w:t>ử</w:t>
      </w:r>
      <w:r w:rsidRPr="00584C7F">
        <w:rPr>
          <w:rFonts w:ascii="Times New Roman" w:hAnsi="Times New Roman" w:cs="Times New Roman"/>
        </w:rPr>
        <w:t xml:space="preserve"> lý s</w:t>
      </w:r>
      <w:r w:rsidRPr="00584C7F">
        <w:rPr>
          <w:rFonts w:ascii="Times New Roman" w:hAnsi="Times New Roman" w:cs="Times New Roman"/>
        </w:rPr>
        <w:t>ự</w:t>
      </w:r>
      <w:r w:rsidRPr="00584C7F">
        <w:rPr>
          <w:rFonts w:ascii="Times New Roman" w:hAnsi="Times New Roman" w:cs="Times New Roman"/>
        </w:rPr>
        <w:t xml:space="preserve"> c</w:t>
      </w:r>
      <w:r w:rsidRPr="00584C7F">
        <w:rPr>
          <w:rFonts w:ascii="Times New Roman" w:hAnsi="Times New Roman" w:cs="Times New Roman"/>
        </w:rPr>
        <w:t>ố</w:t>
      </w:r>
      <w:r w:rsidRPr="00584C7F">
        <w:rPr>
          <w:rFonts w:ascii="Times New Roman" w:hAnsi="Times New Roman" w:cs="Times New Roman"/>
        </w:rPr>
        <w:t xml:space="preserve"> thư</w:t>
      </w:r>
      <w:r w:rsidRPr="00584C7F">
        <w:rPr>
          <w:rFonts w:ascii="Times New Roman" w:hAnsi="Times New Roman" w:cs="Times New Roman"/>
        </w:rPr>
        <w:t>ờ</w:t>
      </w:r>
      <w:r w:rsidRPr="00584C7F">
        <w:rPr>
          <w:rFonts w:ascii="Times New Roman" w:hAnsi="Times New Roman" w:cs="Times New Roman"/>
        </w:rPr>
        <w:t>ng g</w:t>
      </w:r>
      <w:r w:rsidRPr="00584C7F">
        <w:rPr>
          <w:rFonts w:ascii="Times New Roman" w:hAnsi="Times New Roman" w:cs="Times New Roman"/>
        </w:rPr>
        <w:t>ặ</w:t>
      </w:r>
      <w:r w:rsidRPr="00584C7F">
        <w:rPr>
          <w:rFonts w:ascii="Times New Roman" w:hAnsi="Times New Roman" w:cs="Times New Roman"/>
        </w:rPr>
        <w:t>p</w:t>
      </w:r>
      <w:bookmarkEnd w:id="17"/>
    </w:p>
    <w:p w14:paraId="3FC1E82C" w14:textId="77777777" w:rsidR="005F7CBB" w:rsidRPr="00584C7F" w:rsidRDefault="00000000">
      <w:pPr>
        <w:jc w:val="center"/>
        <w:rPr>
          <w:rFonts w:cs="Times New Roman"/>
        </w:rPr>
      </w:pPr>
      <w:r w:rsidRPr="00584C7F">
        <w:rPr>
          <w:rFonts w:cs="Times New Roman"/>
          <w:b/>
          <w:sz w:val="24"/>
        </w:rPr>
        <w:t>Bảng 11. Xử lý sự cố</w:t>
      </w:r>
    </w:p>
    <w:tbl>
      <w:tblPr>
        <w:tblStyle w:val="TableGrid"/>
        <w:tblW w:w="0" w:type="auto"/>
        <w:jc w:val="center"/>
        <w:tblLook w:val="04A0" w:firstRow="1" w:lastRow="0" w:firstColumn="1" w:lastColumn="0" w:noHBand="0" w:noVBand="1"/>
      </w:tblPr>
      <w:tblGrid>
        <w:gridCol w:w="2551"/>
        <w:gridCol w:w="3402"/>
        <w:gridCol w:w="3685"/>
      </w:tblGrid>
      <w:tr w:rsidR="005F7CBB" w:rsidRPr="00584C7F" w14:paraId="416C0C2B" w14:textId="77777777">
        <w:trPr>
          <w:jc w:val="center"/>
        </w:trPr>
        <w:tc>
          <w:tcPr>
            <w:tcW w:w="2551" w:type="dxa"/>
            <w:shd w:val="clear" w:color="auto" w:fill="D9E2F3"/>
          </w:tcPr>
          <w:p w14:paraId="0CF4AAD7" w14:textId="77777777" w:rsidR="005F7CBB" w:rsidRPr="00584C7F" w:rsidRDefault="00000000">
            <w:pPr>
              <w:rPr>
                <w:rFonts w:cs="Times New Roman"/>
              </w:rPr>
            </w:pPr>
            <w:r w:rsidRPr="00584C7F">
              <w:rPr>
                <w:rFonts w:cs="Times New Roman"/>
                <w:b/>
                <w:sz w:val="22"/>
              </w:rPr>
              <w:t>Hiện tượng</w:t>
            </w:r>
          </w:p>
        </w:tc>
        <w:tc>
          <w:tcPr>
            <w:tcW w:w="3402" w:type="dxa"/>
            <w:shd w:val="clear" w:color="auto" w:fill="D9E2F3"/>
          </w:tcPr>
          <w:p w14:paraId="214ABF31" w14:textId="77777777" w:rsidR="005F7CBB" w:rsidRPr="00584C7F" w:rsidRDefault="00000000">
            <w:pPr>
              <w:rPr>
                <w:rFonts w:cs="Times New Roman"/>
              </w:rPr>
            </w:pPr>
            <w:r w:rsidRPr="00584C7F">
              <w:rPr>
                <w:rFonts w:cs="Times New Roman"/>
                <w:b/>
                <w:sz w:val="22"/>
              </w:rPr>
              <w:t>Nguyên nhân thường gặp</w:t>
            </w:r>
          </w:p>
        </w:tc>
        <w:tc>
          <w:tcPr>
            <w:tcW w:w="3685" w:type="dxa"/>
            <w:shd w:val="clear" w:color="auto" w:fill="D9E2F3"/>
          </w:tcPr>
          <w:p w14:paraId="4B958069" w14:textId="77777777" w:rsidR="005F7CBB" w:rsidRPr="00584C7F" w:rsidRDefault="00000000">
            <w:pPr>
              <w:rPr>
                <w:rFonts w:cs="Times New Roman"/>
              </w:rPr>
            </w:pPr>
            <w:r w:rsidRPr="00584C7F">
              <w:rPr>
                <w:rFonts w:cs="Times New Roman"/>
                <w:b/>
                <w:sz w:val="22"/>
              </w:rPr>
              <w:t>Cách xử lý</w:t>
            </w:r>
          </w:p>
        </w:tc>
      </w:tr>
      <w:tr w:rsidR="005F7CBB" w:rsidRPr="00584C7F" w14:paraId="7F9C7017" w14:textId="77777777">
        <w:trPr>
          <w:jc w:val="center"/>
        </w:trPr>
        <w:tc>
          <w:tcPr>
            <w:tcW w:w="2551" w:type="dxa"/>
          </w:tcPr>
          <w:p w14:paraId="691BA729" w14:textId="77777777" w:rsidR="005F7CBB" w:rsidRPr="00584C7F" w:rsidRDefault="00000000">
            <w:pPr>
              <w:rPr>
                <w:rFonts w:cs="Times New Roman"/>
              </w:rPr>
            </w:pPr>
            <w:r w:rsidRPr="00584C7F">
              <w:rPr>
                <w:rFonts w:cs="Times New Roman"/>
                <w:sz w:val="22"/>
              </w:rPr>
              <w:t>Không có dữ liệu mới từ camera</w:t>
            </w:r>
          </w:p>
        </w:tc>
        <w:tc>
          <w:tcPr>
            <w:tcW w:w="3402" w:type="dxa"/>
          </w:tcPr>
          <w:p w14:paraId="64E8AC0E" w14:textId="77777777" w:rsidR="005F7CBB" w:rsidRPr="00584C7F" w:rsidRDefault="00000000">
            <w:pPr>
              <w:rPr>
                <w:rFonts w:cs="Times New Roman"/>
              </w:rPr>
            </w:pPr>
            <w:r w:rsidRPr="00584C7F">
              <w:rPr>
                <w:rFonts w:cs="Times New Roman"/>
                <w:sz w:val="22"/>
              </w:rPr>
              <w:t xml:space="preserve">Mất mạng tới server HGVision; </w:t>
            </w:r>
            <w:r w:rsidRPr="00584C7F">
              <w:rPr>
                <w:rFonts w:cs="Times New Roman"/>
                <w:sz w:val="22"/>
              </w:rPr>
              <w:t>server camera tắt</w:t>
            </w:r>
          </w:p>
        </w:tc>
        <w:tc>
          <w:tcPr>
            <w:tcW w:w="3685" w:type="dxa"/>
          </w:tcPr>
          <w:p w14:paraId="4D1D7EF6" w14:textId="77777777" w:rsidR="005F7CBB" w:rsidRPr="00584C7F" w:rsidRDefault="00000000">
            <w:pPr>
              <w:rPr>
                <w:rFonts w:cs="Times New Roman"/>
              </w:rPr>
            </w:pPr>
            <w:r w:rsidRPr="00584C7F">
              <w:rPr>
                <w:rFonts w:cs="Times New Roman"/>
                <w:sz w:val="22"/>
              </w:rPr>
              <w:t>Kiểm tra mạng, báo đơn vị camera</w:t>
            </w:r>
          </w:p>
        </w:tc>
      </w:tr>
      <w:tr w:rsidR="005F7CBB" w:rsidRPr="00584C7F" w14:paraId="64EA0A48" w14:textId="77777777">
        <w:trPr>
          <w:jc w:val="center"/>
        </w:trPr>
        <w:tc>
          <w:tcPr>
            <w:tcW w:w="2551" w:type="dxa"/>
          </w:tcPr>
          <w:p w14:paraId="2F85228F" w14:textId="77777777" w:rsidR="005F7CBB" w:rsidRPr="00584C7F" w:rsidRDefault="00000000">
            <w:pPr>
              <w:rPr>
                <w:rFonts w:cs="Times New Roman"/>
              </w:rPr>
            </w:pPr>
            <w:r w:rsidRPr="00584C7F">
              <w:rPr>
                <w:rFonts w:cs="Times New Roman"/>
                <w:sz w:val="22"/>
              </w:rPr>
              <w:t>Báo lỗi đăng nhập HGVision</w:t>
            </w:r>
          </w:p>
        </w:tc>
        <w:tc>
          <w:tcPr>
            <w:tcW w:w="3402" w:type="dxa"/>
          </w:tcPr>
          <w:p w14:paraId="218B99B3" w14:textId="77777777" w:rsidR="005F7CBB" w:rsidRPr="00584C7F" w:rsidRDefault="00000000">
            <w:pPr>
              <w:rPr>
                <w:rFonts w:cs="Times New Roman"/>
              </w:rPr>
            </w:pPr>
            <w:r w:rsidRPr="00584C7F">
              <w:rPr>
                <w:rFonts w:cs="Times New Roman"/>
                <w:sz w:val="22"/>
              </w:rPr>
              <w:t>Tài khoản hết hạn hoặc bị đổi mật khẩu</w:t>
            </w:r>
          </w:p>
        </w:tc>
        <w:tc>
          <w:tcPr>
            <w:tcW w:w="3685" w:type="dxa"/>
          </w:tcPr>
          <w:p w14:paraId="03942207" w14:textId="77777777" w:rsidR="005F7CBB" w:rsidRPr="00584C7F" w:rsidRDefault="00000000">
            <w:pPr>
              <w:rPr>
                <w:rFonts w:cs="Times New Roman"/>
              </w:rPr>
            </w:pPr>
            <w:r w:rsidRPr="00584C7F">
              <w:rPr>
                <w:rFonts w:cs="Times New Roman"/>
                <w:sz w:val="22"/>
              </w:rPr>
              <w:t>Đơn vị camera cấp lại, cập nhật vào SAVP</w:t>
            </w:r>
          </w:p>
        </w:tc>
      </w:tr>
      <w:tr w:rsidR="005F7CBB" w:rsidRPr="00584C7F" w14:paraId="7F1AEFD4" w14:textId="77777777">
        <w:trPr>
          <w:jc w:val="center"/>
        </w:trPr>
        <w:tc>
          <w:tcPr>
            <w:tcW w:w="2551" w:type="dxa"/>
          </w:tcPr>
          <w:p w14:paraId="01995EA7" w14:textId="77777777" w:rsidR="005F7CBB" w:rsidRPr="00584C7F" w:rsidRDefault="00000000">
            <w:pPr>
              <w:rPr>
                <w:rFonts w:cs="Times New Roman"/>
              </w:rPr>
            </w:pPr>
            <w:r w:rsidRPr="00584C7F">
              <w:rPr>
                <w:rFonts w:cs="Times New Roman"/>
                <w:sz w:val="22"/>
              </w:rPr>
              <w:t>Báo lỗi thiếu quyền</w:t>
            </w:r>
          </w:p>
        </w:tc>
        <w:tc>
          <w:tcPr>
            <w:tcW w:w="3402" w:type="dxa"/>
          </w:tcPr>
          <w:p w14:paraId="73D0CEC2" w14:textId="77777777" w:rsidR="005F7CBB" w:rsidRPr="00584C7F" w:rsidRDefault="00000000">
            <w:pPr>
              <w:rPr>
                <w:rFonts w:cs="Times New Roman"/>
              </w:rPr>
            </w:pPr>
            <w:r w:rsidRPr="00584C7F">
              <w:rPr>
                <w:rFonts w:cs="Times New Roman"/>
                <w:sz w:val="22"/>
              </w:rPr>
              <w:t>Tài khoản chưa được cấp đủ quyền</w:t>
            </w:r>
          </w:p>
        </w:tc>
        <w:tc>
          <w:tcPr>
            <w:tcW w:w="3685" w:type="dxa"/>
          </w:tcPr>
          <w:p w14:paraId="2C98DB1F" w14:textId="77777777" w:rsidR="005F7CBB" w:rsidRPr="00584C7F" w:rsidRDefault="00000000">
            <w:pPr>
              <w:rPr>
                <w:rFonts w:cs="Times New Roman"/>
              </w:rPr>
            </w:pPr>
            <w:r w:rsidRPr="00584C7F">
              <w:rPr>
                <w:rFonts w:cs="Times New Roman"/>
                <w:sz w:val="22"/>
              </w:rPr>
              <w:t>Đơn vị camera bổ sung quyền</w:t>
            </w:r>
          </w:p>
        </w:tc>
      </w:tr>
      <w:tr w:rsidR="005F7CBB" w:rsidRPr="00584C7F" w14:paraId="6F103AA1" w14:textId="77777777">
        <w:trPr>
          <w:jc w:val="center"/>
        </w:trPr>
        <w:tc>
          <w:tcPr>
            <w:tcW w:w="2551" w:type="dxa"/>
          </w:tcPr>
          <w:p w14:paraId="476F815D" w14:textId="77777777" w:rsidR="005F7CBB" w:rsidRPr="00584C7F" w:rsidRDefault="00000000">
            <w:pPr>
              <w:rPr>
                <w:rFonts w:cs="Times New Roman"/>
              </w:rPr>
            </w:pPr>
            <w:r w:rsidRPr="00584C7F">
              <w:rPr>
                <w:rFonts w:cs="Times New Roman"/>
                <w:sz w:val="22"/>
              </w:rPr>
              <w:t>Bị khóa đăng nhập tạm thời</w:t>
            </w:r>
          </w:p>
        </w:tc>
        <w:tc>
          <w:tcPr>
            <w:tcW w:w="3402" w:type="dxa"/>
          </w:tcPr>
          <w:p w14:paraId="1BC2B59D" w14:textId="77777777" w:rsidR="005F7CBB" w:rsidRPr="00584C7F" w:rsidRDefault="00000000">
            <w:pPr>
              <w:rPr>
                <w:rFonts w:cs="Times New Roman"/>
              </w:rPr>
            </w:pPr>
            <w:r w:rsidRPr="00584C7F">
              <w:rPr>
                <w:rFonts w:cs="Times New Roman"/>
                <w:sz w:val="22"/>
              </w:rPr>
              <w:t>Đăng nhập sai nhiều lần</w:t>
            </w:r>
          </w:p>
        </w:tc>
        <w:tc>
          <w:tcPr>
            <w:tcW w:w="3685" w:type="dxa"/>
          </w:tcPr>
          <w:p w14:paraId="17BDFFEF" w14:textId="77777777" w:rsidR="005F7CBB" w:rsidRPr="00584C7F" w:rsidRDefault="00000000">
            <w:pPr>
              <w:rPr>
                <w:rFonts w:cs="Times New Roman"/>
              </w:rPr>
            </w:pPr>
            <w:r w:rsidRPr="00584C7F">
              <w:rPr>
                <w:rFonts w:cs="Times New Roman"/>
                <w:sz w:val="22"/>
              </w:rPr>
              <w:t>Chờ 5 phút, kiểm tra lại thông tin tài khoản</w:t>
            </w:r>
          </w:p>
        </w:tc>
      </w:tr>
      <w:tr w:rsidR="005F7CBB" w:rsidRPr="00584C7F" w14:paraId="428D6CE9" w14:textId="77777777">
        <w:trPr>
          <w:jc w:val="center"/>
        </w:trPr>
        <w:tc>
          <w:tcPr>
            <w:tcW w:w="2551" w:type="dxa"/>
          </w:tcPr>
          <w:p w14:paraId="5CA62547" w14:textId="77777777" w:rsidR="005F7CBB" w:rsidRPr="00584C7F" w:rsidRDefault="00000000">
            <w:pPr>
              <w:rPr>
                <w:rFonts w:cs="Times New Roman"/>
              </w:rPr>
            </w:pPr>
            <w:r w:rsidRPr="00584C7F">
              <w:rPr>
                <w:rFonts w:cs="Times New Roman"/>
                <w:sz w:val="22"/>
              </w:rPr>
              <w:t>Nhận diện nhầm người</w:t>
            </w:r>
          </w:p>
        </w:tc>
        <w:tc>
          <w:tcPr>
            <w:tcW w:w="3402" w:type="dxa"/>
          </w:tcPr>
          <w:p w14:paraId="6CF0F91F" w14:textId="77777777" w:rsidR="005F7CBB" w:rsidRPr="00584C7F" w:rsidRDefault="00000000">
            <w:pPr>
              <w:rPr>
                <w:rFonts w:cs="Times New Roman"/>
              </w:rPr>
            </w:pPr>
            <w:r w:rsidRPr="00584C7F">
              <w:rPr>
                <w:rFonts w:cs="Times New Roman"/>
                <w:sz w:val="22"/>
              </w:rPr>
              <w:t>Trùng mã khuôn mặt; ảnh mẫu kém</w:t>
            </w:r>
          </w:p>
        </w:tc>
        <w:tc>
          <w:tcPr>
            <w:tcW w:w="3685" w:type="dxa"/>
          </w:tcPr>
          <w:p w14:paraId="7391FC6A" w14:textId="77777777" w:rsidR="005F7CBB" w:rsidRPr="00584C7F" w:rsidRDefault="00000000">
            <w:pPr>
              <w:rPr>
                <w:rFonts w:cs="Times New Roman"/>
              </w:rPr>
            </w:pPr>
            <w:r w:rsidRPr="00584C7F">
              <w:rPr>
                <w:rFonts w:cs="Times New Roman"/>
                <w:sz w:val="22"/>
              </w:rPr>
              <w:t>Kiểm tra quy ước mã; chụp lại ảnh mẫu</w:t>
            </w:r>
          </w:p>
        </w:tc>
      </w:tr>
      <w:tr w:rsidR="005F7CBB" w:rsidRPr="00584C7F" w14:paraId="034F0AA2" w14:textId="77777777">
        <w:trPr>
          <w:jc w:val="center"/>
        </w:trPr>
        <w:tc>
          <w:tcPr>
            <w:tcW w:w="2551" w:type="dxa"/>
          </w:tcPr>
          <w:p w14:paraId="469810F8" w14:textId="77777777" w:rsidR="005F7CBB" w:rsidRPr="00584C7F" w:rsidRDefault="00000000">
            <w:pPr>
              <w:rPr>
                <w:rFonts w:cs="Times New Roman"/>
              </w:rPr>
            </w:pPr>
            <w:r w:rsidRPr="00584C7F">
              <w:rPr>
                <w:rFonts w:cs="Times New Roman"/>
                <w:sz w:val="22"/>
              </w:rPr>
              <w:t>Camera hiển thị Offline</w:t>
            </w:r>
          </w:p>
        </w:tc>
        <w:tc>
          <w:tcPr>
            <w:tcW w:w="3402" w:type="dxa"/>
          </w:tcPr>
          <w:p w14:paraId="52CFCA44" w14:textId="77777777" w:rsidR="005F7CBB" w:rsidRPr="00584C7F" w:rsidRDefault="00000000">
            <w:pPr>
              <w:rPr>
                <w:rFonts w:cs="Times New Roman"/>
              </w:rPr>
            </w:pPr>
            <w:r w:rsidRPr="00584C7F">
              <w:rPr>
                <w:rFonts w:cs="Times New Roman"/>
                <w:sz w:val="22"/>
              </w:rPr>
              <w:t>Camera hỏng, mất điện, mất mạng</w:t>
            </w:r>
          </w:p>
        </w:tc>
        <w:tc>
          <w:tcPr>
            <w:tcW w:w="3685" w:type="dxa"/>
          </w:tcPr>
          <w:p w14:paraId="088F7A2F" w14:textId="77777777" w:rsidR="005F7CBB" w:rsidRPr="00584C7F" w:rsidRDefault="00000000">
            <w:pPr>
              <w:rPr>
                <w:rFonts w:cs="Times New Roman"/>
              </w:rPr>
            </w:pPr>
            <w:r w:rsidRPr="00584C7F">
              <w:rPr>
                <w:rFonts w:cs="Times New Roman"/>
                <w:sz w:val="22"/>
              </w:rPr>
              <w:t>Báo đơn vị camera</w:t>
            </w:r>
          </w:p>
        </w:tc>
      </w:tr>
    </w:tbl>
    <w:p w14:paraId="6098F738" w14:textId="77777777" w:rsidR="005F7CBB" w:rsidRPr="00584C7F" w:rsidRDefault="00000000">
      <w:pPr>
        <w:pStyle w:val="Heading1"/>
        <w:rPr>
          <w:rFonts w:ascii="Times New Roman" w:hAnsi="Times New Roman" w:cs="Times New Roman"/>
        </w:rPr>
      </w:pPr>
      <w:bookmarkStart w:id="18" w:name="_Toc242648807"/>
      <w:r w:rsidRPr="00584C7F">
        <w:rPr>
          <w:rFonts w:ascii="Times New Roman" w:hAnsi="Times New Roman" w:cs="Times New Roman"/>
        </w:rPr>
        <w:t>7. R</w:t>
      </w:r>
      <w:r w:rsidRPr="00584C7F">
        <w:rPr>
          <w:rFonts w:ascii="Times New Roman" w:hAnsi="Times New Roman" w:cs="Times New Roman"/>
        </w:rPr>
        <w:t>ủ</w:t>
      </w:r>
      <w:r w:rsidRPr="00584C7F">
        <w:rPr>
          <w:rFonts w:ascii="Times New Roman" w:hAnsi="Times New Roman" w:cs="Times New Roman"/>
        </w:rPr>
        <w:t>i ro và cách phòng tránh</w:t>
      </w:r>
      <w:bookmarkEnd w:id="18"/>
    </w:p>
    <w:p w14:paraId="67510D54" w14:textId="77777777" w:rsidR="005F7CBB" w:rsidRPr="00584C7F" w:rsidRDefault="00000000">
      <w:pPr>
        <w:jc w:val="center"/>
        <w:rPr>
          <w:rFonts w:cs="Times New Roman"/>
        </w:rPr>
      </w:pPr>
      <w:r w:rsidRPr="00584C7F">
        <w:rPr>
          <w:rFonts w:cs="Times New Roman"/>
          <w:b/>
          <w:sz w:val="24"/>
        </w:rPr>
        <w:t>Bảng 12. Rủi ro</w:t>
      </w:r>
    </w:p>
    <w:tbl>
      <w:tblPr>
        <w:tblStyle w:val="TableGrid"/>
        <w:tblW w:w="0" w:type="auto"/>
        <w:jc w:val="center"/>
        <w:tblLook w:val="04A0" w:firstRow="1" w:lastRow="0" w:firstColumn="1" w:lastColumn="0" w:noHBand="0" w:noVBand="1"/>
      </w:tblPr>
      <w:tblGrid>
        <w:gridCol w:w="2835"/>
        <w:gridCol w:w="2551"/>
        <w:gridCol w:w="4252"/>
      </w:tblGrid>
      <w:tr w:rsidR="005F7CBB" w:rsidRPr="00584C7F" w14:paraId="58033C55" w14:textId="77777777">
        <w:trPr>
          <w:jc w:val="center"/>
        </w:trPr>
        <w:tc>
          <w:tcPr>
            <w:tcW w:w="2835" w:type="dxa"/>
            <w:shd w:val="clear" w:color="auto" w:fill="D9E2F3"/>
          </w:tcPr>
          <w:p w14:paraId="2B7932F2" w14:textId="77777777" w:rsidR="005F7CBB" w:rsidRPr="00584C7F" w:rsidRDefault="00000000">
            <w:pPr>
              <w:rPr>
                <w:rFonts w:cs="Times New Roman"/>
              </w:rPr>
            </w:pPr>
            <w:r w:rsidRPr="00584C7F">
              <w:rPr>
                <w:rFonts w:cs="Times New Roman"/>
                <w:b/>
                <w:sz w:val="22"/>
              </w:rPr>
              <w:t>Rủi ro</w:t>
            </w:r>
          </w:p>
        </w:tc>
        <w:tc>
          <w:tcPr>
            <w:tcW w:w="2551" w:type="dxa"/>
            <w:shd w:val="clear" w:color="auto" w:fill="D9E2F3"/>
          </w:tcPr>
          <w:p w14:paraId="63A4492D" w14:textId="77777777" w:rsidR="005F7CBB" w:rsidRPr="00584C7F" w:rsidRDefault="00000000">
            <w:pPr>
              <w:rPr>
                <w:rFonts w:cs="Times New Roman"/>
              </w:rPr>
            </w:pPr>
            <w:r w:rsidRPr="00584C7F">
              <w:rPr>
                <w:rFonts w:cs="Times New Roman"/>
                <w:b/>
                <w:sz w:val="22"/>
              </w:rPr>
              <w:t>Ảnh hưởng</w:t>
            </w:r>
          </w:p>
        </w:tc>
        <w:tc>
          <w:tcPr>
            <w:tcW w:w="4252" w:type="dxa"/>
            <w:shd w:val="clear" w:color="auto" w:fill="D9E2F3"/>
          </w:tcPr>
          <w:p w14:paraId="30982654" w14:textId="77777777" w:rsidR="005F7CBB" w:rsidRPr="00584C7F" w:rsidRDefault="00000000">
            <w:pPr>
              <w:rPr>
                <w:rFonts w:cs="Times New Roman"/>
              </w:rPr>
            </w:pPr>
            <w:r w:rsidRPr="00584C7F">
              <w:rPr>
                <w:rFonts w:cs="Times New Roman"/>
                <w:b/>
                <w:sz w:val="22"/>
              </w:rPr>
              <w:t>Cách phòng tránh</w:t>
            </w:r>
          </w:p>
        </w:tc>
      </w:tr>
      <w:tr w:rsidR="005F7CBB" w:rsidRPr="00584C7F" w14:paraId="16FA1D08" w14:textId="77777777">
        <w:trPr>
          <w:jc w:val="center"/>
        </w:trPr>
        <w:tc>
          <w:tcPr>
            <w:tcW w:w="2835" w:type="dxa"/>
          </w:tcPr>
          <w:p w14:paraId="0F2E5E3A" w14:textId="77777777" w:rsidR="005F7CBB" w:rsidRPr="00584C7F" w:rsidRDefault="00000000">
            <w:pPr>
              <w:rPr>
                <w:rFonts w:cs="Times New Roman"/>
              </w:rPr>
            </w:pPr>
            <w:r w:rsidRPr="00584C7F">
              <w:rPr>
                <w:rFonts w:cs="Times New Roman"/>
                <w:sz w:val="22"/>
              </w:rPr>
              <w:t>Chậm nhận thông tin từ các bên</w:t>
            </w:r>
          </w:p>
        </w:tc>
        <w:tc>
          <w:tcPr>
            <w:tcW w:w="2551" w:type="dxa"/>
          </w:tcPr>
          <w:p w14:paraId="00E18648" w14:textId="77777777" w:rsidR="005F7CBB" w:rsidRPr="00584C7F" w:rsidRDefault="00000000">
            <w:pPr>
              <w:rPr>
                <w:rFonts w:cs="Times New Roman"/>
              </w:rPr>
            </w:pPr>
            <w:r w:rsidRPr="00584C7F">
              <w:rPr>
                <w:rFonts w:cs="Times New Roman"/>
                <w:sz w:val="22"/>
              </w:rPr>
              <w:t>Lùi tiến độ</w:t>
            </w:r>
          </w:p>
        </w:tc>
        <w:tc>
          <w:tcPr>
            <w:tcW w:w="4252" w:type="dxa"/>
          </w:tcPr>
          <w:p w14:paraId="66E915E7" w14:textId="77777777" w:rsidR="005F7CBB" w:rsidRPr="00584C7F" w:rsidRDefault="00000000">
            <w:pPr>
              <w:rPr>
                <w:rFonts w:cs="Times New Roman"/>
              </w:rPr>
            </w:pPr>
            <w:r w:rsidRPr="00584C7F">
              <w:rPr>
                <w:rFonts w:cs="Times New Roman"/>
                <w:sz w:val="22"/>
              </w:rPr>
              <w:t>Chốt hạn cung cấp cho từng hạng mục ở mục 2</w:t>
            </w:r>
          </w:p>
        </w:tc>
      </w:tr>
      <w:tr w:rsidR="005F7CBB" w:rsidRPr="00584C7F" w14:paraId="1E247624" w14:textId="77777777">
        <w:trPr>
          <w:jc w:val="center"/>
        </w:trPr>
        <w:tc>
          <w:tcPr>
            <w:tcW w:w="2835" w:type="dxa"/>
          </w:tcPr>
          <w:p w14:paraId="1438803E" w14:textId="77777777" w:rsidR="005F7CBB" w:rsidRPr="00584C7F" w:rsidRDefault="00000000">
            <w:pPr>
              <w:rPr>
                <w:rFonts w:cs="Times New Roman"/>
              </w:rPr>
            </w:pPr>
            <w:r w:rsidRPr="00584C7F">
              <w:rPr>
                <w:rFonts w:cs="Times New Roman"/>
                <w:sz w:val="22"/>
              </w:rPr>
              <w:t>Mã khuôn mặt dùng tên, bị trùng</w:t>
            </w:r>
          </w:p>
        </w:tc>
        <w:tc>
          <w:tcPr>
            <w:tcW w:w="2551" w:type="dxa"/>
          </w:tcPr>
          <w:p w14:paraId="569C972D" w14:textId="77777777" w:rsidR="005F7CBB" w:rsidRPr="00584C7F" w:rsidRDefault="00000000">
            <w:pPr>
              <w:rPr>
                <w:rFonts w:cs="Times New Roman"/>
              </w:rPr>
            </w:pPr>
            <w:r w:rsidRPr="00584C7F">
              <w:rPr>
                <w:rFonts w:cs="Times New Roman"/>
                <w:sz w:val="22"/>
              </w:rPr>
              <w:t>Điểm danh nhầm người</w:t>
            </w:r>
          </w:p>
        </w:tc>
        <w:tc>
          <w:tcPr>
            <w:tcW w:w="4252" w:type="dxa"/>
          </w:tcPr>
          <w:p w14:paraId="50606C38" w14:textId="77777777" w:rsidR="005F7CBB" w:rsidRPr="00584C7F" w:rsidRDefault="00000000">
            <w:pPr>
              <w:rPr>
                <w:rFonts w:cs="Times New Roman"/>
              </w:rPr>
            </w:pPr>
            <w:r w:rsidRPr="00584C7F">
              <w:rPr>
                <w:rFonts w:cs="Times New Roman"/>
                <w:sz w:val="22"/>
              </w:rPr>
              <w:t xml:space="preserve">Thống nhất dùng mã nhân sự / mã </w:t>
            </w:r>
            <w:r w:rsidRPr="00584C7F">
              <w:rPr>
                <w:rFonts w:cs="Times New Roman"/>
                <w:sz w:val="22"/>
              </w:rPr>
              <w:t>sinh viên</w:t>
            </w:r>
          </w:p>
        </w:tc>
      </w:tr>
      <w:tr w:rsidR="005F7CBB" w:rsidRPr="00584C7F" w14:paraId="48BA6A03" w14:textId="77777777">
        <w:trPr>
          <w:jc w:val="center"/>
        </w:trPr>
        <w:tc>
          <w:tcPr>
            <w:tcW w:w="2835" w:type="dxa"/>
          </w:tcPr>
          <w:p w14:paraId="77D4F5BA" w14:textId="77777777" w:rsidR="005F7CBB" w:rsidRPr="00584C7F" w:rsidRDefault="00000000">
            <w:pPr>
              <w:rPr>
                <w:rFonts w:cs="Times New Roman"/>
              </w:rPr>
            </w:pPr>
            <w:r w:rsidRPr="00584C7F">
              <w:rPr>
                <w:rFonts w:cs="Times New Roman"/>
                <w:sz w:val="22"/>
              </w:rPr>
              <w:lastRenderedPageBreak/>
              <w:t>Tài khoản kết nối hết hạn</w:t>
            </w:r>
          </w:p>
        </w:tc>
        <w:tc>
          <w:tcPr>
            <w:tcW w:w="2551" w:type="dxa"/>
          </w:tcPr>
          <w:p w14:paraId="3FE3D8AE" w14:textId="77777777" w:rsidR="005F7CBB" w:rsidRPr="00584C7F" w:rsidRDefault="00000000">
            <w:pPr>
              <w:rPr>
                <w:rFonts w:cs="Times New Roman"/>
              </w:rPr>
            </w:pPr>
            <w:r w:rsidRPr="00584C7F">
              <w:rPr>
                <w:rFonts w:cs="Times New Roman"/>
                <w:sz w:val="22"/>
              </w:rPr>
              <w:t>Mất toàn bộ dữ liệu camera</w:t>
            </w:r>
          </w:p>
        </w:tc>
        <w:tc>
          <w:tcPr>
            <w:tcW w:w="4252" w:type="dxa"/>
          </w:tcPr>
          <w:p w14:paraId="22FC6BA5" w14:textId="77777777" w:rsidR="005F7CBB" w:rsidRPr="00584C7F" w:rsidRDefault="00000000">
            <w:pPr>
              <w:rPr>
                <w:rFonts w:cs="Times New Roman"/>
              </w:rPr>
            </w:pPr>
            <w:r w:rsidRPr="00584C7F">
              <w:rPr>
                <w:rFonts w:cs="Times New Roman"/>
                <w:sz w:val="22"/>
              </w:rPr>
              <w:t>Theo dõi ngày hết hạn, gia hạn trước</w:t>
            </w:r>
          </w:p>
        </w:tc>
      </w:tr>
      <w:tr w:rsidR="005F7CBB" w:rsidRPr="00584C7F" w14:paraId="7A380DCE" w14:textId="77777777">
        <w:trPr>
          <w:jc w:val="center"/>
        </w:trPr>
        <w:tc>
          <w:tcPr>
            <w:tcW w:w="2835" w:type="dxa"/>
          </w:tcPr>
          <w:p w14:paraId="3281E376" w14:textId="77777777" w:rsidR="005F7CBB" w:rsidRPr="00584C7F" w:rsidRDefault="00000000">
            <w:pPr>
              <w:rPr>
                <w:rFonts w:cs="Times New Roman"/>
              </w:rPr>
            </w:pPr>
            <w:r w:rsidRPr="00584C7F">
              <w:rPr>
                <w:rFonts w:cs="Times New Roman"/>
                <w:sz w:val="22"/>
              </w:rPr>
              <w:t>Trường cài cả hai phiên bản HGVision</w:t>
            </w:r>
          </w:p>
        </w:tc>
        <w:tc>
          <w:tcPr>
            <w:tcW w:w="2551" w:type="dxa"/>
          </w:tcPr>
          <w:p w14:paraId="3BFFEEB3" w14:textId="77777777" w:rsidR="005F7CBB" w:rsidRPr="00584C7F" w:rsidRDefault="00000000">
            <w:pPr>
              <w:rPr>
                <w:rFonts w:cs="Times New Roman"/>
              </w:rPr>
            </w:pPr>
            <w:r w:rsidRPr="00584C7F">
              <w:rPr>
                <w:rFonts w:cs="Times New Roman"/>
                <w:sz w:val="22"/>
              </w:rPr>
              <w:t>Phải kết nối hai server</w:t>
            </w:r>
          </w:p>
        </w:tc>
        <w:tc>
          <w:tcPr>
            <w:tcW w:w="4252" w:type="dxa"/>
          </w:tcPr>
          <w:p w14:paraId="647511C8" w14:textId="77777777" w:rsidR="005F7CBB" w:rsidRPr="00584C7F" w:rsidRDefault="00000000">
            <w:pPr>
              <w:rPr>
                <w:rFonts w:cs="Times New Roman"/>
              </w:rPr>
            </w:pPr>
            <w:r w:rsidRPr="00584C7F">
              <w:rPr>
                <w:rFonts w:cs="Times New Roman"/>
                <w:sz w:val="22"/>
              </w:rPr>
              <w:t>Xác nhận sớm ở bước Chuẩn bị</w:t>
            </w:r>
          </w:p>
        </w:tc>
      </w:tr>
      <w:tr w:rsidR="005F7CBB" w:rsidRPr="00584C7F" w14:paraId="677F17C0" w14:textId="77777777">
        <w:trPr>
          <w:jc w:val="center"/>
        </w:trPr>
        <w:tc>
          <w:tcPr>
            <w:tcW w:w="2835" w:type="dxa"/>
          </w:tcPr>
          <w:p w14:paraId="5376841B" w14:textId="77777777" w:rsidR="005F7CBB" w:rsidRPr="00584C7F" w:rsidRDefault="00000000">
            <w:pPr>
              <w:rPr>
                <w:rFonts w:cs="Times New Roman"/>
              </w:rPr>
            </w:pPr>
            <w:r w:rsidRPr="00584C7F">
              <w:rPr>
                <w:rFonts w:cs="Times New Roman"/>
                <w:sz w:val="22"/>
              </w:rPr>
              <w:t>HGVision không có các tính năng ở mục 4</w:t>
            </w:r>
          </w:p>
        </w:tc>
        <w:tc>
          <w:tcPr>
            <w:tcW w:w="2551" w:type="dxa"/>
          </w:tcPr>
          <w:p w14:paraId="04B6EBC9" w14:textId="77777777" w:rsidR="005F7CBB" w:rsidRPr="00584C7F" w:rsidRDefault="00000000">
            <w:pPr>
              <w:rPr>
                <w:rFonts w:cs="Times New Roman"/>
              </w:rPr>
            </w:pPr>
            <w:r w:rsidRPr="00584C7F">
              <w:rPr>
                <w:rFonts w:cs="Times New Roman"/>
                <w:sz w:val="22"/>
              </w:rPr>
              <w:t xml:space="preserve">Không đáp ứng đủ yêu </w:t>
            </w:r>
            <w:r w:rsidRPr="00584C7F">
              <w:rPr>
                <w:rFonts w:cs="Times New Roman"/>
                <w:sz w:val="22"/>
              </w:rPr>
              <w:t>cầu</w:t>
            </w:r>
          </w:p>
        </w:tc>
        <w:tc>
          <w:tcPr>
            <w:tcW w:w="4252" w:type="dxa"/>
          </w:tcPr>
          <w:p w14:paraId="788027AD" w14:textId="77777777" w:rsidR="005F7CBB" w:rsidRPr="00584C7F" w:rsidRDefault="00000000">
            <w:pPr>
              <w:rPr>
                <w:rFonts w:cs="Times New Roman"/>
              </w:rPr>
            </w:pPr>
            <w:r w:rsidRPr="00584C7F">
              <w:rPr>
                <w:rFonts w:cs="Times New Roman"/>
                <w:sz w:val="22"/>
              </w:rPr>
              <w:t>Thống nhất phương án thay thế với trường trước</w:t>
            </w:r>
          </w:p>
        </w:tc>
      </w:tr>
      <w:tr w:rsidR="005F7CBB" w:rsidRPr="00584C7F" w14:paraId="6AAD1F09" w14:textId="77777777">
        <w:trPr>
          <w:jc w:val="center"/>
        </w:trPr>
        <w:tc>
          <w:tcPr>
            <w:tcW w:w="2835" w:type="dxa"/>
          </w:tcPr>
          <w:p w14:paraId="11BEFCFD" w14:textId="77777777" w:rsidR="005F7CBB" w:rsidRPr="00584C7F" w:rsidRDefault="00000000">
            <w:pPr>
              <w:rPr>
                <w:rFonts w:cs="Times New Roman"/>
              </w:rPr>
            </w:pPr>
            <w:r w:rsidRPr="00584C7F">
              <w:rPr>
                <w:rFonts w:cs="Times New Roman"/>
                <w:sz w:val="22"/>
              </w:rPr>
              <w:t>Chưa có văn bản đồng ý dùng khuôn mặt</w:t>
            </w:r>
          </w:p>
        </w:tc>
        <w:tc>
          <w:tcPr>
            <w:tcW w:w="2551" w:type="dxa"/>
          </w:tcPr>
          <w:p w14:paraId="66FC4063" w14:textId="77777777" w:rsidR="005F7CBB" w:rsidRPr="00584C7F" w:rsidRDefault="00000000">
            <w:pPr>
              <w:rPr>
                <w:rFonts w:cs="Times New Roman"/>
              </w:rPr>
            </w:pPr>
            <w:r w:rsidRPr="00584C7F">
              <w:rPr>
                <w:rFonts w:cs="Times New Roman"/>
                <w:sz w:val="22"/>
              </w:rPr>
              <w:t>Vướng quy định bảo vệ dữ liệu cá nhân</w:t>
            </w:r>
          </w:p>
        </w:tc>
        <w:tc>
          <w:tcPr>
            <w:tcW w:w="4252" w:type="dxa"/>
          </w:tcPr>
          <w:p w14:paraId="763F04EE" w14:textId="77777777" w:rsidR="005F7CBB" w:rsidRPr="00584C7F" w:rsidRDefault="00000000">
            <w:pPr>
              <w:rPr>
                <w:rFonts w:cs="Times New Roman"/>
              </w:rPr>
            </w:pPr>
            <w:r w:rsidRPr="00584C7F">
              <w:rPr>
                <w:rFonts w:cs="Times New Roman"/>
                <w:sz w:val="22"/>
              </w:rPr>
              <w:t>Hoàn tất ở bước Chuẩn bị</w:t>
            </w:r>
          </w:p>
        </w:tc>
      </w:tr>
    </w:tbl>
    <w:p w14:paraId="419B33CE" w14:textId="336DB358" w:rsidR="005F7CBB" w:rsidRPr="00584C7F" w:rsidRDefault="005F7CBB">
      <w:pPr>
        <w:rPr>
          <w:rFonts w:cs="Times New Roman"/>
        </w:rPr>
      </w:pPr>
    </w:p>
    <w:sectPr w:rsidR="005F7CBB" w:rsidRPr="00584C7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571180">
    <w:abstractNumId w:val="8"/>
  </w:num>
  <w:num w:numId="2" w16cid:durableId="970012790">
    <w:abstractNumId w:val="6"/>
  </w:num>
  <w:num w:numId="3" w16cid:durableId="610939323">
    <w:abstractNumId w:val="5"/>
  </w:num>
  <w:num w:numId="4" w16cid:durableId="1823615395">
    <w:abstractNumId w:val="4"/>
  </w:num>
  <w:num w:numId="5" w16cid:durableId="241112071">
    <w:abstractNumId w:val="7"/>
  </w:num>
  <w:num w:numId="6" w16cid:durableId="750666020">
    <w:abstractNumId w:val="3"/>
  </w:num>
  <w:num w:numId="7" w16cid:durableId="1057363255">
    <w:abstractNumId w:val="2"/>
  </w:num>
  <w:num w:numId="8" w16cid:durableId="1024474500">
    <w:abstractNumId w:val="1"/>
  </w:num>
  <w:num w:numId="9" w16cid:durableId="638266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3A"/>
    <w:rsid w:val="0015074B"/>
    <w:rsid w:val="0029639D"/>
    <w:rsid w:val="002A6912"/>
    <w:rsid w:val="00326F90"/>
    <w:rsid w:val="00584C7F"/>
    <w:rsid w:val="005F7CBB"/>
    <w:rsid w:val="00720135"/>
    <w:rsid w:val="007936BD"/>
    <w:rsid w:val="00AA1D8D"/>
    <w:rsid w:val="00B47730"/>
    <w:rsid w:val="00B819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52CB95"/>
  <w14:defaultImageDpi w14:val="300"/>
  <w15:docId w15:val="{19E5F90E-41E1-4C51-A241-F1F9B080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19D9"/>
    <w:pPr>
      <w:spacing w:after="100"/>
    </w:pPr>
  </w:style>
  <w:style w:type="paragraph" w:styleId="TOC2">
    <w:name w:val="toc 2"/>
    <w:basedOn w:val="Normal"/>
    <w:next w:val="Normal"/>
    <w:autoRedefine/>
    <w:uiPriority w:val="39"/>
    <w:unhideWhenUsed/>
    <w:rsid w:val="00B819D9"/>
    <w:pPr>
      <w:spacing w:after="100"/>
      <w:ind w:left="260"/>
    </w:pPr>
  </w:style>
  <w:style w:type="character" w:styleId="Hyperlink">
    <w:name w:val="Hyperlink"/>
    <w:basedOn w:val="DefaultParagraphFont"/>
    <w:uiPriority w:val="99"/>
    <w:unhideWhenUsed/>
    <w:rsid w:val="00B819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Binh</cp:lastModifiedBy>
  <cp:revision>8</cp:revision>
  <dcterms:created xsi:type="dcterms:W3CDTF">2013-12-23T23:15:00Z</dcterms:created>
  <dcterms:modified xsi:type="dcterms:W3CDTF">2026-10-11T15:08:00Z</dcterms:modified>
  <cp:category/>
</cp:coreProperties>
</file>