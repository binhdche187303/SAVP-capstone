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D7951" w14:textId="77777777" w:rsidR="00176E6D" w:rsidRPr="00E80556" w:rsidRDefault="00176E6D">
      <w:pPr>
        <w:rPr>
          <w:rFonts w:cs="Times New Roman"/>
        </w:rPr>
      </w:pPr>
    </w:p>
    <w:p w14:paraId="5733D7F7" w14:textId="77777777" w:rsidR="00176E6D" w:rsidRPr="00E80556" w:rsidRDefault="00176E6D">
      <w:pPr>
        <w:rPr>
          <w:rFonts w:cs="Times New Roman"/>
        </w:rPr>
      </w:pPr>
    </w:p>
    <w:p w14:paraId="7AF0F9C4" w14:textId="77777777" w:rsidR="00176E6D" w:rsidRPr="00E80556" w:rsidRDefault="00176E6D">
      <w:pPr>
        <w:rPr>
          <w:rFonts w:cs="Times New Roman"/>
        </w:rPr>
      </w:pPr>
    </w:p>
    <w:p w14:paraId="09AAC8A5" w14:textId="4963F184" w:rsidR="00176E6D" w:rsidRPr="00E80556" w:rsidRDefault="00000000">
      <w:pPr>
        <w:jc w:val="center"/>
        <w:rPr>
          <w:rFonts w:cs="Times New Roman"/>
        </w:rPr>
      </w:pPr>
      <w:r w:rsidRPr="00E80556">
        <w:rPr>
          <w:rFonts w:cs="Times New Roman"/>
          <w:b/>
          <w:sz w:val="40"/>
        </w:rPr>
        <w:t xml:space="preserve">TÀI LIỆU ĐỐI CHIẾU HỆ THỐNG </w:t>
      </w:r>
      <w:r w:rsidR="00956F57" w:rsidRPr="00E80556">
        <w:rPr>
          <w:rFonts w:cs="Times New Roman"/>
          <w:b/>
          <w:sz w:val="40"/>
        </w:rPr>
        <w:t>HỆ THỐNG</w:t>
      </w:r>
      <w:r w:rsidR="005E3037">
        <w:rPr>
          <w:rFonts w:cs="Times New Roman"/>
          <w:b/>
          <w:sz w:val="40"/>
        </w:rPr>
        <w:t xml:space="preserve"> HIỆN TẠI</w:t>
      </w:r>
      <w:r w:rsidRPr="00E80556">
        <w:rPr>
          <w:rFonts w:cs="Times New Roman"/>
          <w:b/>
          <w:sz w:val="40"/>
        </w:rPr>
        <w:t xml:space="preserve"> VỚI CAMERA AI HGVISION</w:t>
      </w:r>
    </w:p>
    <w:p w14:paraId="77E01FE7" w14:textId="77777777" w:rsidR="00176E6D" w:rsidRPr="00E80556" w:rsidRDefault="00000000">
      <w:pPr>
        <w:jc w:val="center"/>
        <w:rPr>
          <w:rFonts w:cs="Times New Roman"/>
        </w:rPr>
      </w:pPr>
      <w:r w:rsidRPr="00E80556">
        <w:rPr>
          <w:rFonts w:cs="Times New Roman"/>
        </w:rPr>
        <w:t>Hệ thống đã có gì – chưa có gì – cần thu thập thông tin gì</w:t>
      </w:r>
    </w:p>
    <w:p w14:paraId="6C34E96F" w14:textId="77777777" w:rsidR="00176E6D" w:rsidRPr="00E80556" w:rsidRDefault="00176E6D">
      <w:pPr>
        <w:rPr>
          <w:rFonts w:cs="Times New Roma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176E6D" w:rsidRPr="00E80556" w14:paraId="0E49535E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44EC45BA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Mục</w:t>
            </w:r>
          </w:p>
        </w:tc>
        <w:tc>
          <w:tcPr>
            <w:tcW w:w="7370" w:type="dxa"/>
            <w:shd w:val="clear" w:color="auto" w:fill="D9E2F3"/>
          </w:tcPr>
          <w:p w14:paraId="373BDAE5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Nội dung</w:t>
            </w:r>
          </w:p>
        </w:tc>
      </w:tr>
      <w:tr w:rsidR="00176E6D" w:rsidRPr="00E80556" w14:paraId="526DE299" w14:textId="77777777">
        <w:trPr>
          <w:jc w:val="center"/>
        </w:trPr>
        <w:tc>
          <w:tcPr>
            <w:tcW w:w="2268" w:type="dxa"/>
          </w:tcPr>
          <w:p w14:paraId="2E0FFE43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Hệ thống</w:t>
            </w:r>
          </w:p>
        </w:tc>
        <w:tc>
          <w:tcPr>
            <w:tcW w:w="7370" w:type="dxa"/>
          </w:tcPr>
          <w:p w14:paraId="369A2443" w14:textId="35C25E47" w:rsidR="00176E6D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HỆ THỐNG – Hệ thống quản lý thông minh</w:t>
            </w:r>
          </w:p>
        </w:tc>
      </w:tr>
      <w:tr w:rsidR="00176E6D" w:rsidRPr="00E80556" w14:paraId="5C46CA1A" w14:textId="77777777">
        <w:trPr>
          <w:jc w:val="center"/>
        </w:trPr>
        <w:tc>
          <w:tcPr>
            <w:tcW w:w="2268" w:type="dxa"/>
          </w:tcPr>
          <w:p w14:paraId="5C9AF3A1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Nguồn đối chiếu</w:t>
            </w:r>
          </w:p>
        </w:tc>
        <w:tc>
          <w:tcPr>
            <w:tcW w:w="7370" w:type="dxa"/>
          </w:tcPr>
          <w:p w14:paraId="4B0D167C" w14:textId="77777777" w:rsidR="00E80556" w:rsidRPr="00E80556" w:rsidRDefault="00000000">
            <w:pPr>
              <w:rPr>
                <w:rFonts w:cs="Times New Roman"/>
                <w:sz w:val="22"/>
              </w:rPr>
            </w:pPr>
            <w:r w:rsidRPr="00E80556">
              <w:rPr>
                <w:rFonts w:cs="Times New Roman"/>
                <w:sz w:val="22"/>
              </w:rPr>
              <w:t xml:space="preserve">Yêu cầu phân hệ 2.2–2.13 của nhà trường; </w:t>
            </w:r>
          </w:p>
          <w:p w14:paraId="3F813E7B" w14:textId="7CD2EEF0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tài liệu API HGVision 1.0.0 (98 API</w:t>
            </w:r>
            <w:r w:rsidR="00E80556" w:rsidRPr="00E80556">
              <w:rPr>
                <w:rFonts w:cs="Times New Roman"/>
                <w:sz w:val="22"/>
              </w:rPr>
              <w:t>)</w:t>
            </w:r>
          </w:p>
        </w:tc>
      </w:tr>
      <w:tr w:rsidR="00176E6D" w:rsidRPr="00E80556" w14:paraId="32C37841" w14:textId="77777777">
        <w:trPr>
          <w:jc w:val="center"/>
        </w:trPr>
        <w:tc>
          <w:tcPr>
            <w:tcW w:w="2268" w:type="dxa"/>
          </w:tcPr>
          <w:p w14:paraId="22C423FC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Phạm vi bản này</w:t>
            </w:r>
          </w:p>
        </w:tc>
        <w:tc>
          <w:tcPr>
            <w:tcW w:w="7370" w:type="dxa"/>
          </w:tcPr>
          <w:p w14:paraId="59A53A89" w14:textId="50246159" w:rsidR="00176E6D" w:rsidRPr="00E80556" w:rsidRDefault="00176E6D">
            <w:pPr>
              <w:rPr>
                <w:rFonts w:cs="Times New Roman"/>
              </w:rPr>
            </w:pPr>
          </w:p>
        </w:tc>
      </w:tr>
      <w:tr w:rsidR="00176E6D" w:rsidRPr="00E80556" w14:paraId="6C5FCA37" w14:textId="77777777">
        <w:trPr>
          <w:jc w:val="center"/>
        </w:trPr>
        <w:tc>
          <w:tcPr>
            <w:tcW w:w="2268" w:type="dxa"/>
          </w:tcPr>
          <w:p w14:paraId="0FE93154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Ngày lập</w:t>
            </w:r>
          </w:p>
        </w:tc>
        <w:tc>
          <w:tcPr>
            <w:tcW w:w="7370" w:type="dxa"/>
          </w:tcPr>
          <w:p w14:paraId="00162395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11/10/2026</w:t>
            </w:r>
          </w:p>
        </w:tc>
      </w:tr>
    </w:tbl>
    <w:p w14:paraId="31DD9DF0" w14:textId="77777777" w:rsidR="00176E6D" w:rsidRPr="00E80556" w:rsidRDefault="00176E6D">
      <w:pPr>
        <w:rPr>
          <w:rFonts w:cs="Times New Roman"/>
        </w:rPr>
      </w:pPr>
    </w:p>
    <w:p w14:paraId="1E00CE57" w14:textId="77777777" w:rsidR="00176E6D" w:rsidRPr="00E80556" w:rsidRDefault="00000000">
      <w:pPr>
        <w:rPr>
          <w:rFonts w:cs="Times New Roman"/>
        </w:rPr>
      </w:pPr>
      <w:r w:rsidRPr="00E80556">
        <w:rPr>
          <w:rFonts w:cs="Times New Roman"/>
        </w:rPr>
        <w:br w:type="page"/>
      </w:r>
    </w:p>
    <w:p w14:paraId="1FF8A464" w14:textId="77777777" w:rsidR="00176E6D" w:rsidRPr="00E80556" w:rsidRDefault="00000000">
      <w:pPr>
        <w:pStyle w:val="Heading1"/>
        <w:rPr>
          <w:rFonts w:ascii="Times New Roman" w:hAnsi="Times New Roman" w:cs="Times New Roman"/>
        </w:rPr>
      </w:pPr>
      <w:bookmarkStart w:id="0" w:name="_Toc242648337"/>
      <w:r w:rsidRPr="00E80556">
        <w:rPr>
          <w:rFonts w:ascii="Times New Roman" w:hAnsi="Times New Roman" w:cs="Times New Roman"/>
        </w:rPr>
        <w:lastRenderedPageBreak/>
        <w:t>Mục lục</w:t>
      </w:r>
      <w:bookmarkEnd w:id="0"/>
    </w:p>
    <w:p w14:paraId="5CE10DAE" w14:textId="0723EF8D" w:rsidR="004575BA" w:rsidRPr="00E80556" w:rsidRDefault="00000000">
      <w:pPr>
        <w:pStyle w:val="TOC1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r w:rsidRPr="00E80556">
        <w:rPr>
          <w:rFonts w:cs="Times New Roman"/>
        </w:rPr>
        <w:fldChar w:fldCharType="begin"/>
      </w:r>
      <w:r w:rsidRPr="00E80556">
        <w:rPr>
          <w:rFonts w:cs="Times New Roman"/>
        </w:rPr>
        <w:instrText>TOC \o "1-3" \h \z \u</w:instrText>
      </w:r>
      <w:r w:rsidRPr="00E80556">
        <w:rPr>
          <w:rFonts w:cs="Times New Roman"/>
        </w:rPr>
        <w:fldChar w:fldCharType="separate"/>
      </w:r>
      <w:hyperlink w:anchor="_Toc242648337" w:history="1">
        <w:r w:rsidR="004575BA" w:rsidRPr="00E80556">
          <w:rPr>
            <w:rStyle w:val="Hyperlink"/>
            <w:rFonts w:eastAsiaTheme="majorEastAsia" w:cs="Times New Roman"/>
            <w:noProof/>
          </w:rPr>
          <w:t>Mục lục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_Toc242648337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2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40D6AF6B" w14:textId="482C9ABF" w:rsidR="004575BA" w:rsidRPr="00E80556" w:rsidRDefault="00000000">
      <w:pPr>
        <w:pStyle w:val="TOC1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hyperlink w:anchor="_Toc242648338" w:history="1">
        <w:r w:rsidR="004575BA" w:rsidRPr="00E80556">
          <w:rPr>
            <w:rStyle w:val="Hyperlink"/>
            <w:rFonts w:eastAsiaTheme="majorEastAsia" w:cs="Times New Roman"/>
            <w:noProof/>
          </w:rPr>
          <w:t>PHẦN 1. HỆ THỐNG HIỆN TẠI SO VỚI API HGVISION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_Toc242648338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4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0714623C" w14:textId="05286EF3" w:rsidR="004575BA" w:rsidRPr="00E80556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hyperlink w:anchor="_Toc242648339" w:history="1">
        <w:r w:rsidR="004575BA" w:rsidRPr="00E80556">
          <w:rPr>
            <w:rStyle w:val="Hyperlink"/>
            <w:rFonts w:eastAsiaTheme="majorEastAsia" w:cs="Times New Roman"/>
            <w:noProof/>
          </w:rPr>
          <w:t>1.1 Tổng quan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_Toc242648339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4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34093A6A" w14:textId="65FF2BF5" w:rsidR="004575BA" w:rsidRPr="00E80556" w:rsidRDefault="00000000">
      <w:pPr>
        <w:pStyle w:val="TOC3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hyperlink w:anchor="_Toc242648340" w:history="1">
        <w:r w:rsidR="004575BA" w:rsidRPr="00E80556">
          <w:rPr>
            <w:rStyle w:val="Hyperlink"/>
            <w:rFonts w:eastAsiaTheme="majorEastAsia" w:cs="Times New Roman"/>
            <w:noProof/>
          </w:rPr>
          <w:t>1.1.1 HỆ THỐNG hiện đang làm được gì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_Toc242648340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4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6112CB33" w14:textId="746865AE" w:rsidR="004575BA" w:rsidRPr="00E80556" w:rsidRDefault="00000000">
      <w:pPr>
        <w:pStyle w:val="TOC3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hyperlink w:anchor="_Toc242648341" w:history="1">
        <w:r w:rsidR="004575BA" w:rsidRPr="00E80556">
          <w:rPr>
            <w:rStyle w:val="Hyperlink"/>
            <w:rFonts w:eastAsiaTheme="majorEastAsia" w:cs="Times New Roman"/>
            <w:noProof/>
          </w:rPr>
          <w:t>1.1.2 API HGVision cung cấp gì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_Toc242648341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4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290A4370" w14:textId="3EBA81EF" w:rsidR="004575BA" w:rsidRPr="00E80556" w:rsidRDefault="00000000">
      <w:pPr>
        <w:pStyle w:val="TOC3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hyperlink w:anchor="_Toc242648342" w:history="1">
        <w:r w:rsidR="004575BA" w:rsidRPr="00E80556">
          <w:rPr>
            <w:rStyle w:val="Hyperlink"/>
            <w:rFonts w:eastAsiaTheme="majorEastAsia" w:cs="Times New Roman"/>
            <w:noProof/>
          </w:rPr>
          <w:t>1.1.3 Bảng tổng hợp mức độ đáp ứng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_Toc242648342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4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09C9E659" w14:textId="3467522B" w:rsidR="004575BA" w:rsidRPr="00E80556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hyperlink w:anchor="_Toc242648343" w:history="1">
        <w:r w:rsidR="004575BA" w:rsidRPr="00E80556">
          <w:rPr>
            <w:rStyle w:val="Hyperlink"/>
            <w:rFonts w:eastAsiaTheme="majorEastAsia" w:cs="Times New Roman"/>
            <w:noProof/>
          </w:rPr>
          <w:t>1.2 Đối chiếu theo từng phân hệ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_Toc242648343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5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2196A2D3" w14:textId="5FDF599A" w:rsidR="004575BA" w:rsidRPr="00E80556" w:rsidRDefault="00000000">
      <w:pPr>
        <w:pStyle w:val="TOC3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hyperlink w:anchor="_Toc242648344" w:history="1">
        <w:r w:rsidR="004575BA" w:rsidRPr="00E80556">
          <w:rPr>
            <w:rStyle w:val="Hyperlink"/>
            <w:rFonts w:eastAsiaTheme="majorEastAsia" w:cs="Times New Roman"/>
            <w:noProof/>
          </w:rPr>
          <w:t>1.2.1 Quản lý thiết bị camera (2.2)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_Toc242648344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5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2AF13EDD" w14:textId="2D303D8F" w:rsidR="004575BA" w:rsidRPr="00E80556" w:rsidRDefault="00000000">
      <w:pPr>
        <w:pStyle w:val="TOC3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hyperlink w:anchor="_Toc242648345" w:history="1">
        <w:r w:rsidR="004575BA" w:rsidRPr="00E80556">
          <w:rPr>
            <w:rStyle w:val="Hyperlink"/>
            <w:rFonts w:eastAsiaTheme="majorEastAsia" w:cs="Times New Roman"/>
            <w:noProof/>
          </w:rPr>
          <w:t>1.2.2 Nhận diện khuôn mặt (2.3)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_Toc242648345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6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04055F55" w14:textId="3174DBBA" w:rsidR="004575BA" w:rsidRPr="00E80556" w:rsidRDefault="00000000">
      <w:pPr>
        <w:pStyle w:val="TOC3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hyperlink w:anchor="_Toc242648346" w:history="1">
        <w:r w:rsidR="004575BA" w:rsidRPr="00E80556">
          <w:rPr>
            <w:rStyle w:val="Hyperlink"/>
            <w:rFonts w:eastAsiaTheme="majorEastAsia" w:cs="Times New Roman"/>
            <w:noProof/>
          </w:rPr>
          <w:t>1.2.3 Nhận diện biển số (2.4)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_Toc242648346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6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5D26F873" w14:textId="10C6E698" w:rsidR="004575BA" w:rsidRPr="00E80556" w:rsidRDefault="00000000">
      <w:pPr>
        <w:pStyle w:val="TOC3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hyperlink w:anchor="_Toc242648347" w:history="1">
        <w:r w:rsidR="004575BA" w:rsidRPr="00E80556">
          <w:rPr>
            <w:rStyle w:val="Hyperlink"/>
            <w:rFonts w:eastAsiaTheme="majorEastAsia" w:cs="Times New Roman"/>
            <w:noProof/>
          </w:rPr>
          <w:t>1.2.4 Điểm danh cổng trường (2.5)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_Toc242648347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7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3B1632F0" w14:textId="76B948BA" w:rsidR="004575BA" w:rsidRPr="00E80556" w:rsidRDefault="00000000">
      <w:pPr>
        <w:pStyle w:val="TOC3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hyperlink w:anchor="_Toc242648348" w:history="1">
        <w:r w:rsidR="004575BA" w:rsidRPr="00E80556">
          <w:rPr>
            <w:rStyle w:val="Hyperlink"/>
            <w:rFonts w:eastAsiaTheme="majorEastAsia" w:cs="Times New Roman"/>
            <w:noProof/>
          </w:rPr>
          <w:t>1.2.5 Hành lang và khu vực công cộng (2.6)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_Toc242648348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7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5DACEEE3" w14:textId="077559CE" w:rsidR="004575BA" w:rsidRPr="00E80556" w:rsidRDefault="00000000">
      <w:pPr>
        <w:pStyle w:val="TOC3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hyperlink w:anchor="_Toc242648349" w:history="1">
        <w:r w:rsidR="004575BA" w:rsidRPr="00E80556">
          <w:rPr>
            <w:rStyle w:val="Hyperlink"/>
            <w:rFonts w:eastAsiaTheme="majorEastAsia" w:cs="Times New Roman"/>
            <w:noProof/>
          </w:rPr>
          <w:t>1.2.6 Điểm danh phòng học (2.7)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_Toc242648349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7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4E55622A" w14:textId="04B6CD57" w:rsidR="004575BA" w:rsidRPr="00E80556" w:rsidRDefault="00000000">
      <w:pPr>
        <w:pStyle w:val="TOC3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hyperlink w:anchor="_Toc242648350" w:history="1">
        <w:r w:rsidR="004575BA" w:rsidRPr="00E80556">
          <w:rPr>
            <w:rStyle w:val="Hyperlink"/>
            <w:rFonts w:eastAsiaTheme="majorEastAsia" w:cs="Times New Roman"/>
            <w:noProof/>
          </w:rPr>
          <w:t>1.2.7 Phòng họp thông minh (2.8)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_Toc242648350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8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3CA3CE15" w14:textId="30C3D4AE" w:rsidR="004575BA" w:rsidRPr="00E80556" w:rsidRDefault="00000000">
      <w:pPr>
        <w:pStyle w:val="TOC3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hyperlink w:anchor="_Toc242648351" w:history="1">
        <w:r w:rsidR="004575BA" w:rsidRPr="00E80556">
          <w:rPr>
            <w:rStyle w:val="Hyperlink"/>
            <w:rFonts w:eastAsiaTheme="majorEastAsia" w:cs="Times New Roman"/>
            <w:noProof/>
          </w:rPr>
          <w:t>1.2.8 Tích hợp văn phòng điện tử (2.9)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_Toc242648351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8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7325D9E3" w14:textId="7C85C507" w:rsidR="004575BA" w:rsidRPr="00E80556" w:rsidRDefault="00000000">
      <w:pPr>
        <w:pStyle w:val="TOC3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hyperlink w:anchor="_Toc242648352" w:history="1">
        <w:r w:rsidR="004575BA" w:rsidRPr="00E80556">
          <w:rPr>
            <w:rStyle w:val="Hyperlink"/>
            <w:rFonts w:eastAsiaTheme="majorEastAsia" w:cs="Times New Roman"/>
            <w:noProof/>
          </w:rPr>
          <w:t>1.2.9 Quản lý khách (2.10)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_Toc242648352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8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0E24C6A4" w14:textId="4959C16D" w:rsidR="004575BA" w:rsidRPr="00E80556" w:rsidRDefault="00000000">
      <w:pPr>
        <w:pStyle w:val="TOC3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hyperlink w:anchor="_Toc242648353" w:history="1">
        <w:r w:rsidR="004575BA" w:rsidRPr="00E80556">
          <w:rPr>
            <w:rStyle w:val="Hyperlink"/>
            <w:rFonts w:eastAsiaTheme="majorEastAsia" w:cs="Times New Roman"/>
            <w:noProof/>
          </w:rPr>
          <w:t>1.2.10 Cảnh báo an ninh (2.11)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_Toc242648353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8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33E527B8" w14:textId="65277D5D" w:rsidR="004575BA" w:rsidRPr="00E80556" w:rsidRDefault="00000000">
      <w:pPr>
        <w:pStyle w:val="TOC3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hyperlink w:anchor="_Toc242648354" w:history="1">
        <w:r w:rsidR="004575BA" w:rsidRPr="00E80556">
          <w:rPr>
            <w:rStyle w:val="Hyperlink"/>
            <w:rFonts w:eastAsiaTheme="majorEastAsia" w:cs="Times New Roman"/>
            <w:noProof/>
          </w:rPr>
          <w:t>1.2.11 Dashboard điều hành (2.12)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_Toc242648354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9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793182C6" w14:textId="44D1D648" w:rsidR="004575BA" w:rsidRPr="00E80556" w:rsidRDefault="00000000">
      <w:pPr>
        <w:pStyle w:val="TOC3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hyperlink w:anchor="_Toc242648355" w:history="1">
        <w:r w:rsidR="004575BA" w:rsidRPr="00E80556">
          <w:rPr>
            <w:rStyle w:val="Hyperlink"/>
            <w:rFonts w:eastAsiaTheme="majorEastAsia" w:cs="Times New Roman"/>
            <w:noProof/>
          </w:rPr>
          <w:t>1.2.12 Báo cáo thống kê (2.13)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_Toc242648355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9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7B72EA53" w14:textId="6B8E94DE" w:rsidR="004575BA" w:rsidRPr="00E80556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hyperlink w:anchor="_Toc242648356" w:history="1">
        <w:r w:rsidR="004575BA" w:rsidRPr="00E80556">
          <w:rPr>
            <w:rStyle w:val="Hyperlink"/>
            <w:rFonts w:eastAsiaTheme="majorEastAsia" w:cs="Times New Roman"/>
            <w:noProof/>
          </w:rPr>
          <w:t>1.3 Yêu cầu mà API HGVision không có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_Toc242648356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9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029470DC" w14:textId="7A3037A1" w:rsidR="004575BA" w:rsidRPr="00E80556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hyperlink w:anchor="_Toc242648357" w:history="1">
        <w:r w:rsidR="004575BA" w:rsidRPr="00E80556">
          <w:rPr>
            <w:rStyle w:val="Hyperlink"/>
            <w:rFonts w:eastAsiaTheme="majorEastAsia" w:cs="Times New Roman"/>
            <w:noProof/>
          </w:rPr>
          <w:t>2.1 Đơn vị camera (HGVision)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_Toc242648357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11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13BA6165" w14:textId="4CFFBBC8" w:rsidR="004575BA" w:rsidRPr="00E80556" w:rsidRDefault="00000000">
      <w:pPr>
        <w:pStyle w:val="TOC3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hyperlink w:anchor="_Toc242648358" w:history="1">
        <w:r w:rsidR="004575BA" w:rsidRPr="00E80556">
          <w:rPr>
            <w:rStyle w:val="Hyperlink"/>
            <w:rFonts w:eastAsiaTheme="majorEastAsia" w:cs="Times New Roman"/>
            <w:noProof/>
          </w:rPr>
          <w:t>2.1.1 Kết nối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_Toc242648358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11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70371F61" w14:textId="4F72D3DE" w:rsidR="004575BA" w:rsidRPr="00E80556" w:rsidRDefault="00000000">
      <w:pPr>
        <w:pStyle w:val="TOC3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hyperlink w:anchor="_Toc242648359" w:history="1">
        <w:r w:rsidR="004575BA" w:rsidRPr="00E80556">
          <w:rPr>
            <w:rStyle w:val="Hyperlink"/>
            <w:rFonts w:eastAsiaTheme="majorEastAsia" w:cs="Times New Roman"/>
            <w:noProof/>
          </w:rPr>
          <w:t>2.1.2 Tài khoản kết nối API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_Toc242648359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11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0DBBCC38" w14:textId="3FD58463" w:rsidR="004575BA" w:rsidRPr="00E80556" w:rsidRDefault="00000000">
      <w:pPr>
        <w:pStyle w:val="TOC3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hyperlink w:anchor="_Toc242648360" w:history="1">
        <w:r w:rsidR="004575BA" w:rsidRPr="00E80556">
          <w:rPr>
            <w:rStyle w:val="Hyperlink"/>
            <w:rFonts w:eastAsiaTheme="majorEastAsia" w:cs="Times New Roman"/>
            <w:noProof/>
          </w:rPr>
          <w:t>2.1.3 Danh sách camera thực tế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_Toc242648360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11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78963D1C" w14:textId="512FABDE" w:rsidR="004575BA" w:rsidRPr="00E80556" w:rsidRDefault="00000000">
      <w:pPr>
        <w:pStyle w:val="TOC3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hyperlink w:anchor="_Toc242648361" w:history="1">
        <w:r w:rsidR="004575BA" w:rsidRPr="00E80556">
          <w:rPr>
            <w:rStyle w:val="Hyperlink"/>
            <w:rFonts w:eastAsiaTheme="majorEastAsia" w:cs="Times New Roman"/>
            <w:noProof/>
          </w:rPr>
          <w:t>2.1.4 Quy ước mã khuôn mặt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_Toc242648361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12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36B340ED" w14:textId="7E9FCCAA" w:rsidR="004575BA" w:rsidRPr="00E80556" w:rsidRDefault="00000000">
      <w:pPr>
        <w:pStyle w:val="TOC3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hyperlink w:anchor="_Toc242648362" w:history="1">
        <w:r w:rsidR="004575BA" w:rsidRPr="00E80556">
          <w:rPr>
            <w:rStyle w:val="Hyperlink"/>
            <w:rFonts w:eastAsiaTheme="majorEastAsia" w:cs="Times New Roman"/>
            <w:noProof/>
          </w:rPr>
          <w:t>2.1.5 Lưu trữ dữ liệu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_Toc242648362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12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15CE915A" w14:textId="03478A0E" w:rsidR="004575BA" w:rsidRPr="00E80556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hyperlink w:anchor="_Toc242648363" w:history="1">
        <w:r w:rsidR="004575BA" w:rsidRPr="00E80556">
          <w:rPr>
            <w:rStyle w:val="Hyperlink"/>
            <w:rFonts w:eastAsiaTheme="majorEastAsia" w:cs="Times New Roman"/>
            <w:noProof/>
          </w:rPr>
          <w:t>2.2 Cần hỏi nhà trường – cơ sở vật chất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_Toc242648363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12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30AAE796" w14:textId="2D1E2BB0" w:rsidR="004575BA" w:rsidRPr="00E80556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hyperlink w:anchor="_Toc242648364" w:history="1">
        <w:r w:rsidR="004575BA" w:rsidRPr="00E80556">
          <w:rPr>
            <w:rStyle w:val="Hyperlink"/>
            <w:rFonts w:eastAsiaTheme="majorEastAsia" w:cs="Times New Roman"/>
            <w:noProof/>
          </w:rPr>
          <w:t>2.3 Cần hỏi nhà trường – con người và dữ liệu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_Toc242648364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13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278340AF" w14:textId="5AD4D633" w:rsidR="004575BA" w:rsidRPr="00E80556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hyperlink w:anchor="_Toc242648365" w:history="1">
        <w:r w:rsidR="004575BA" w:rsidRPr="00E80556">
          <w:rPr>
            <w:rStyle w:val="Hyperlink"/>
            <w:rFonts w:eastAsiaTheme="majorEastAsia" w:cs="Times New Roman"/>
            <w:noProof/>
          </w:rPr>
          <w:t>2.4 Mẫu biểu và báo cáo hiện hành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_Toc242648365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13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71552F38" w14:textId="02548CFD" w:rsidR="004575BA" w:rsidRPr="00E80556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 w:val="22"/>
          <w:lang w:eastAsia="ko-KR"/>
          <w14:ligatures w14:val="standardContextual"/>
        </w:rPr>
      </w:pPr>
      <w:hyperlink w:anchor="_Toc242648366" w:history="1">
        <w:r w:rsidR="004575BA" w:rsidRPr="00E80556">
          <w:rPr>
            <w:rStyle w:val="Hyperlink"/>
            <w:rFonts w:eastAsiaTheme="majorEastAsia" w:cs="Times New Roman"/>
            <w:noProof/>
          </w:rPr>
          <w:t>2.5 Bảng kiểm tra nhanh</w:t>
        </w:r>
        <w:r w:rsidR="004575BA" w:rsidRPr="00E80556">
          <w:rPr>
            <w:rFonts w:cs="Times New Roman"/>
            <w:noProof/>
            <w:webHidden/>
          </w:rPr>
          <w:tab/>
        </w:r>
        <w:r w:rsidR="004575BA" w:rsidRPr="00E80556">
          <w:rPr>
            <w:rFonts w:cs="Times New Roman"/>
            <w:noProof/>
            <w:webHidden/>
          </w:rPr>
          <w:fldChar w:fldCharType="begin"/>
        </w:r>
        <w:r w:rsidR="004575BA" w:rsidRPr="00E80556">
          <w:rPr>
            <w:rFonts w:cs="Times New Roman"/>
            <w:noProof/>
            <w:webHidden/>
          </w:rPr>
          <w:instrText xml:space="preserve"> PAGEREF _Toc242648366 \h </w:instrText>
        </w:r>
        <w:r w:rsidR="004575BA" w:rsidRPr="00E80556">
          <w:rPr>
            <w:rFonts w:cs="Times New Roman"/>
            <w:noProof/>
            <w:webHidden/>
          </w:rPr>
        </w:r>
        <w:r w:rsidR="004575BA" w:rsidRPr="00E80556">
          <w:rPr>
            <w:rFonts w:cs="Times New Roman"/>
            <w:noProof/>
            <w:webHidden/>
          </w:rPr>
          <w:fldChar w:fldCharType="separate"/>
        </w:r>
        <w:r w:rsidR="004575BA" w:rsidRPr="00E80556">
          <w:rPr>
            <w:rFonts w:cs="Times New Roman"/>
            <w:noProof/>
            <w:webHidden/>
          </w:rPr>
          <w:t>13</w:t>
        </w:r>
        <w:r w:rsidR="004575BA" w:rsidRPr="00E80556">
          <w:rPr>
            <w:rFonts w:cs="Times New Roman"/>
            <w:noProof/>
            <w:webHidden/>
          </w:rPr>
          <w:fldChar w:fldCharType="end"/>
        </w:r>
      </w:hyperlink>
    </w:p>
    <w:p w14:paraId="41423868" w14:textId="4E1D390F" w:rsidR="00176E6D" w:rsidRPr="00E80556" w:rsidRDefault="00000000" w:rsidP="00E80556">
      <w:pPr>
        <w:pStyle w:val="Heading1"/>
        <w:rPr>
          <w:rFonts w:ascii="Times New Roman" w:hAnsi="Times New Roman" w:cs="Times New Roman"/>
        </w:rPr>
      </w:pPr>
      <w:r w:rsidRPr="00E80556">
        <w:rPr>
          <w:rFonts w:ascii="Times New Roman" w:hAnsi="Times New Roman" w:cs="Times New Roman"/>
        </w:rPr>
        <w:lastRenderedPageBreak/>
        <w:fldChar w:fldCharType="end"/>
      </w:r>
      <w:bookmarkStart w:id="1" w:name="_Toc242648338"/>
      <w:r w:rsidRPr="00E80556">
        <w:rPr>
          <w:rFonts w:ascii="Times New Roman" w:hAnsi="Times New Roman" w:cs="Times New Roman"/>
        </w:rPr>
        <w:t>PHẦN 1. HỆ THỐNG HIỆN TẠI SO VỚI API HGVISION</w:t>
      </w:r>
      <w:bookmarkEnd w:id="1"/>
    </w:p>
    <w:p w14:paraId="247AD483" w14:textId="77777777" w:rsidR="00176E6D" w:rsidRPr="00E80556" w:rsidRDefault="00000000">
      <w:pPr>
        <w:pStyle w:val="Heading2"/>
        <w:rPr>
          <w:rFonts w:ascii="Times New Roman" w:hAnsi="Times New Roman" w:cs="Times New Roman"/>
        </w:rPr>
      </w:pPr>
      <w:bookmarkStart w:id="2" w:name="_Toc242648339"/>
      <w:r w:rsidRPr="00E80556">
        <w:rPr>
          <w:rFonts w:ascii="Times New Roman" w:hAnsi="Times New Roman" w:cs="Times New Roman"/>
        </w:rPr>
        <w:t>1.1 Tổng quan</w:t>
      </w:r>
      <w:bookmarkEnd w:id="2"/>
    </w:p>
    <w:p w14:paraId="17375A31" w14:textId="30AAEB38" w:rsidR="00176E6D" w:rsidRPr="00E80556" w:rsidRDefault="00000000">
      <w:pPr>
        <w:pStyle w:val="Heading3"/>
        <w:rPr>
          <w:rFonts w:ascii="Times New Roman" w:hAnsi="Times New Roman" w:cs="Times New Roman"/>
        </w:rPr>
      </w:pPr>
      <w:bookmarkStart w:id="3" w:name="_Toc242648340"/>
      <w:r w:rsidRPr="00E80556">
        <w:rPr>
          <w:rFonts w:ascii="Times New Roman" w:hAnsi="Times New Roman" w:cs="Times New Roman"/>
        </w:rPr>
        <w:t xml:space="preserve">1.1.1 </w:t>
      </w:r>
      <w:r w:rsidR="00956F57" w:rsidRPr="00E80556">
        <w:rPr>
          <w:rFonts w:ascii="Times New Roman" w:hAnsi="Times New Roman" w:cs="Times New Roman"/>
        </w:rPr>
        <w:t>HỆ THỐNG</w:t>
      </w:r>
      <w:r w:rsidRPr="00E80556">
        <w:rPr>
          <w:rFonts w:ascii="Times New Roman" w:hAnsi="Times New Roman" w:cs="Times New Roman"/>
        </w:rPr>
        <w:t xml:space="preserve"> hiện đang làm được gì</w:t>
      </w:r>
      <w:bookmarkEnd w:id="3"/>
    </w:p>
    <w:p w14:paraId="418BD0E8" w14:textId="77777777" w:rsidR="00176E6D" w:rsidRPr="00E80556" w:rsidRDefault="00000000">
      <w:pPr>
        <w:pStyle w:val="ListBullet"/>
        <w:rPr>
          <w:rFonts w:cs="Times New Roman"/>
        </w:rPr>
      </w:pPr>
      <w:r w:rsidRPr="00E80556">
        <w:rPr>
          <w:rFonts w:cs="Times New Roman"/>
        </w:rPr>
        <w:t>Quản lý người dùng, phân quyền theo vai trò; gắn mã khuôn mặt cho từng người.</w:t>
      </w:r>
    </w:p>
    <w:p w14:paraId="2BDA3C95" w14:textId="77777777" w:rsidR="00176E6D" w:rsidRPr="00E80556" w:rsidRDefault="00000000">
      <w:pPr>
        <w:pStyle w:val="ListBullet"/>
        <w:rPr>
          <w:rFonts w:cs="Times New Roman"/>
        </w:rPr>
      </w:pPr>
      <w:r w:rsidRPr="00E80556">
        <w:rPr>
          <w:rFonts w:cs="Times New Roman"/>
        </w:rPr>
        <w:t>Quản lý khu vực, thiết bị camera, bản đồ khuôn viên.</w:t>
      </w:r>
    </w:p>
    <w:p w14:paraId="6E52F3F9" w14:textId="77777777" w:rsidR="00176E6D" w:rsidRPr="00E80556" w:rsidRDefault="00000000">
      <w:pPr>
        <w:pStyle w:val="ListBullet"/>
        <w:rPr>
          <w:rFonts w:cs="Times New Roman"/>
        </w:rPr>
      </w:pPr>
      <w:r w:rsidRPr="00E80556">
        <w:rPr>
          <w:rFonts w:cs="Times New Roman"/>
        </w:rPr>
        <w:t>Theo dõi hiện diện, hành trình di chuyển, bản đồ nhiệt (heatmap).</w:t>
      </w:r>
    </w:p>
    <w:p w14:paraId="7F667B1C" w14:textId="77777777" w:rsidR="00176E6D" w:rsidRPr="00E80556" w:rsidRDefault="00000000">
      <w:pPr>
        <w:pStyle w:val="ListBullet"/>
        <w:rPr>
          <w:rFonts w:cs="Times New Roman"/>
        </w:rPr>
      </w:pPr>
      <w:r w:rsidRPr="00E80556">
        <w:rPr>
          <w:rFonts w:cs="Times New Roman"/>
        </w:rPr>
        <w:t>Quản lý phòng họp, lịch họp; cảnh báo người lạ; trực cổng (một phần dữ liệu đang mô phỏng).</w:t>
      </w:r>
    </w:p>
    <w:p w14:paraId="198DD17E" w14:textId="77777777" w:rsidR="00176E6D" w:rsidRPr="00E80556" w:rsidRDefault="00000000">
      <w:pPr>
        <w:pStyle w:val="ListBullet"/>
        <w:rPr>
          <w:rFonts w:cs="Times New Roman"/>
        </w:rPr>
      </w:pPr>
      <w:r w:rsidRPr="00E80556">
        <w:rPr>
          <w:rFonts w:cs="Times New Roman"/>
          <w:b/>
        </w:rPr>
        <w:t>Đã kết nối HGVision ở mức cơ bản:</w:t>
      </w:r>
      <w:r w:rsidRPr="00E80556">
        <w:rPr>
          <w:rFonts w:cs="Times New Roman"/>
        </w:rPr>
        <w:t xml:space="preserve"> tự động lấy sự kiện nhận diện khuôn mặt mỗi 5 giây để cập nhật hiện diện, điểm danh, cảnh báo. Đang chờ địa chỉ server và tài khoản thật để chạy.</w:t>
      </w:r>
    </w:p>
    <w:p w14:paraId="70AA8D09" w14:textId="77777777" w:rsidR="00176E6D" w:rsidRPr="00E80556" w:rsidRDefault="00000000">
      <w:pPr>
        <w:pStyle w:val="Heading3"/>
        <w:rPr>
          <w:rFonts w:ascii="Times New Roman" w:hAnsi="Times New Roman" w:cs="Times New Roman"/>
        </w:rPr>
      </w:pPr>
      <w:bookmarkStart w:id="4" w:name="_Toc242648341"/>
      <w:r w:rsidRPr="00E80556">
        <w:rPr>
          <w:rFonts w:ascii="Times New Roman" w:hAnsi="Times New Roman" w:cs="Times New Roman"/>
        </w:rPr>
        <w:t>1.1.2 API HGVision cung cấp gì</w:t>
      </w:r>
      <w:bookmarkEnd w:id="4"/>
    </w:p>
    <w:p w14:paraId="59F1904C" w14:textId="77777777" w:rsidR="00176E6D" w:rsidRPr="00E80556" w:rsidRDefault="00000000">
      <w:pPr>
        <w:jc w:val="center"/>
        <w:rPr>
          <w:rFonts w:cs="Times New Roman"/>
        </w:rPr>
      </w:pPr>
      <w:r w:rsidRPr="00E80556">
        <w:rPr>
          <w:rFonts w:cs="Times New Roman"/>
          <w:b/>
          <w:sz w:val="24"/>
        </w:rPr>
        <w:t>Bảng 1. Các nhóm API HGVision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6803"/>
      </w:tblGrid>
      <w:tr w:rsidR="00176E6D" w:rsidRPr="00E80556" w14:paraId="6A7BCD43" w14:textId="77777777">
        <w:trPr>
          <w:jc w:val="center"/>
        </w:trPr>
        <w:tc>
          <w:tcPr>
            <w:tcW w:w="1701" w:type="dxa"/>
            <w:shd w:val="clear" w:color="auto" w:fill="D9E2F3"/>
          </w:tcPr>
          <w:p w14:paraId="2339A188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Nhóm</w:t>
            </w:r>
          </w:p>
        </w:tc>
        <w:tc>
          <w:tcPr>
            <w:tcW w:w="1134" w:type="dxa"/>
            <w:shd w:val="clear" w:color="auto" w:fill="D9E2F3"/>
          </w:tcPr>
          <w:p w14:paraId="74F6A3C9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Số API</w:t>
            </w:r>
          </w:p>
        </w:tc>
        <w:tc>
          <w:tcPr>
            <w:tcW w:w="6803" w:type="dxa"/>
            <w:shd w:val="clear" w:color="auto" w:fill="D9E2F3"/>
          </w:tcPr>
          <w:p w14:paraId="34F65DDE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Dùng để làm gì</w:t>
            </w:r>
          </w:p>
        </w:tc>
      </w:tr>
      <w:tr w:rsidR="00176E6D" w:rsidRPr="00E80556" w14:paraId="3FD9239A" w14:textId="77777777">
        <w:trPr>
          <w:jc w:val="center"/>
        </w:trPr>
        <w:tc>
          <w:tcPr>
            <w:tcW w:w="1701" w:type="dxa"/>
          </w:tcPr>
          <w:p w14:paraId="2A7E6559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Xác thực</w:t>
            </w:r>
          </w:p>
        </w:tc>
        <w:tc>
          <w:tcPr>
            <w:tcW w:w="1134" w:type="dxa"/>
          </w:tcPr>
          <w:p w14:paraId="4E02D149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1</w:t>
            </w:r>
          </w:p>
        </w:tc>
        <w:tc>
          <w:tcPr>
            <w:tcW w:w="6803" w:type="dxa"/>
          </w:tcPr>
          <w:p w14:paraId="5D23C212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Đăng nhập lấy "vé" truy cập (hiệu lực 1 giờ)</w:t>
            </w:r>
          </w:p>
        </w:tc>
      </w:tr>
      <w:tr w:rsidR="00176E6D" w:rsidRPr="00E80556" w14:paraId="3FBBA4CC" w14:textId="77777777">
        <w:trPr>
          <w:jc w:val="center"/>
        </w:trPr>
        <w:tc>
          <w:tcPr>
            <w:tcW w:w="1701" w:type="dxa"/>
          </w:tcPr>
          <w:p w14:paraId="0837967A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Camera</w:t>
            </w:r>
          </w:p>
        </w:tc>
        <w:tc>
          <w:tcPr>
            <w:tcW w:w="1134" w:type="dxa"/>
          </w:tcPr>
          <w:p w14:paraId="57947D64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33</w:t>
            </w:r>
          </w:p>
        </w:tc>
        <w:tc>
          <w:tcPr>
            <w:tcW w:w="6803" w:type="dxa"/>
          </w:tcPr>
          <w:p w14:paraId="769B5292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Danh sách, trạng thái, sức khỏe, nhóm, bật/tắt AI, vùng nhận diện, ghi hình</w:t>
            </w:r>
          </w:p>
        </w:tc>
      </w:tr>
      <w:tr w:rsidR="00176E6D" w:rsidRPr="00E80556" w14:paraId="4A7504C9" w14:textId="77777777">
        <w:trPr>
          <w:jc w:val="center"/>
        </w:trPr>
        <w:tc>
          <w:tcPr>
            <w:tcW w:w="1701" w:type="dxa"/>
          </w:tcPr>
          <w:p w14:paraId="1CAE0665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Khuôn mặt</w:t>
            </w:r>
          </w:p>
        </w:tc>
        <w:tc>
          <w:tcPr>
            <w:tcW w:w="1134" w:type="dxa"/>
          </w:tcPr>
          <w:p w14:paraId="5B3813D3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14</w:t>
            </w:r>
          </w:p>
        </w:tc>
        <w:tc>
          <w:tcPr>
            <w:tcW w:w="6803" w:type="dxa"/>
          </w:tcPr>
          <w:p w14:paraId="115D7C44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Đăng ký / sửa / xóa khuôn mặt, danh sách đen</w:t>
            </w:r>
          </w:p>
        </w:tc>
      </w:tr>
      <w:tr w:rsidR="00176E6D" w:rsidRPr="00E80556" w14:paraId="01F640BB" w14:textId="77777777">
        <w:trPr>
          <w:jc w:val="center"/>
        </w:trPr>
        <w:tc>
          <w:tcPr>
            <w:tcW w:w="1701" w:type="dxa"/>
          </w:tcPr>
          <w:p w14:paraId="064562D2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Biển số</w:t>
            </w:r>
          </w:p>
        </w:tc>
        <w:tc>
          <w:tcPr>
            <w:tcW w:w="1134" w:type="dxa"/>
          </w:tcPr>
          <w:p w14:paraId="2EECD6ED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7</w:t>
            </w:r>
          </w:p>
        </w:tc>
        <w:tc>
          <w:tcPr>
            <w:tcW w:w="6803" w:type="dxa"/>
          </w:tcPr>
          <w:p w14:paraId="4EFE0442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Danh sách biển số đăng ký, danh sách đen</w:t>
            </w:r>
          </w:p>
        </w:tc>
      </w:tr>
      <w:tr w:rsidR="00176E6D" w:rsidRPr="00E80556" w14:paraId="2D77F40E" w14:textId="77777777">
        <w:trPr>
          <w:jc w:val="center"/>
        </w:trPr>
        <w:tc>
          <w:tcPr>
            <w:tcW w:w="1701" w:type="dxa"/>
          </w:tcPr>
          <w:p w14:paraId="5F1DF6DC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Lịch sử</w:t>
            </w:r>
          </w:p>
        </w:tc>
        <w:tc>
          <w:tcPr>
            <w:tcW w:w="1134" w:type="dxa"/>
          </w:tcPr>
          <w:p w14:paraId="1B944738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7</w:t>
            </w:r>
          </w:p>
        </w:tc>
        <w:tc>
          <w:tcPr>
            <w:tcW w:w="6803" w:type="dxa"/>
          </w:tcPr>
          <w:p w14:paraId="227CEC0A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Sự kiện nhận diện người, xe kèm ảnh; lọc theo người, camera, loại đối tượng</w:t>
            </w:r>
          </w:p>
        </w:tc>
      </w:tr>
      <w:tr w:rsidR="00176E6D" w:rsidRPr="00E80556" w14:paraId="476D2EDB" w14:textId="77777777">
        <w:trPr>
          <w:jc w:val="center"/>
        </w:trPr>
        <w:tc>
          <w:tcPr>
            <w:tcW w:w="1701" w:type="dxa"/>
          </w:tcPr>
          <w:p w14:paraId="6DDA8E4E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Xem lại</w:t>
            </w:r>
          </w:p>
        </w:tc>
        <w:tc>
          <w:tcPr>
            <w:tcW w:w="1134" w:type="dxa"/>
          </w:tcPr>
          <w:p w14:paraId="749242A4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12</w:t>
            </w:r>
          </w:p>
        </w:tc>
        <w:tc>
          <w:tcPr>
            <w:tcW w:w="6803" w:type="dxa"/>
          </w:tcPr>
          <w:p w14:paraId="2A13749B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Xem lại video theo camera, thời gian</w:t>
            </w:r>
          </w:p>
        </w:tc>
      </w:tr>
      <w:tr w:rsidR="00176E6D" w:rsidRPr="00E80556" w14:paraId="53EE1DF7" w14:textId="77777777">
        <w:trPr>
          <w:jc w:val="center"/>
        </w:trPr>
        <w:tc>
          <w:tcPr>
            <w:tcW w:w="1701" w:type="dxa"/>
          </w:tcPr>
          <w:p w14:paraId="42AB6B83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Đếm</w:t>
            </w:r>
          </w:p>
        </w:tc>
        <w:tc>
          <w:tcPr>
            <w:tcW w:w="1134" w:type="dxa"/>
          </w:tcPr>
          <w:p w14:paraId="45486644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8</w:t>
            </w:r>
          </w:p>
        </w:tc>
        <w:tc>
          <w:tcPr>
            <w:tcW w:w="6803" w:type="dxa"/>
          </w:tcPr>
          <w:p w14:paraId="05882B34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Đếm người/xe qua vạch, chiều vào/ra, đường di chuyển</w:t>
            </w:r>
          </w:p>
        </w:tc>
      </w:tr>
      <w:tr w:rsidR="00176E6D" w:rsidRPr="00E80556" w14:paraId="5354B543" w14:textId="77777777">
        <w:trPr>
          <w:jc w:val="center"/>
        </w:trPr>
        <w:tc>
          <w:tcPr>
            <w:tcW w:w="1701" w:type="dxa"/>
          </w:tcPr>
          <w:p w14:paraId="71006FC8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Dashboard</w:t>
            </w:r>
          </w:p>
        </w:tc>
        <w:tc>
          <w:tcPr>
            <w:tcW w:w="1134" w:type="dxa"/>
          </w:tcPr>
          <w:p w14:paraId="38CD50CE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9</w:t>
            </w:r>
          </w:p>
        </w:tc>
        <w:tc>
          <w:tcPr>
            <w:tcW w:w="6803" w:type="dxa"/>
          </w:tcPr>
          <w:p w14:paraId="37A1C022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Số liệu thống kê tổng quan</w:t>
            </w:r>
          </w:p>
        </w:tc>
      </w:tr>
      <w:tr w:rsidR="00176E6D" w:rsidRPr="00E80556" w14:paraId="4293BD92" w14:textId="77777777">
        <w:trPr>
          <w:jc w:val="center"/>
        </w:trPr>
        <w:tc>
          <w:tcPr>
            <w:tcW w:w="1701" w:type="dxa"/>
          </w:tcPr>
          <w:p w14:paraId="73BAAE2B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Thông báo</w:t>
            </w:r>
          </w:p>
        </w:tc>
        <w:tc>
          <w:tcPr>
            <w:tcW w:w="1134" w:type="dxa"/>
          </w:tcPr>
          <w:p w14:paraId="5BB897DD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7</w:t>
            </w:r>
          </w:p>
        </w:tc>
        <w:tc>
          <w:tcPr>
            <w:tcW w:w="6803" w:type="dxa"/>
          </w:tcPr>
          <w:p w14:paraId="53A6D705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Cảnh báo do HGVision tự sinh</w:t>
            </w:r>
          </w:p>
        </w:tc>
      </w:tr>
      <w:tr w:rsidR="00176E6D" w:rsidRPr="00E80556" w14:paraId="265E80D7" w14:textId="77777777">
        <w:trPr>
          <w:jc w:val="center"/>
        </w:trPr>
        <w:tc>
          <w:tcPr>
            <w:tcW w:w="1701" w:type="dxa"/>
          </w:tcPr>
          <w:p w14:paraId="38DC7350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Tổng</w:t>
            </w:r>
          </w:p>
        </w:tc>
        <w:tc>
          <w:tcPr>
            <w:tcW w:w="1134" w:type="dxa"/>
          </w:tcPr>
          <w:p w14:paraId="7C40A5C4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98</w:t>
            </w:r>
          </w:p>
        </w:tc>
        <w:tc>
          <w:tcPr>
            <w:tcW w:w="6803" w:type="dxa"/>
          </w:tcPr>
          <w:p w14:paraId="57244B02" w14:textId="77777777" w:rsidR="00176E6D" w:rsidRPr="00E80556" w:rsidRDefault="00176E6D">
            <w:pPr>
              <w:rPr>
                <w:rFonts w:cs="Times New Roman"/>
              </w:rPr>
            </w:pPr>
          </w:p>
        </w:tc>
      </w:tr>
    </w:tbl>
    <w:p w14:paraId="12818E47" w14:textId="77777777" w:rsidR="00176E6D" w:rsidRPr="00E80556" w:rsidRDefault="00176E6D">
      <w:pPr>
        <w:rPr>
          <w:rFonts w:cs="Times New Roman"/>
        </w:rPr>
      </w:pPr>
    </w:p>
    <w:p w14:paraId="0F3BE8ED" w14:textId="77777777" w:rsidR="00176E6D" w:rsidRPr="00E80556" w:rsidRDefault="00000000">
      <w:pPr>
        <w:pStyle w:val="Heading3"/>
        <w:rPr>
          <w:rFonts w:ascii="Times New Roman" w:hAnsi="Times New Roman" w:cs="Times New Roman"/>
        </w:rPr>
      </w:pPr>
      <w:bookmarkStart w:id="5" w:name="_Toc242648342"/>
      <w:r w:rsidRPr="00E80556">
        <w:rPr>
          <w:rFonts w:ascii="Times New Roman" w:hAnsi="Times New Roman" w:cs="Times New Roman"/>
        </w:rPr>
        <w:t>1.1.3 Bảng tổng hợp mức độ đáp ứng</w:t>
      </w:r>
      <w:bookmarkEnd w:id="5"/>
    </w:p>
    <w:p w14:paraId="0863893E" w14:textId="77777777" w:rsidR="00176E6D" w:rsidRPr="00E80556" w:rsidRDefault="00000000">
      <w:pPr>
        <w:jc w:val="center"/>
        <w:rPr>
          <w:rFonts w:cs="Times New Roman"/>
        </w:rPr>
      </w:pPr>
      <w:r w:rsidRPr="00E80556">
        <w:rPr>
          <w:rFonts w:cs="Times New Roman"/>
          <w:b/>
          <w:sz w:val="24"/>
        </w:rPr>
        <w:t>Bảng 2. Tổng hợp theo phân hệ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402"/>
        <w:gridCol w:w="3685"/>
      </w:tblGrid>
      <w:tr w:rsidR="00176E6D" w:rsidRPr="00E80556" w14:paraId="5CD5E10D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6D94CB64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1"/>
              </w:rPr>
              <w:t>Phân hệ yêu cầu</w:t>
            </w:r>
          </w:p>
        </w:tc>
        <w:tc>
          <w:tcPr>
            <w:tcW w:w="3402" w:type="dxa"/>
            <w:shd w:val="clear" w:color="auto" w:fill="D9E2F3"/>
          </w:tcPr>
          <w:p w14:paraId="004B9A31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1"/>
              </w:rPr>
              <w:t>API HGVision</w:t>
            </w:r>
          </w:p>
        </w:tc>
        <w:tc>
          <w:tcPr>
            <w:tcW w:w="3685" w:type="dxa"/>
            <w:shd w:val="clear" w:color="auto" w:fill="D9E2F3"/>
          </w:tcPr>
          <w:p w14:paraId="6F66FBC6" w14:textId="53EA6329" w:rsidR="00176E6D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1"/>
              </w:rPr>
              <w:t>HỆ THỐNG hiện tại</w:t>
            </w:r>
          </w:p>
        </w:tc>
      </w:tr>
      <w:tr w:rsidR="00176E6D" w:rsidRPr="00E80556" w14:paraId="2035808A" w14:textId="77777777">
        <w:trPr>
          <w:jc w:val="center"/>
        </w:trPr>
        <w:tc>
          <w:tcPr>
            <w:tcW w:w="2551" w:type="dxa"/>
          </w:tcPr>
          <w:p w14:paraId="14279D32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2.2 Quản lý thiết bị camera</w:t>
            </w:r>
          </w:p>
        </w:tc>
        <w:tc>
          <w:tcPr>
            <w:tcW w:w="3402" w:type="dxa"/>
          </w:tcPr>
          <w:p w14:paraId="4EC6491A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lịch ghi hình tự động (chỉ bật/tắt tay); sơ đồ lắp đặt.</w:t>
            </w:r>
          </w:p>
        </w:tc>
        <w:tc>
          <w:tcPr>
            <w:tcW w:w="3685" w:type="dxa"/>
          </w:tcPr>
          <w:p w14:paraId="27EF3E4B" w14:textId="0CF64994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 xml:space="preserve">Chưa có: lấy trạng thái Online/Offline thật; cảnh báo camera hỏng, mất tín hiệu; tự đồng bộ danh sách camera (đang nhập tay); cấu hình AI, vùng nhận </w:t>
            </w:r>
            <w:r w:rsidRPr="00E80556">
              <w:rPr>
                <w:rFonts w:cs="Times New Roman"/>
                <w:i/>
                <w:color w:val="C00000"/>
                <w:sz w:val="21"/>
              </w:rPr>
              <w:lastRenderedPageBreak/>
              <w:t xml:space="preserve">diện từ </w:t>
            </w:r>
            <w:r w:rsidR="00956F57" w:rsidRPr="00E80556">
              <w:rPr>
                <w:rFonts w:cs="Times New Roman"/>
                <w:i/>
                <w:color w:val="C00000"/>
                <w:sz w:val="21"/>
              </w:rPr>
              <w:t>HỆ THỐNG</w:t>
            </w:r>
            <w:r w:rsidRPr="00E80556">
              <w:rPr>
                <w:rFonts w:cs="Times New Roman"/>
                <w:i/>
                <w:color w:val="C00000"/>
                <w:sz w:val="21"/>
              </w:rPr>
              <w:t>.</w:t>
            </w:r>
          </w:p>
        </w:tc>
      </w:tr>
      <w:tr w:rsidR="00176E6D" w:rsidRPr="00E80556" w14:paraId="5EACE012" w14:textId="77777777">
        <w:trPr>
          <w:jc w:val="center"/>
        </w:trPr>
        <w:tc>
          <w:tcPr>
            <w:tcW w:w="2551" w:type="dxa"/>
          </w:tcPr>
          <w:p w14:paraId="3F90F7F0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lastRenderedPageBreak/>
              <w:t>2.3 Nhận diện khuôn mặt</w:t>
            </w:r>
          </w:p>
        </w:tc>
        <w:tc>
          <w:tcPr>
            <w:tcW w:w="3402" w:type="dxa"/>
          </w:tcPr>
          <w:p w14:paraId="378488CE" w14:textId="1B4137A6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chống giả mạo bằng ảnh/video; không nêu nhận diện khi đeo khẩu trang, thiếu sáng; không đẩy sự kiện tức thời (</w:t>
            </w:r>
            <w:r w:rsidR="00956F57" w:rsidRPr="00E80556">
              <w:rPr>
                <w:rFonts w:cs="Times New Roman"/>
                <w:i/>
                <w:color w:val="C00000"/>
                <w:sz w:val="21"/>
              </w:rPr>
              <w:t>HỆ THỐNG</w:t>
            </w:r>
            <w:r w:rsidRPr="00E80556">
              <w:rPr>
                <w:rFonts w:cs="Times New Roman"/>
                <w:i/>
                <w:color w:val="C00000"/>
                <w:sz w:val="21"/>
              </w:rPr>
              <w:t xml:space="preserve"> phải hỏi 5 giây/lần).</w:t>
            </w:r>
          </w:p>
        </w:tc>
        <w:tc>
          <w:tcPr>
            <w:tcW w:w="3685" w:type="dxa"/>
          </w:tcPr>
          <w:p w14:paraId="72811FC6" w14:textId="215E15BA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 xml:space="preserve">Chưa có: đăng ký khuôn mặt trực tiếp từ </w:t>
            </w:r>
            <w:r w:rsidR="00956F57" w:rsidRPr="00E80556">
              <w:rPr>
                <w:rFonts w:cs="Times New Roman"/>
                <w:i/>
                <w:color w:val="C00000"/>
                <w:sz w:val="21"/>
              </w:rPr>
              <w:t>HỆ THỐNG</w:t>
            </w:r>
            <w:r w:rsidRPr="00E80556">
              <w:rPr>
                <w:rFonts w:cs="Times New Roman"/>
                <w:i/>
                <w:color w:val="C00000"/>
                <w:sz w:val="21"/>
              </w:rPr>
              <w:t xml:space="preserve"> (đang gắn mã tay); đồng bộ danh sách đen.</w:t>
            </w:r>
          </w:p>
        </w:tc>
      </w:tr>
      <w:tr w:rsidR="00176E6D" w:rsidRPr="00E80556" w14:paraId="7749BEB1" w14:textId="77777777">
        <w:trPr>
          <w:jc w:val="center"/>
        </w:trPr>
        <w:tc>
          <w:tcPr>
            <w:tcW w:w="2551" w:type="dxa"/>
          </w:tcPr>
          <w:p w14:paraId="291CF72B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2.4 Nhận diện biển số</w:t>
            </w:r>
          </w:p>
        </w:tc>
        <w:tc>
          <w:tcPr>
            <w:tcW w:w="3402" w:type="dxa"/>
          </w:tcPr>
          <w:p w14:paraId="57430449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liên kết biển số với nhân sự (chỉ có ô mô tả).</w:t>
            </w:r>
          </w:p>
        </w:tc>
        <w:tc>
          <w:tcPr>
            <w:tcW w:w="3685" w:type="dxa"/>
          </w:tcPr>
          <w:p w14:paraId="4108524A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sự kiện biển số thật (đang mô phỏng); phân loại phương tiện; thống kê lưu lượng xe thật; đồng bộ danh sách đen biển số.</w:t>
            </w:r>
          </w:p>
        </w:tc>
      </w:tr>
      <w:tr w:rsidR="00176E6D" w:rsidRPr="00E80556" w14:paraId="06D92F2F" w14:textId="77777777">
        <w:trPr>
          <w:jc w:val="center"/>
        </w:trPr>
        <w:tc>
          <w:tcPr>
            <w:tcW w:w="2551" w:type="dxa"/>
          </w:tcPr>
          <w:p w14:paraId="63257606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2.5 Điểm danh cổng trường</w:t>
            </w:r>
          </w:p>
        </w:tc>
        <w:tc>
          <w:tcPr>
            <w:tcW w:w="3402" w:type="dxa"/>
          </w:tcPr>
          <w:p w14:paraId="2F2DA969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</w:t>
            </w:r>
          </w:p>
        </w:tc>
        <w:tc>
          <w:tcPr>
            <w:tcW w:w="3685" w:type="dxa"/>
          </w:tcPr>
          <w:p w14:paraId="05C8E3D6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camera cổng thật (đang dùng camera ảo); phân biệt chiều vào/ra.</w:t>
            </w:r>
          </w:p>
        </w:tc>
      </w:tr>
      <w:tr w:rsidR="00176E6D" w:rsidRPr="00E80556" w14:paraId="00969E37" w14:textId="77777777">
        <w:trPr>
          <w:jc w:val="center"/>
        </w:trPr>
        <w:tc>
          <w:tcPr>
            <w:tcW w:w="2551" w:type="dxa"/>
          </w:tcPr>
          <w:p w14:paraId="54F3D884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2.6 Hành lang, khu công cộng</w:t>
            </w:r>
          </w:p>
        </w:tc>
        <w:tc>
          <w:tcPr>
            <w:tcW w:w="3402" w:type="dxa"/>
          </w:tcPr>
          <w:p w14:paraId="29C633DE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cảnh báo xâm nhập vùng cấm; cảnh báo tụ tập đông người.</w:t>
            </w:r>
          </w:p>
        </w:tc>
        <w:tc>
          <w:tcPr>
            <w:tcW w:w="3685" w:type="dxa"/>
          </w:tcPr>
          <w:p w14:paraId="33C0A56A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đếm lưu lượng người thật; heatmap từ dữ liệu thật (một phần đang là số liệu mẫu).</w:t>
            </w:r>
          </w:p>
        </w:tc>
      </w:tr>
      <w:tr w:rsidR="00176E6D" w:rsidRPr="00E80556" w14:paraId="3185EEF8" w14:textId="77777777">
        <w:trPr>
          <w:jc w:val="center"/>
        </w:trPr>
        <w:tc>
          <w:tcPr>
            <w:tcW w:w="2551" w:type="dxa"/>
          </w:tcPr>
          <w:p w14:paraId="2D405B21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2.7 Điểm danh phòng học</w:t>
            </w:r>
          </w:p>
        </w:tc>
        <w:tc>
          <w:tcPr>
            <w:tcW w:w="3402" w:type="dxa"/>
          </w:tcPr>
          <w:p w14:paraId="18F4CED8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</w:t>
            </w:r>
          </w:p>
        </w:tc>
        <w:tc>
          <w:tcPr>
            <w:tcW w:w="3685" w:type="dxa"/>
          </w:tcPr>
          <w:p w14:paraId="02AFE8E3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điểm danh bằng sự kiện camera thật (đang là giao diện mẫu).</w:t>
            </w:r>
          </w:p>
        </w:tc>
      </w:tr>
      <w:tr w:rsidR="00176E6D" w:rsidRPr="00E80556" w14:paraId="687818BE" w14:textId="77777777">
        <w:trPr>
          <w:jc w:val="center"/>
        </w:trPr>
        <w:tc>
          <w:tcPr>
            <w:tcW w:w="2551" w:type="dxa"/>
          </w:tcPr>
          <w:p w14:paraId="7A2D7F84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2.8 Phòng họp thông minh</w:t>
            </w:r>
          </w:p>
        </w:tc>
        <w:tc>
          <w:tcPr>
            <w:tcW w:w="3402" w:type="dxa"/>
          </w:tcPr>
          <w:p w14:paraId="3E81D4DD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</w:t>
            </w:r>
          </w:p>
        </w:tc>
        <w:tc>
          <w:tcPr>
            <w:tcW w:w="3685" w:type="dxa"/>
          </w:tcPr>
          <w:p w14:paraId="15D005B8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điểm danh bằng camera thật (đang mô phỏng).</w:t>
            </w:r>
          </w:p>
        </w:tc>
      </w:tr>
      <w:tr w:rsidR="00176E6D" w:rsidRPr="00E80556" w14:paraId="7CF152A7" w14:textId="77777777">
        <w:trPr>
          <w:jc w:val="center"/>
        </w:trPr>
        <w:tc>
          <w:tcPr>
            <w:tcW w:w="2551" w:type="dxa"/>
          </w:tcPr>
          <w:p w14:paraId="625A1400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2.9 Tích hợp văn phòng điện tử</w:t>
            </w:r>
          </w:p>
        </w:tc>
        <w:tc>
          <w:tcPr>
            <w:tcW w:w="3402" w:type="dxa"/>
          </w:tcPr>
          <w:p w14:paraId="34BE422E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Không liên quan</w:t>
            </w:r>
          </w:p>
        </w:tc>
        <w:tc>
          <w:tcPr>
            <w:tcW w:w="3685" w:type="dxa"/>
          </w:tcPr>
          <w:p w14:paraId="01FDB40F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toàn bộ kết nối HRM, SIS/LMS, ERP, eOffice, IOC.</w:t>
            </w:r>
          </w:p>
        </w:tc>
      </w:tr>
      <w:tr w:rsidR="00176E6D" w:rsidRPr="00E80556" w14:paraId="0C16A997" w14:textId="77777777">
        <w:trPr>
          <w:jc w:val="center"/>
        </w:trPr>
        <w:tc>
          <w:tcPr>
            <w:tcW w:w="2551" w:type="dxa"/>
          </w:tcPr>
          <w:p w14:paraId="50FCBB25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2.10 Quản lý khách</w:t>
            </w:r>
          </w:p>
        </w:tc>
        <w:tc>
          <w:tcPr>
            <w:tcW w:w="3402" w:type="dxa"/>
          </w:tcPr>
          <w:p w14:paraId="0AA44932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</w:t>
            </w:r>
          </w:p>
        </w:tc>
        <w:tc>
          <w:tcPr>
            <w:tcW w:w="3685" w:type="dxa"/>
          </w:tcPr>
          <w:p w14:paraId="5B98B2F8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đăng ký khuôn mặt khách sang HGVision; tự xóa khuôn mặt khách khi hết hạn.</w:t>
            </w:r>
          </w:p>
        </w:tc>
      </w:tr>
      <w:tr w:rsidR="00176E6D" w:rsidRPr="00E80556" w14:paraId="3BC2AC6B" w14:textId="77777777">
        <w:trPr>
          <w:jc w:val="center"/>
        </w:trPr>
        <w:tc>
          <w:tcPr>
            <w:tcW w:w="2551" w:type="dxa"/>
          </w:tcPr>
          <w:p w14:paraId="5C74C2FF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2.11 Cảnh báo an ninh</w:t>
            </w:r>
          </w:p>
        </w:tc>
        <w:tc>
          <w:tcPr>
            <w:tcW w:w="3402" w:type="dxa"/>
          </w:tcPr>
          <w:p w14:paraId="066992DF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xâm nhập vùng cấm; tụ tập đông người; gửi SMS, email.</w:t>
            </w:r>
          </w:p>
        </w:tc>
        <w:tc>
          <w:tcPr>
            <w:tcW w:w="3685" w:type="dxa"/>
          </w:tcPr>
          <w:p w14:paraId="1B342D83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cảnh báo camera mất tín hiệu; cảnh báo xe trong danh sách đen thật.</w:t>
            </w:r>
          </w:p>
        </w:tc>
      </w:tr>
      <w:tr w:rsidR="00176E6D" w:rsidRPr="00E80556" w14:paraId="0F1ABF76" w14:textId="77777777">
        <w:trPr>
          <w:jc w:val="center"/>
        </w:trPr>
        <w:tc>
          <w:tcPr>
            <w:tcW w:w="2551" w:type="dxa"/>
          </w:tcPr>
          <w:p w14:paraId="365D56B2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2.12 Dashboard điều hành</w:t>
            </w:r>
          </w:p>
        </w:tc>
        <w:tc>
          <w:tcPr>
            <w:tcW w:w="3402" w:type="dxa"/>
          </w:tcPr>
          <w:p w14:paraId="35D3ABA1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</w:t>
            </w:r>
          </w:p>
        </w:tc>
        <w:tc>
          <w:tcPr>
            <w:tcW w:w="3685" w:type="dxa"/>
          </w:tcPr>
          <w:p w14:paraId="146C0579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lấy số liệu tổng hợp và tình trạng camera từ HGVision.</w:t>
            </w:r>
          </w:p>
        </w:tc>
      </w:tr>
      <w:tr w:rsidR="00176E6D" w:rsidRPr="00E80556" w14:paraId="4145D590" w14:textId="77777777">
        <w:trPr>
          <w:jc w:val="center"/>
        </w:trPr>
        <w:tc>
          <w:tcPr>
            <w:tcW w:w="2551" w:type="dxa"/>
          </w:tcPr>
          <w:p w14:paraId="102FD6CE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2.13 Báo cáo thống kê</w:t>
            </w:r>
          </w:p>
        </w:tc>
        <w:tc>
          <w:tcPr>
            <w:tcW w:w="3402" w:type="dxa"/>
          </w:tcPr>
          <w:p w14:paraId="16505483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</w:t>
            </w:r>
          </w:p>
        </w:tc>
        <w:tc>
          <w:tcPr>
            <w:tcW w:w="3685" w:type="dxa"/>
          </w:tcPr>
          <w:p w14:paraId="22C6D77F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báo cáo lưu lượng từ số liệu đếm của HGVision.</w:t>
            </w:r>
          </w:p>
        </w:tc>
      </w:tr>
    </w:tbl>
    <w:p w14:paraId="2F1ED885" w14:textId="77777777" w:rsidR="00176E6D" w:rsidRPr="00E80556" w:rsidRDefault="00176E6D">
      <w:pPr>
        <w:rPr>
          <w:rFonts w:cs="Times New Roman"/>
        </w:rPr>
      </w:pPr>
    </w:p>
    <w:p w14:paraId="4D652CAC" w14:textId="77777777" w:rsidR="00176E6D" w:rsidRPr="00E80556" w:rsidRDefault="00000000">
      <w:pPr>
        <w:pStyle w:val="Heading2"/>
        <w:rPr>
          <w:rFonts w:ascii="Times New Roman" w:hAnsi="Times New Roman" w:cs="Times New Roman"/>
        </w:rPr>
      </w:pPr>
      <w:bookmarkStart w:id="6" w:name="_Toc242648343"/>
      <w:r w:rsidRPr="00E80556">
        <w:rPr>
          <w:rFonts w:ascii="Times New Roman" w:hAnsi="Times New Roman" w:cs="Times New Roman"/>
        </w:rPr>
        <w:t>1.2 Đối chiếu theo từng phân hệ</w:t>
      </w:r>
      <w:bookmarkEnd w:id="6"/>
    </w:p>
    <w:p w14:paraId="3D6FB1D4" w14:textId="77777777" w:rsidR="00176E6D" w:rsidRPr="00E80556" w:rsidRDefault="00000000">
      <w:pPr>
        <w:pStyle w:val="Heading3"/>
        <w:rPr>
          <w:rFonts w:ascii="Times New Roman" w:hAnsi="Times New Roman" w:cs="Times New Roman"/>
        </w:rPr>
      </w:pPr>
      <w:bookmarkStart w:id="7" w:name="_Toc242648344"/>
      <w:r w:rsidRPr="00E80556">
        <w:rPr>
          <w:rFonts w:ascii="Times New Roman" w:hAnsi="Times New Roman" w:cs="Times New Roman"/>
        </w:rPr>
        <w:t>1.2.1 Quản lý thiết bị camera (2.2)</w:t>
      </w:r>
      <w:bookmarkEnd w:id="7"/>
    </w:p>
    <w:p w14:paraId="0105E8B6" w14:textId="77777777" w:rsidR="00176E6D" w:rsidRPr="00E80556" w:rsidRDefault="00000000">
      <w:pPr>
        <w:jc w:val="center"/>
        <w:rPr>
          <w:rFonts w:cs="Times New Roman"/>
        </w:rPr>
      </w:pPr>
      <w:r w:rsidRPr="00E80556">
        <w:rPr>
          <w:rFonts w:cs="Times New Roman"/>
          <w:b/>
          <w:sz w:val="24"/>
        </w:rPr>
        <w:t>Bảng 3. Phân hệ 2.2 – Quản lý thiết bị camera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402"/>
        <w:gridCol w:w="3685"/>
      </w:tblGrid>
      <w:tr w:rsidR="00176E6D" w:rsidRPr="00E80556" w14:paraId="34437035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5ABD47A9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Tính năng</w:t>
            </w:r>
          </w:p>
        </w:tc>
        <w:tc>
          <w:tcPr>
            <w:tcW w:w="3402" w:type="dxa"/>
            <w:shd w:val="clear" w:color="auto" w:fill="D9E2F3"/>
          </w:tcPr>
          <w:p w14:paraId="2A730B6B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API HGVision</w:t>
            </w:r>
          </w:p>
        </w:tc>
        <w:tc>
          <w:tcPr>
            <w:tcW w:w="3685" w:type="dxa"/>
            <w:shd w:val="clear" w:color="auto" w:fill="D9E2F3"/>
          </w:tcPr>
          <w:p w14:paraId="1A89D1D4" w14:textId="5305F622" w:rsidR="00176E6D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HỆ THỐNG hiện tại</w:t>
            </w:r>
          </w:p>
        </w:tc>
      </w:tr>
      <w:tr w:rsidR="00176E6D" w:rsidRPr="00E80556" w14:paraId="5BC82A54" w14:textId="77777777">
        <w:trPr>
          <w:jc w:val="center"/>
        </w:trPr>
        <w:tc>
          <w:tcPr>
            <w:tcW w:w="2551" w:type="dxa"/>
          </w:tcPr>
          <w:p w14:paraId="1A3471F4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Quản lý camera AI, IP, biển số</w:t>
            </w:r>
          </w:p>
        </w:tc>
        <w:tc>
          <w:tcPr>
            <w:tcW w:w="3402" w:type="dxa"/>
          </w:tcPr>
          <w:p w14:paraId="6904692B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(33 API)</w:t>
            </w:r>
          </w:p>
        </w:tc>
        <w:tc>
          <w:tcPr>
            <w:tcW w:w="3685" w:type="dxa"/>
          </w:tcPr>
          <w:p w14:paraId="6943740E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(trang Thiết bị)</w:t>
            </w:r>
          </w:p>
        </w:tc>
      </w:tr>
      <w:tr w:rsidR="00176E6D" w:rsidRPr="00E80556" w14:paraId="50C245D5" w14:textId="77777777">
        <w:trPr>
          <w:jc w:val="center"/>
        </w:trPr>
        <w:tc>
          <w:tcPr>
            <w:tcW w:w="2551" w:type="dxa"/>
          </w:tcPr>
          <w:p w14:paraId="290CD247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Trạng thái thời gian thực</w:t>
            </w:r>
          </w:p>
        </w:tc>
        <w:tc>
          <w:tcPr>
            <w:tcW w:w="3402" w:type="dxa"/>
          </w:tcPr>
          <w:p w14:paraId="6BEBA7A3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 xml:space="preserve">Đã có (Online / Đang kết nối / </w:t>
            </w:r>
            <w:r w:rsidRPr="00E80556">
              <w:rPr>
                <w:rFonts w:cs="Times New Roman"/>
                <w:sz w:val="21"/>
              </w:rPr>
              <w:lastRenderedPageBreak/>
              <w:t>Offline)</w:t>
            </w:r>
          </w:p>
        </w:tc>
        <w:tc>
          <w:tcPr>
            <w:tcW w:w="3685" w:type="dxa"/>
          </w:tcPr>
          <w:p w14:paraId="4A8AFABF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lastRenderedPageBreak/>
              <w:t xml:space="preserve">Chưa có: chưa lấy trạng thái thật từ </w:t>
            </w:r>
            <w:r w:rsidRPr="00E80556">
              <w:rPr>
                <w:rFonts w:cs="Times New Roman"/>
                <w:i/>
                <w:color w:val="C00000"/>
                <w:sz w:val="21"/>
              </w:rPr>
              <w:lastRenderedPageBreak/>
              <w:t>HGVision</w:t>
            </w:r>
          </w:p>
        </w:tc>
      </w:tr>
      <w:tr w:rsidR="00176E6D" w:rsidRPr="00E80556" w14:paraId="523B7C7B" w14:textId="77777777">
        <w:trPr>
          <w:jc w:val="center"/>
        </w:trPr>
        <w:tc>
          <w:tcPr>
            <w:tcW w:w="2551" w:type="dxa"/>
          </w:tcPr>
          <w:p w14:paraId="47FDCB0E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lastRenderedPageBreak/>
              <w:t>Giám sát kết nối, cảnh báo sự cố</w:t>
            </w:r>
          </w:p>
        </w:tc>
        <w:tc>
          <w:tcPr>
            <w:tcW w:w="3402" w:type="dxa"/>
          </w:tcPr>
          <w:p w14:paraId="6E63A748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(sức khỏe, nhật ký, chẩn đoán)</w:t>
            </w:r>
          </w:p>
        </w:tc>
        <w:tc>
          <w:tcPr>
            <w:tcW w:w="3685" w:type="dxa"/>
          </w:tcPr>
          <w:p w14:paraId="00157523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chưa kết nối dữ liệu sức khỏe camera</w:t>
            </w:r>
          </w:p>
        </w:tc>
      </w:tr>
      <w:tr w:rsidR="00176E6D" w:rsidRPr="00E80556" w14:paraId="60CDAA8E" w14:textId="77777777">
        <w:trPr>
          <w:jc w:val="center"/>
        </w:trPr>
        <w:tc>
          <w:tcPr>
            <w:tcW w:w="2551" w:type="dxa"/>
          </w:tcPr>
          <w:p w14:paraId="4F236070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Sơ đồ lắp đặt camera</w:t>
            </w:r>
          </w:p>
        </w:tc>
        <w:tc>
          <w:tcPr>
            <w:tcW w:w="3402" w:type="dxa"/>
          </w:tcPr>
          <w:p w14:paraId="1B37836E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không có sơ đồ trong API</w:t>
            </w:r>
          </w:p>
        </w:tc>
        <w:tc>
          <w:tcPr>
            <w:tcW w:w="3685" w:type="dxa"/>
          </w:tcPr>
          <w:p w14:paraId="3BB9C52A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(bản đồ khuôn viên)</w:t>
            </w:r>
          </w:p>
        </w:tc>
      </w:tr>
      <w:tr w:rsidR="00176E6D" w:rsidRPr="00E80556" w14:paraId="17687949" w14:textId="77777777">
        <w:trPr>
          <w:jc w:val="center"/>
        </w:trPr>
        <w:tc>
          <w:tcPr>
            <w:tcW w:w="2551" w:type="dxa"/>
          </w:tcPr>
          <w:p w14:paraId="4D1502AB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Nhóm camera theo khu vực</w:t>
            </w:r>
          </w:p>
        </w:tc>
        <w:tc>
          <w:tcPr>
            <w:tcW w:w="3402" w:type="dxa"/>
          </w:tcPr>
          <w:p w14:paraId="3A144857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(nhóm camera)</w:t>
            </w:r>
          </w:p>
        </w:tc>
        <w:tc>
          <w:tcPr>
            <w:tcW w:w="3685" w:type="dxa"/>
          </w:tcPr>
          <w:p w14:paraId="372812DD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(khu vực)</w:t>
            </w:r>
          </w:p>
        </w:tc>
      </w:tr>
      <w:tr w:rsidR="00176E6D" w:rsidRPr="00E80556" w14:paraId="0EDE2549" w14:textId="77777777">
        <w:trPr>
          <w:jc w:val="center"/>
        </w:trPr>
        <w:tc>
          <w:tcPr>
            <w:tcW w:w="2551" w:type="dxa"/>
          </w:tcPr>
          <w:p w14:paraId="1E01A68F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Cấu hình AI từng camera</w:t>
            </w:r>
          </w:p>
        </w:tc>
        <w:tc>
          <w:tcPr>
            <w:tcW w:w="3402" w:type="dxa"/>
          </w:tcPr>
          <w:p w14:paraId="405F88E7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(bật/tắt AI, vùng nhận diện)</w:t>
            </w:r>
          </w:p>
        </w:tc>
        <w:tc>
          <w:tcPr>
            <w:tcW w:w="3685" w:type="dxa"/>
          </w:tcPr>
          <w:p w14:paraId="2C13CE4D" w14:textId="3B6C727D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 xml:space="preserve">Chưa có: chưa cấu hình được từ </w:t>
            </w:r>
            <w:r w:rsidR="00956F57" w:rsidRPr="00E80556">
              <w:rPr>
                <w:rFonts w:cs="Times New Roman"/>
                <w:i/>
                <w:color w:val="C00000"/>
                <w:sz w:val="21"/>
              </w:rPr>
              <w:t>HỆ THỐNG</w:t>
            </w:r>
          </w:p>
        </w:tc>
      </w:tr>
      <w:tr w:rsidR="00176E6D" w:rsidRPr="00E80556" w14:paraId="36E08E47" w14:textId="77777777">
        <w:trPr>
          <w:jc w:val="center"/>
        </w:trPr>
        <w:tc>
          <w:tcPr>
            <w:tcW w:w="2551" w:type="dxa"/>
          </w:tcPr>
          <w:p w14:paraId="7B4915AB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Lịch ghi hình, lưu trữ</w:t>
            </w:r>
          </w:p>
        </w:tc>
        <w:tc>
          <w:tcPr>
            <w:tcW w:w="3402" w:type="dxa"/>
          </w:tcPr>
          <w:p w14:paraId="3DD12B25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lịch ghi hình tự động (chỉ bật/tắt tay)</w:t>
            </w:r>
          </w:p>
        </w:tc>
        <w:tc>
          <w:tcPr>
            <w:tcW w:w="3685" w:type="dxa"/>
          </w:tcPr>
          <w:p w14:paraId="1C71052F" w14:textId="6D10FF81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 xml:space="preserve">Chưa có: chưa điều khiển ghi hình từ </w:t>
            </w:r>
            <w:r w:rsidR="00956F57" w:rsidRPr="00E80556">
              <w:rPr>
                <w:rFonts w:cs="Times New Roman"/>
                <w:i/>
                <w:color w:val="C00000"/>
                <w:sz w:val="21"/>
              </w:rPr>
              <w:t>HỆ THỐNG</w:t>
            </w:r>
          </w:p>
        </w:tc>
      </w:tr>
    </w:tbl>
    <w:p w14:paraId="5FBF0817" w14:textId="77777777" w:rsidR="00176E6D" w:rsidRPr="00E80556" w:rsidRDefault="00176E6D">
      <w:pPr>
        <w:rPr>
          <w:rFonts w:cs="Times New Roman"/>
        </w:rPr>
      </w:pPr>
    </w:p>
    <w:p w14:paraId="3EA65371" w14:textId="77777777" w:rsidR="00176E6D" w:rsidRPr="00E80556" w:rsidRDefault="00000000">
      <w:pPr>
        <w:pStyle w:val="Heading3"/>
        <w:rPr>
          <w:rFonts w:ascii="Times New Roman" w:hAnsi="Times New Roman" w:cs="Times New Roman"/>
        </w:rPr>
      </w:pPr>
      <w:bookmarkStart w:id="8" w:name="_Toc242648345"/>
      <w:r w:rsidRPr="00E80556">
        <w:rPr>
          <w:rFonts w:ascii="Times New Roman" w:hAnsi="Times New Roman" w:cs="Times New Roman"/>
        </w:rPr>
        <w:t>1.2.2 Nhận diện khuôn mặt (2.3)</w:t>
      </w:r>
      <w:bookmarkEnd w:id="8"/>
    </w:p>
    <w:p w14:paraId="0DDBDDE9" w14:textId="77777777" w:rsidR="00176E6D" w:rsidRPr="00E80556" w:rsidRDefault="00000000">
      <w:pPr>
        <w:jc w:val="center"/>
        <w:rPr>
          <w:rFonts w:cs="Times New Roman"/>
        </w:rPr>
      </w:pPr>
      <w:r w:rsidRPr="00E80556">
        <w:rPr>
          <w:rFonts w:cs="Times New Roman"/>
          <w:b/>
          <w:sz w:val="24"/>
        </w:rPr>
        <w:t>Bảng 4. Phân hệ 2.3 – Nhận diện khuôn mặt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402"/>
        <w:gridCol w:w="3685"/>
      </w:tblGrid>
      <w:tr w:rsidR="00176E6D" w:rsidRPr="00E80556" w14:paraId="061DFB49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46DCEE8A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Tính năng</w:t>
            </w:r>
          </w:p>
        </w:tc>
        <w:tc>
          <w:tcPr>
            <w:tcW w:w="3402" w:type="dxa"/>
            <w:shd w:val="clear" w:color="auto" w:fill="D9E2F3"/>
          </w:tcPr>
          <w:p w14:paraId="24B7F522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API HGVision</w:t>
            </w:r>
          </w:p>
        </w:tc>
        <w:tc>
          <w:tcPr>
            <w:tcW w:w="3685" w:type="dxa"/>
            <w:shd w:val="clear" w:color="auto" w:fill="D9E2F3"/>
          </w:tcPr>
          <w:p w14:paraId="4043DA64" w14:textId="302A4B64" w:rsidR="00176E6D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HỆ THỐNG hiện tại</w:t>
            </w:r>
          </w:p>
        </w:tc>
      </w:tr>
      <w:tr w:rsidR="00176E6D" w:rsidRPr="00E80556" w14:paraId="62F19356" w14:textId="77777777">
        <w:trPr>
          <w:jc w:val="center"/>
        </w:trPr>
        <w:tc>
          <w:tcPr>
            <w:tcW w:w="2551" w:type="dxa"/>
          </w:tcPr>
          <w:p w14:paraId="473DC189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Phát hiện thời gian thực</w:t>
            </w:r>
          </w:p>
        </w:tc>
        <w:tc>
          <w:tcPr>
            <w:tcW w:w="3402" w:type="dxa"/>
          </w:tcPr>
          <w:p w14:paraId="27369071" w14:textId="158AC42B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</w:t>
            </w:r>
            <w:r w:rsidR="00956F57" w:rsidRPr="00E80556">
              <w:rPr>
                <w:rFonts w:cs="Times New Roman"/>
                <w:sz w:val="21"/>
              </w:rPr>
              <w:t>HỆ THỐNG</w:t>
            </w:r>
            <w:r w:rsidRPr="00E80556">
              <w:rPr>
                <w:rFonts w:cs="Times New Roman"/>
                <w:sz w:val="21"/>
              </w:rPr>
              <w:t xml:space="preserve"> lấy định kỳ 5 giây/lần)</w:t>
            </w:r>
          </w:p>
        </w:tc>
        <w:tc>
          <w:tcPr>
            <w:tcW w:w="3685" w:type="dxa"/>
          </w:tcPr>
          <w:p w14:paraId="73501990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(đã kết nối)</w:t>
            </w:r>
          </w:p>
        </w:tc>
      </w:tr>
      <w:tr w:rsidR="00176E6D" w:rsidRPr="00E80556" w14:paraId="4EA71A85" w14:textId="77777777">
        <w:trPr>
          <w:jc w:val="center"/>
        </w:trPr>
        <w:tc>
          <w:tcPr>
            <w:tcW w:w="2551" w:type="dxa"/>
          </w:tcPr>
          <w:p w14:paraId="68AE24FA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Nhiều người đồng thời</w:t>
            </w:r>
          </w:p>
        </w:tc>
        <w:tc>
          <w:tcPr>
            <w:tcW w:w="3402" w:type="dxa"/>
          </w:tcPr>
          <w:p w14:paraId="7BCD89BF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(server camera xử lý)</w:t>
            </w:r>
          </w:p>
        </w:tc>
        <w:tc>
          <w:tcPr>
            <w:tcW w:w="3685" w:type="dxa"/>
          </w:tcPr>
          <w:p w14:paraId="172A590E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</w:t>
            </w:r>
          </w:p>
        </w:tc>
      </w:tr>
      <w:tr w:rsidR="00176E6D" w:rsidRPr="00E80556" w14:paraId="203B7073" w14:textId="77777777">
        <w:trPr>
          <w:jc w:val="center"/>
        </w:trPr>
        <w:tc>
          <w:tcPr>
            <w:tcW w:w="2551" w:type="dxa"/>
          </w:tcPr>
          <w:p w14:paraId="7BB12F23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So khớp dữ liệu nhân sự</w:t>
            </w:r>
          </w:p>
        </w:tc>
        <w:tc>
          <w:tcPr>
            <w:tcW w:w="3402" w:type="dxa"/>
          </w:tcPr>
          <w:p w14:paraId="576A5537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</w:t>
            </w:r>
          </w:p>
        </w:tc>
        <w:tc>
          <w:tcPr>
            <w:tcW w:w="3685" w:type="dxa"/>
          </w:tcPr>
          <w:p w14:paraId="2553F06E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(gắn mã khuôn mặt với tài khoản)</w:t>
            </w:r>
          </w:p>
        </w:tc>
      </w:tr>
      <w:tr w:rsidR="00176E6D" w:rsidRPr="00E80556" w14:paraId="5AD241E5" w14:textId="77777777">
        <w:trPr>
          <w:jc w:val="center"/>
        </w:trPr>
        <w:tc>
          <w:tcPr>
            <w:tcW w:w="2551" w:type="dxa"/>
          </w:tcPr>
          <w:p w14:paraId="2355A001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Lịch sử xuất hiện từng người</w:t>
            </w:r>
          </w:p>
        </w:tc>
        <w:tc>
          <w:tcPr>
            <w:tcW w:w="3402" w:type="dxa"/>
          </w:tcPr>
          <w:p w14:paraId="26E810FE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(lọc theo người)</w:t>
            </w:r>
          </w:p>
        </w:tc>
        <w:tc>
          <w:tcPr>
            <w:tcW w:w="3685" w:type="dxa"/>
          </w:tcPr>
          <w:p w14:paraId="2FE0B6D1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(Hành trình)</w:t>
            </w:r>
          </w:p>
        </w:tc>
      </w:tr>
      <w:tr w:rsidR="00176E6D" w:rsidRPr="00E80556" w14:paraId="24380DF9" w14:textId="77777777">
        <w:trPr>
          <w:jc w:val="center"/>
        </w:trPr>
        <w:tc>
          <w:tcPr>
            <w:tcW w:w="2551" w:type="dxa"/>
          </w:tcPr>
          <w:p w14:paraId="4F36E374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Đăng ký khuôn mặt</w:t>
            </w:r>
          </w:p>
        </w:tc>
        <w:tc>
          <w:tcPr>
            <w:tcW w:w="3402" w:type="dxa"/>
          </w:tcPr>
          <w:p w14:paraId="07C0BD40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(đăng ký, sửa, xóa)</w:t>
            </w:r>
          </w:p>
        </w:tc>
        <w:tc>
          <w:tcPr>
            <w:tcW w:w="3685" w:type="dxa"/>
          </w:tcPr>
          <w:p w14:paraId="0828E724" w14:textId="607B8DA4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 xml:space="preserve">Chưa có: đăng ký trực tiếp từ </w:t>
            </w:r>
            <w:r w:rsidR="00956F57" w:rsidRPr="00E80556">
              <w:rPr>
                <w:rFonts w:cs="Times New Roman"/>
                <w:i/>
                <w:color w:val="C00000"/>
                <w:sz w:val="21"/>
              </w:rPr>
              <w:t>HỆ THỐNG</w:t>
            </w:r>
            <w:r w:rsidRPr="00E80556">
              <w:rPr>
                <w:rFonts w:cs="Times New Roman"/>
                <w:i/>
                <w:color w:val="C00000"/>
                <w:sz w:val="21"/>
              </w:rPr>
              <w:t xml:space="preserve"> (đang gắn mã tay)</w:t>
            </w:r>
          </w:p>
        </w:tc>
      </w:tr>
      <w:tr w:rsidR="00176E6D" w:rsidRPr="00E80556" w14:paraId="5D9247FE" w14:textId="77777777">
        <w:trPr>
          <w:jc w:val="center"/>
        </w:trPr>
        <w:tc>
          <w:tcPr>
            <w:tcW w:w="2551" w:type="dxa"/>
          </w:tcPr>
          <w:p w14:paraId="157CBE49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Người lạ, danh sách cảnh báo</w:t>
            </w:r>
          </w:p>
        </w:tc>
        <w:tc>
          <w:tcPr>
            <w:tcW w:w="3402" w:type="dxa"/>
          </w:tcPr>
          <w:p w14:paraId="6D9CAC2A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(danh sách đen)</w:t>
            </w:r>
          </w:p>
        </w:tc>
        <w:tc>
          <w:tcPr>
            <w:tcW w:w="3685" w:type="dxa"/>
          </w:tcPr>
          <w:p w14:paraId="2E85C98F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đồng bộ danh sách đen</w:t>
            </w:r>
          </w:p>
        </w:tc>
      </w:tr>
      <w:tr w:rsidR="00176E6D" w:rsidRPr="00E80556" w14:paraId="27B46DFF" w14:textId="77777777">
        <w:trPr>
          <w:jc w:val="center"/>
        </w:trPr>
        <w:tc>
          <w:tcPr>
            <w:tcW w:w="2551" w:type="dxa"/>
          </w:tcPr>
          <w:p w14:paraId="4FE0BB55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Chống giả mạo bằng ảnh/video</w:t>
            </w:r>
          </w:p>
        </w:tc>
        <w:tc>
          <w:tcPr>
            <w:tcW w:w="3402" w:type="dxa"/>
          </w:tcPr>
          <w:p w14:paraId="7B7F8078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không có trong tài liệu API</w:t>
            </w:r>
          </w:p>
        </w:tc>
        <w:tc>
          <w:tcPr>
            <w:tcW w:w="3685" w:type="dxa"/>
          </w:tcPr>
          <w:p w14:paraId="65707E91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chưa có</w:t>
            </w:r>
          </w:p>
        </w:tc>
      </w:tr>
      <w:tr w:rsidR="00176E6D" w:rsidRPr="00E80556" w14:paraId="48D80C67" w14:textId="77777777">
        <w:trPr>
          <w:jc w:val="center"/>
        </w:trPr>
        <w:tc>
          <w:tcPr>
            <w:tcW w:w="2551" w:type="dxa"/>
          </w:tcPr>
          <w:p w14:paraId="4FECAA00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Thiếu sáng, đeo khẩu trang</w:t>
            </w:r>
          </w:p>
        </w:tc>
        <w:tc>
          <w:tcPr>
            <w:tcW w:w="3402" w:type="dxa"/>
          </w:tcPr>
          <w:p w14:paraId="45429E16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không nêu, phụ thuộc camera</w:t>
            </w:r>
          </w:p>
        </w:tc>
        <w:tc>
          <w:tcPr>
            <w:tcW w:w="3685" w:type="dxa"/>
          </w:tcPr>
          <w:p w14:paraId="27B794E6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Không liên quan</w:t>
            </w:r>
          </w:p>
        </w:tc>
      </w:tr>
    </w:tbl>
    <w:p w14:paraId="2360A4E2" w14:textId="77777777" w:rsidR="00176E6D" w:rsidRPr="00E80556" w:rsidRDefault="00176E6D">
      <w:pPr>
        <w:rPr>
          <w:rFonts w:cs="Times New Roman"/>
        </w:rPr>
      </w:pPr>
    </w:p>
    <w:p w14:paraId="4DA2474B" w14:textId="77777777" w:rsidR="00176E6D" w:rsidRPr="00E80556" w:rsidRDefault="00000000">
      <w:pPr>
        <w:pStyle w:val="Heading3"/>
        <w:rPr>
          <w:rFonts w:ascii="Times New Roman" w:hAnsi="Times New Roman" w:cs="Times New Roman"/>
        </w:rPr>
      </w:pPr>
      <w:bookmarkStart w:id="9" w:name="_Toc242648346"/>
      <w:r w:rsidRPr="00E80556">
        <w:rPr>
          <w:rFonts w:ascii="Times New Roman" w:hAnsi="Times New Roman" w:cs="Times New Roman"/>
        </w:rPr>
        <w:t>1.2.3 Nhận diện biển số (2.4)</w:t>
      </w:r>
      <w:bookmarkEnd w:id="9"/>
    </w:p>
    <w:p w14:paraId="6595F63D" w14:textId="77777777" w:rsidR="00176E6D" w:rsidRPr="00E80556" w:rsidRDefault="00000000">
      <w:pPr>
        <w:jc w:val="center"/>
        <w:rPr>
          <w:rFonts w:cs="Times New Roman"/>
        </w:rPr>
      </w:pPr>
      <w:r w:rsidRPr="00E80556">
        <w:rPr>
          <w:rFonts w:cs="Times New Roman"/>
          <w:b/>
          <w:sz w:val="24"/>
        </w:rPr>
        <w:t>Bảng 5. Phân hệ 2.4 – Nhận diện biển số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402"/>
        <w:gridCol w:w="3685"/>
      </w:tblGrid>
      <w:tr w:rsidR="00176E6D" w:rsidRPr="00E80556" w14:paraId="326B0AEB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451474E0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Tính năng</w:t>
            </w:r>
          </w:p>
        </w:tc>
        <w:tc>
          <w:tcPr>
            <w:tcW w:w="3402" w:type="dxa"/>
            <w:shd w:val="clear" w:color="auto" w:fill="D9E2F3"/>
          </w:tcPr>
          <w:p w14:paraId="3CD492BC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API HGVision</w:t>
            </w:r>
          </w:p>
        </w:tc>
        <w:tc>
          <w:tcPr>
            <w:tcW w:w="3685" w:type="dxa"/>
            <w:shd w:val="clear" w:color="auto" w:fill="D9E2F3"/>
          </w:tcPr>
          <w:p w14:paraId="420E1C93" w14:textId="341A64B9" w:rsidR="00176E6D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HỆ THỐNG hiện tại</w:t>
            </w:r>
          </w:p>
        </w:tc>
      </w:tr>
      <w:tr w:rsidR="00176E6D" w:rsidRPr="00E80556" w14:paraId="2553FBE1" w14:textId="77777777">
        <w:trPr>
          <w:jc w:val="center"/>
        </w:trPr>
        <w:tc>
          <w:tcPr>
            <w:tcW w:w="2551" w:type="dxa"/>
          </w:tcPr>
          <w:p w14:paraId="4F8EB934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Nhận diện thời gian thực</w:t>
            </w:r>
          </w:p>
        </w:tc>
        <w:tc>
          <w:tcPr>
            <w:tcW w:w="3402" w:type="dxa"/>
          </w:tcPr>
          <w:p w14:paraId="3163E5F2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</w:t>
            </w:r>
          </w:p>
        </w:tc>
        <w:tc>
          <w:tcPr>
            <w:tcW w:w="3685" w:type="dxa"/>
          </w:tcPr>
          <w:p w14:paraId="60793786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sự kiện biển số thật (đang mô phỏng)</w:t>
            </w:r>
          </w:p>
        </w:tc>
      </w:tr>
      <w:tr w:rsidR="00176E6D" w:rsidRPr="00E80556" w14:paraId="1FD894C3" w14:textId="77777777">
        <w:trPr>
          <w:jc w:val="center"/>
        </w:trPr>
        <w:tc>
          <w:tcPr>
            <w:tcW w:w="2551" w:type="dxa"/>
          </w:tcPr>
          <w:p w14:paraId="21F2A54E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Phân loại phương tiện</w:t>
            </w:r>
          </w:p>
        </w:tc>
        <w:tc>
          <w:tcPr>
            <w:tcW w:w="3402" w:type="dxa"/>
          </w:tcPr>
          <w:p w14:paraId="74BC6E82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(ô tô, xe máy, tải, buýt…)</w:t>
            </w:r>
          </w:p>
        </w:tc>
        <w:tc>
          <w:tcPr>
            <w:tcW w:w="3685" w:type="dxa"/>
          </w:tcPr>
          <w:p w14:paraId="7BE874DF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chưa hiển thị loại xe</w:t>
            </w:r>
          </w:p>
        </w:tc>
      </w:tr>
      <w:tr w:rsidR="00176E6D" w:rsidRPr="00E80556" w14:paraId="59EAED1B" w14:textId="77777777">
        <w:trPr>
          <w:jc w:val="center"/>
        </w:trPr>
        <w:tc>
          <w:tcPr>
            <w:tcW w:w="2551" w:type="dxa"/>
          </w:tcPr>
          <w:p w14:paraId="52CFB928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Liên kết biển số – nhân sự</w:t>
            </w:r>
          </w:p>
        </w:tc>
        <w:tc>
          <w:tcPr>
            <w:tcW w:w="3402" w:type="dxa"/>
          </w:tcPr>
          <w:p w14:paraId="05FF15D7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chỉ có ô mô tả</w:t>
            </w:r>
          </w:p>
        </w:tc>
        <w:tc>
          <w:tcPr>
            <w:tcW w:w="3685" w:type="dxa"/>
          </w:tcPr>
          <w:p w14:paraId="25F59892" w14:textId="7AC3BBB9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</w:t>
            </w:r>
            <w:r w:rsidR="00956F57" w:rsidRPr="00E80556">
              <w:rPr>
                <w:rFonts w:cs="Times New Roman"/>
                <w:sz w:val="21"/>
              </w:rPr>
              <w:t>HỆ THỐNG</w:t>
            </w:r>
            <w:r w:rsidRPr="00E80556">
              <w:rPr>
                <w:rFonts w:cs="Times New Roman"/>
                <w:sz w:val="21"/>
              </w:rPr>
              <w:t xml:space="preserve"> tự quản lý)</w:t>
            </w:r>
          </w:p>
        </w:tc>
      </w:tr>
      <w:tr w:rsidR="00176E6D" w:rsidRPr="00E80556" w14:paraId="771C57F9" w14:textId="77777777">
        <w:trPr>
          <w:jc w:val="center"/>
        </w:trPr>
        <w:tc>
          <w:tcPr>
            <w:tcW w:w="2551" w:type="dxa"/>
          </w:tcPr>
          <w:p w14:paraId="24971D5F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lastRenderedPageBreak/>
              <w:t>Giờ vào/ra, lịch sử xe</w:t>
            </w:r>
          </w:p>
        </w:tc>
        <w:tc>
          <w:tcPr>
            <w:tcW w:w="3402" w:type="dxa"/>
          </w:tcPr>
          <w:p w14:paraId="544E82F4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</w:t>
            </w:r>
          </w:p>
        </w:tc>
        <w:tc>
          <w:tcPr>
            <w:tcW w:w="3685" w:type="dxa"/>
          </w:tcPr>
          <w:p w14:paraId="6302A261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lịch sử xe thật</w:t>
            </w:r>
          </w:p>
        </w:tc>
      </w:tr>
      <w:tr w:rsidR="00176E6D" w:rsidRPr="00E80556" w14:paraId="0149A764" w14:textId="77777777">
        <w:trPr>
          <w:jc w:val="center"/>
        </w:trPr>
        <w:tc>
          <w:tcPr>
            <w:tcW w:w="2551" w:type="dxa"/>
          </w:tcPr>
          <w:p w14:paraId="1567EB83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Cảnh báo xe trong danh sách</w:t>
            </w:r>
          </w:p>
        </w:tc>
        <w:tc>
          <w:tcPr>
            <w:tcW w:w="3402" w:type="dxa"/>
          </w:tcPr>
          <w:p w14:paraId="4EC2C466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(danh sách đen)</w:t>
            </w:r>
          </w:p>
        </w:tc>
        <w:tc>
          <w:tcPr>
            <w:tcW w:w="3685" w:type="dxa"/>
          </w:tcPr>
          <w:p w14:paraId="20F565A8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đồng bộ danh sách đen biển số</w:t>
            </w:r>
          </w:p>
        </w:tc>
      </w:tr>
      <w:tr w:rsidR="00176E6D" w:rsidRPr="00E80556" w14:paraId="795E34BB" w14:textId="77777777">
        <w:trPr>
          <w:jc w:val="center"/>
        </w:trPr>
        <w:tc>
          <w:tcPr>
            <w:tcW w:w="2551" w:type="dxa"/>
          </w:tcPr>
          <w:p w14:paraId="01A75424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Thống kê lưu lượng xe</w:t>
            </w:r>
          </w:p>
        </w:tc>
        <w:tc>
          <w:tcPr>
            <w:tcW w:w="3402" w:type="dxa"/>
          </w:tcPr>
          <w:p w14:paraId="0B538E06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</w:t>
            </w:r>
          </w:p>
        </w:tc>
        <w:tc>
          <w:tcPr>
            <w:tcW w:w="3685" w:type="dxa"/>
          </w:tcPr>
          <w:p w14:paraId="1F7C29D9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thống kê từ dữ liệu thật</w:t>
            </w:r>
          </w:p>
        </w:tc>
      </w:tr>
    </w:tbl>
    <w:p w14:paraId="2E19D4EF" w14:textId="77777777" w:rsidR="00176E6D" w:rsidRPr="00E80556" w:rsidRDefault="00176E6D">
      <w:pPr>
        <w:rPr>
          <w:rFonts w:cs="Times New Roman"/>
        </w:rPr>
      </w:pPr>
    </w:p>
    <w:p w14:paraId="300A96FD" w14:textId="77777777" w:rsidR="00176E6D" w:rsidRPr="00E80556" w:rsidRDefault="00000000">
      <w:pPr>
        <w:pStyle w:val="Heading3"/>
        <w:rPr>
          <w:rFonts w:ascii="Times New Roman" w:hAnsi="Times New Roman" w:cs="Times New Roman"/>
        </w:rPr>
      </w:pPr>
      <w:bookmarkStart w:id="10" w:name="_Toc242648347"/>
      <w:r w:rsidRPr="00E80556">
        <w:rPr>
          <w:rFonts w:ascii="Times New Roman" w:hAnsi="Times New Roman" w:cs="Times New Roman"/>
        </w:rPr>
        <w:t>1.2.4 Điểm danh cổng trường (2.5)</w:t>
      </w:r>
      <w:bookmarkEnd w:id="10"/>
    </w:p>
    <w:p w14:paraId="214F2A4C" w14:textId="77777777" w:rsidR="00176E6D" w:rsidRPr="00E80556" w:rsidRDefault="00000000">
      <w:pPr>
        <w:jc w:val="center"/>
        <w:rPr>
          <w:rFonts w:cs="Times New Roman"/>
        </w:rPr>
      </w:pPr>
      <w:r w:rsidRPr="00E80556">
        <w:rPr>
          <w:rFonts w:cs="Times New Roman"/>
          <w:b/>
          <w:sz w:val="24"/>
        </w:rPr>
        <w:t>Bảng 6. Phân hệ 2.5 – Điểm danh cổng trường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402"/>
        <w:gridCol w:w="3685"/>
      </w:tblGrid>
      <w:tr w:rsidR="00176E6D" w:rsidRPr="00E80556" w14:paraId="32D5EA07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75167CE6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Tính năng</w:t>
            </w:r>
          </w:p>
        </w:tc>
        <w:tc>
          <w:tcPr>
            <w:tcW w:w="3402" w:type="dxa"/>
            <w:shd w:val="clear" w:color="auto" w:fill="D9E2F3"/>
          </w:tcPr>
          <w:p w14:paraId="7AC274D8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API HGVision</w:t>
            </w:r>
          </w:p>
        </w:tc>
        <w:tc>
          <w:tcPr>
            <w:tcW w:w="3685" w:type="dxa"/>
            <w:shd w:val="clear" w:color="auto" w:fill="D9E2F3"/>
          </w:tcPr>
          <w:p w14:paraId="110974E3" w14:textId="6EB00F2A" w:rsidR="00176E6D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HỆ THỐNG hiện tại</w:t>
            </w:r>
          </w:p>
        </w:tc>
      </w:tr>
      <w:tr w:rsidR="00176E6D" w:rsidRPr="00E80556" w14:paraId="1928FED3" w14:textId="77777777">
        <w:trPr>
          <w:jc w:val="center"/>
        </w:trPr>
        <w:tc>
          <w:tcPr>
            <w:tcW w:w="2551" w:type="dxa"/>
          </w:tcPr>
          <w:p w14:paraId="537FE5E9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Ghi nhận vào/ra bằng khuôn mặt</w:t>
            </w:r>
          </w:p>
        </w:tc>
        <w:tc>
          <w:tcPr>
            <w:tcW w:w="3402" w:type="dxa"/>
          </w:tcPr>
          <w:p w14:paraId="6CA3ED8A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(sự kiện khuôn mặt)</w:t>
            </w:r>
          </w:p>
        </w:tc>
        <w:tc>
          <w:tcPr>
            <w:tcW w:w="3685" w:type="dxa"/>
          </w:tcPr>
          <w:p w14:paraId="67DCB56D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camera cổng thật (đang dùng camera ảo)</w:t>
            </w:r>
          </w:p>
        </w:tc>
      </w:tr>
      <w:tr w:rsidR="00176E6D" w:rsidRPr="00E80556" w14:paraId="621F30FB" w14:textId="77777777">
        <w:trPr>
          <w:jc w:val="center"/>
        </w:trPr>
        <w:tc>
          <w:tcPr>
            <w:tcW w:w="2551" w:type="dxa"/>
          </w:tcPr>
          <w:p w14:paraId="54C4B187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Ghi nhận xe vào/ra</w:t>
            </w:r>
          </w:p>
        </w:tc>
        <w:tc>
          <w:tcPr>
            <w:tcW w:w="3402" w:type="dxa"/>
          </w:tcPr>
          <w:p w14:paraId="18DB6FD2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(sự kiện biển số)</w:t>
            </w:r>
          </w:p>
        </w:tc>
        <w:tc>
          <w:tcPr>
            <w:tcW w:w="3685" w:type="dxa"/>
          </w:tcPr>
          <w:p w14:paraId="355D94B8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sự kiện xe thật (đang mô phỏng)</w:t>
            </w:r>
          </w:p>
        </w:tc>
      </w:tr>
      <w:tr w:rsidR="00176E6D" w:rsidRPr="00E80556" w14:paraId="3844D40C" w14:textId="77777777">
        <w:trPr>
          <w:jc w:val="center"/>
        </w:trPr>
        <w:tc>
          <w:tcPr>
            <w:tcW w:w="2551" w:type="dxa"/>
          </w:tcPr>
          <w:p w14:paraId="61A6FABA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Tính đi muộn, về sớm</w:t>
            </w:r>
          </w:p>
        </w:tc>
        <w:tc>
          <w:tcPr>
            <w:tcW w:w="3402" w:type="dxa"/>
          </w:tcPr>
          <w:p w14:paraId="5DEDA0D6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Không liên quan</w:t>
            </w:r>
          </w:p>
        </w:tc>
        <w:tc>
          <w:tcPr>
            <w:tcW w:w="3685" w:type="dxa"/>
          </w:tcPr>
          <w:p w14:paraId="004027D5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(theo quy định giờ của trường)</w:t>
            </w:r>
          </w:p>
        </w:tc>
      </w:tr>
      <w:tr w:rsidR="00176E6D" w:rsidRPr="00E80556" w14:paraId="28D60CAF" w14:textId="77777777">
        <w:trPr>
          <w:jc w:val="center"/>
        </w:trPr>
        <w:tc>
          <w:tcPr>
            <w:tcW w:w="2551" w:type="dxa"/>
          </w:tcPr>
          <w:p w14:paraId="438796A5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Phân biệt chiều vào / ra</w:t>
            </w:r>
          </w:p>
        </w:tc>
        <w:tc>
          <w:tcPr>
            <w:tcW w:w="3402" w:type="dxa"/>
          </w:tcPr>
          <w:p w14:paraId="43AB0857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(vạch đếm có chiều)</w:t>
            </w:r>
          </w:p>
        </w:tc>
        <w:tc>
          <w:tcPr>
            <w:tcW w:w="3685" w:type="dxa"/>
          </w:tcPr>
          <w:p w14:paraId="136BC7A0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phân biệt chiều vào/ra</w:t>
            </w:r>
          </w:p>
        </w:tc>
      </w:tr>
    </w:tbl>
    <w:p w14:paraId="36B15AF5" w14:textId="77777777" w:rsidR="00176E6D" w:rsidRPr="00E80556" w:rsidRDefault="00176E6D">
      <w:pPr>
        <w:rPr>
          <w:rFonts w:cs="Times New Roman"/>
        </w:rPr>
      </w:pPr>
    </w:p>
    <w:p w14:paraId="4CFB4A7C" w14:textId="77777777" w:rsidR="00176E6D" w:rsidRPr="00E80556" w:rsidRDefault="00000000">
      <w:pPr>
        <w:pStyle w:val="Heading3"/>
        <w:rPr>
          <w:rFonts w:ascii="Times New Roman" w:hAnsi="Times New Roman" w:cs="Times New Roman"/>
        </w:rPr>
      </w:pPr>
      <w:bookmarkStart w:id="11" w:name="_Toc242648348"/>
      <w:r w:rsidRPr="00E80556">
        <w:rPr>
          <w:rFonts w:ascii="Times New Roman" w:hAnsi="Times New Roman" w:cs="Times New Roman"/>
        </w:rPr>
        <w:t>1.2.5 Hành lang và khu vực công cộng (2.6)</w:t>
      </w:r>
      <w:bookmarkEnd w:id="11"/>
    </w:p>
    <w:p w14:paraId="5F655CF3" w14:textId="77777777" w:rsidR="00176E6D" w:rsidRPr="00E80556" w:rsidRDefault="00000000">
      <w:pPr>
        <w:jc w:val="center"/>
        <w:rPr>
          <w:rFonts w:cs="Times New Roman"/>
        </w:rPr>
      </w:pPr>
      <w:r w:rsidRPr="00E80556">
        <w:rPr>
          <w:rFonts w:cs="Times New Roman"/>
          <w:b/>
          <w:sz w:val="24"/>
        </w:rPr>
        <w:t>Bảng 7. Phân hệ 2.6 – Hành lang và khu vực công cộng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402"/>
        <w:gridCol w:w="3685"/>
      </w:tblGrid>
      <w:tr w:rsidR="00176E6D" w:rsidRPr="00E80556" w14:paraId="469E1F6E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4EABB151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Tính năng</w:t>
            </w:r>
          </w:p>
        </w:tc>
        <w:tc>
          <w:tcPr>
            <w:tcW w:w="3402" w:type="dxa"/>
            <w:shd w:val="clear" w:color="auto" w:fill="D9E2F3"/>
          </w:tcPr>
          <w:p w14:paraId="2BBE3E81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API HGVision</w:t>
            </w:r>
          </w:p>
        </w:tc>
        <w:tc>
          <w:tcPr>
            <w:tcW w:w="3685" w:type="dxa"/>
            <w:shd w:val="clear" w:color="auto" w:fill="D9E2F3"/>
          </w:tcPr>
          <w:p w14:paraId="3C7098AE" w14:textId="602D423C" w:rsidR="00176E6D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HỆ THỐNG hiện tại</w:t>
            </w:r>
          </w:p>
        </w:tc>
      </w:tr>
      <w:tr w:rsidR="00176E6D" w:rsidRPr="00E80556" w14:paraId="5759B0A3" w14:textId="77777777">
        <w:trPr>
          <w:jc w:val="center"/>
        </w:trPr>
        <w:tc>
          <w:tcPr>
            <w:tcW w:w="2551" w:type="dxa"/>
          </w:tcPr>
          <w:p w14:paraId="3B289F18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Theo dõi di chuyển</w:t>
            </w:r>
          </w:p>
        </w:tc>
        <w:tc>
          <w:tcPr>
            <w:tcW w:w="3402" w:type="dxa"/>
          </w:tcPr>
          <w:p w14:paraId="206C3749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(lịch sử theo camera)</w:t>
            </w:r>
          </w:p>
        </w:tc>
        <w:tc>
          <w:tcPr>
            <w:tcW w:w="3685" w:type="dxa"/>
          </w:tcPr>
          <w:p w14:paraId="72919DA5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(Hành trình)</w:t>
            </w:r>
          </w:p>
        </w:tc>
      </w:tr>
      <w:tr w:rsidR="00176E6D" w:rsidRPr="00E80556" w14:paraId="1810B6C4" w14:textId="77777777">
        <w:trPr>
          <w:jc w:val="center"/>
        </w:trPr>
        <w:tc>
          <w:tcPr>
            <w:tcW w:w="2551" w:type="dxa"/>
          </w:tcPr>
          <w:p w14:paraId="26DA340F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Bản đồ nhiệt</w:t>
            </w:r>
          </w:p>
        </w:tc>
        <w:tc>
          <w:tcPr>
            <w:tcW w:w="3402" w:type="dxa"/>
          </w:tcPr>
          <w:p w14:paraId="1C0BEAEF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(đếm người, đường di chuyển)</w:t>
            </w:r>
          </w:p>
        </w:tc>
        <w:tc>
          <w:tcPr>
            <w:tcW w:w="3685" w:type="dxa"/>
          </w:tcPr>
          <w:p w14:paraId="1040913E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heatmap từ dữ liệu thật (một phần là số liệu mẫu)</w:t>
            </w:r>
          </w:p>
        </w:tc>
      </w:tr>
      <w:tr w:rsidR="00176E6D" w:rsidRPr="00E80556" w14:paraId="6B60FEA1" w14:textId="77777777">
        <w:trPr>
          <w:jc w:val="center"/>
        </w:trPr>
        <w:tc>
          <w:tcPr>
            <w:tcW w:w="2551" w:type="dxa"/>
          </w:tcPr>
          <w:p w14:paraId="54403C5E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Đếm lưu lượng người</w:t>
            </w:r>
          </w:p>
        </w:tc>
        <w:tc>
          <w:tcPr>
            <w:tcW w:w="3402" w:type="dxa"/>
          </w:tcPr>
          <w:p w14:paraId="3F58C0B5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(vạch đếm)</w:t>
            </w:r>
          </w:p>
        </w:tc>
        <w:tc>
          <w:tcPr>
            <w:tcW w:w="3685" w:type="dxa"/>
          </w:tcPr>
          <w:p w14:paraId="4AE5C26F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chưa lấy số liệu đếm</w:t>
            </w:r>
          </w:p>
        </w:tc>
      </w:tr>
      <w:tr w:rsidR="00176E6D" w:rsidRPr="00E80556" w14:paraId="730DBE93" w14:textId="77777777">
        <w:trPr>
          <w:jc w:val="center"/>
        </w:trPr>
        <w:tc>
          <w:tcPr>
            <w:tcW w:w="2551" w:type="dxa"/>
          </w:tcPr>
          <w:p w14:paraId="03154C52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Cảnh báo tụ tập đông người</w:t>
            </w:r>
          </w:p>
        </w:tc>
        <w:tc>
          <w:tcPr>
            <w:tcW w:w="3402" w:type="dxa"/>
          </w:tcPr>
          <w:p w14:paraId="631D9392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không có trong API</w:t>
            </w:r>
          </w:p>
        </w:tc>
        <w:tc>
          <w:tcPr>
            <w:tcW w:w="3685" w:type="dxa"/>
          </w:tcPr>
          <w:p w14:paraId="00B32136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chưa có</w:t>
            </w:r>
          </w:p>
        </w:tc>
      </w:tr>
      <w:tr w:rsidR="00176E6D" w:rsidRPr="00E80556" w14:paraId="63F0775A" w14:textId="77777777">
        <w:trPr>
          <w:jc w:val="center"/>
        </w:trPr>
        <w:tc>
          <w:tcPr>
            <w:tcW w:w="2551" w:type="dxa"/>
          </w:tcPr>
          <w:p w14:paraId="715502D0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Cảnh báo xâm nhập vùng cấm</w:t>
            </w:r>
          </w:p>
        </w:tc>
        <w:tc>
          <w:tcPr>
            <w:tcW w:w="3402" w:type="dxa"/>
          </w:tcPr>
          <w:p w14:paraId="6559E337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không có trong API</w:t>
            </w:r>
          </w:p>
        </w:tc>
        <w:tc>
          <w:tcPr>
            <w:tcW w:w="3685" w:type="dxa"/>
          </w:tcPr>
          <w:p w14:paraId="446EA659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chưa có</w:t>
            </w:r>
          </w:p>
        </w:tc>
      </w:tr>
    </w:tbl>
    <w:p w14:paraId="1B1F9B6D" w14:textId="77777777" w:rsidR="00176E6D" w:rsidRPr="00E80556" w:rsidRDefault="00176E6D">
      <w:pPr>
        <w:rPr>
          <w:rFonts w:cs="Times New Roman"/>
        </w:rPr>
      </w:pPr>
    </w:p>
    <w:p w14:paraId="269A755F" w14:textId="77777777" w:rsidR="00176E6D" w:rsidRPr="00E80556" w:rsidRDefault="00000000">
      <w:pPr>
        <w:pStyle w:val="Heading3"/>
        <w:rPr>
          <w:rFonts w:ascii="Times New Roman" w:hAnsi="Times New Roman" w:cs="Times New Roman"/>
        </w:rPr>
      </w:pPr>
      <w:bookmarkStart w:id="12" w:name="_Toc242648349"/>
      <w:r w:rsidRPr="00E80556">
        <w:rPr>
          <w:rFonts w:ascii="Times New Roman" w:hAnsi="Times New Roman" w:cs="Times New Roman"/>
        </w:rPr>
        <w:t>1.2.6 Điểm danh phòng học (2.7)</w:t>
      </w:r>
      <w:bookmarkEnd w:id="12"/>
    </w:p>
    <w:p w14:paraId="0E959003" w14:textId="77777777" w:rsidR="00176E6D" w:rsidRPr="00E80556" w:rsidRDefault="00000000">
      <w:pPr>
        <w:jc w:val="center"/>
        <w:rPr>
          <w:rFonts w:cs="Times New Roman"/>
        </w:rPr>
      </w:pPr>
      <w:r w:rsidRPr="00E80556">
        <w:rPr>
          <w:rFonts w:cs="Times New Roman"/>
          <w:b/>
          <w:sz w:val="24"/>
        </w:rPr>
        <w:t>Bảng 8. Phân hệ 2.7 – Điểm danh phòng học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402"/>
        <w:gridCol w:w="3685"/>
      </w:tblGrid>
      <w:tr w:rsidR="00176E6D" w:rsidRPr="00E80556" w14:paraId="3707A304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1AC2760B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Tính năng</w:t>
            </w:r>
          </w:p>
        </w:tc>
        <w:tc>
          <w:tcPr>
            <w:tcW w:w="3402" w:type="dxa"/>
            <w:shd w:val="clear" w:color="auto" w:fill="D9E2F3"/>
          </w:tcPr>
          <w:p w14:paraId="31374B41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API HGVision</w:t>
            </w:r>
          </w:p>
        </w:tc>
        <w:tc>
          <w:tcPr>
            <w:tcW w:w="3685" w:type="dxa"/>
            <w:shd w:val="clear" w:color="auto" w:fill="D9E2F3"/>
          </w:tcPr>
          <w:p w14:paraId="314ECC7D" w14:textId="5C9A1C5E" w:rsidR="00176E6D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HỆ THỐNG hiện tại</w:t>
            </w:r>
          </w:p>
        </w:tc>
      </w:tr>
      <w:tr w:rsidR="00176E6D" w:rsidRPr="00E80556" w14:paraId="028CEBD8" w14:textId="77777777">
        <w:trPr>
          <w:jc w:val="center"/>
        </w:trPr>
        <w:tc>
          <w:tcPr>
            <w:tcW w:w="2551" w:type="dxa"/>
          </w:tcPr>
          <w:p w14:paraId="3B058E7F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Nhận diện sinh viên trong lớp</w:t>
            </w:r>
          </w:p>
        </w:tc>
        <w:tc>
          <w:tcPr>
            <w:tcW w:w="3402" w:type="dxa"/>
          </w:tcPr>
          <w:p w14:paraId="5F3860E5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(sự kiện khuôn mặt)</w:t>
            </w:r>
          </w:p>
        </w:tc>
        <w:tc>
          <w:tcPr>
            <w:tcW w:w="3685" w:type="dxa"/>
          </w:tcPr>
          <w:p w14:paraId="10EA2B54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điểm danh bằng camera thật (đang là giao diện mẫu)</w:t>
            </w:r>
          </w:p>
        </w:tc>
      </w:tr>
      <w:tr w:rsidR="00176E6D" w:rsidRPr="00E80556" w14:paraId="552F2862" w14:textId="77777777">
        <w:trPr>
          <w:jc w:val="center"/>
        </w:trPr>
        <w:tc>
          <w:tcPr>
            <w:tcW w:w="2551" w:type="dxa"/>
          </w:tcPr>
          <w:p w14:paraId="73406507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Đối chiếu thời khóa biểu</w:t>
            </w:r>
          </w:p>
        </w:tc>
        <w:tc>
          <w:tcPr>
            <w:tcW w:w="3402" w:type="dxa"/>
          </w:tcPr>
          <w:p w14:paraId="0870BA28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Không liên quan</w:t>
            </w:r>
          </w:p>
        </w:tc>
        <w:tc>
          <w:tcPr>
            <w:tcW w:w="3685" w:type="dxa"/>
          </w:tcPr>
          <w:p w14:paraId="67A23744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(giao diện mẫu)</w:t>
            </w:r>
          </w:p>
        </w:tc>
      </w:tr>
      <w:tr w:rsidR="00176E6D" w:rsidRPr="00E80556" w14:paraId="1FF9F4C3" w14:textId="77777777">
        <w:trPr>
          <w:jc w:val="center"/>
        </w:trPr>
        <w:tc>
          <w:tcPr>
            <w:tcW w:w="2551" w:type="dxa"/>
          </w:tcPr>
          <w:p w14:paraId="0D2D1B09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Đồng bộ hệ thống đào tạo</w:t>
            </w:r>
          </w:p>
        </w:tc>
        <w:tc>
          <w:tcPr>
            <w:tcW w:w="3402" w:type="dxa"/>
          </w:tcPr>
          <w:p w14:paraId="1672DD2C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Không liên quan</w:t>
            </w:r>
          </w:p>
        </w:tc>
        <w:tc>
          <w:tcPr>
            <w:tcW w:w="3685" w:type="dxa"/>
          </w:tcPr>
          <w:p w14:paraId="4F9B9D9A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Không liên quan</w:t>
            </w:r>
          </w:p>
        </w:tc>
      </w:tr>
      <w:tr w:rsidR="00176E6D" w:rsidRPr="00E80556" w14:paraId="305AF0D5" w14:textId="77777777">
        <w:trPr>
          <w:jc w:val="center"/>
        </w:trPr>
        <w:tc>
          <w:tcPr>
            <w:tcW w:w="2551" w:type="dxa"/>
          </w:tcPr>
          <w:p w14:paraId="532FB22F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lastRenderedPageBreak/>
              <w:t>Báo cáo chuyên cần</w:t>
            </w:r>
          </w:p>
        </w:tc>
        <w:tc>
          <w:tcPr>
            <w:tcW w:w="3402" w:type="dxa"/>
          </w:tcPr>
          <w:p w14:paraId="67D38AA4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Không liên quan</w:t>
            </w:r>
          </w:p>
        </w:tc>
        <w:tc>
          <w:tcPr>
            <w:tcW w:w="3685" w:type="dxa"/>
          </w:tcPr>
          <w:p w14:paraId="397AA00D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(giao diện mẫu)</w:t>
            </w:r>
          </w:p>
        </w:tc>
      </w:tr>
    </w:tbl>
    <w:p w14:paraId="2BD5FA9D" w14:textId="77777777" w:rsidR="00176E6D" w:rsidRPr="00E80556" w:rsidRDefault="00176E6D">
      <w:pPr>
        <w:rPr>
          <w:rFonts w:cs="Times New Roman"/>
        </w:rPr>
      </w:pPr>
    </w:p>
    <w:p w14:paraId="4AFC2DB4" w14:textId="77777777" w:rsidR="00176E6D" w:rsidRPr="00E80556" w:rsidRDefault="00000000">
      <w:pPr>
        <w:pStyle w:val="Heading3"/>
        <w:rPr>
          <w:rFonts w:ascii="Times New Roman" w:hAnsi="Times New Roman" w:cs="Times New Roman"/>
        </w:rPr>
      </w:pPr>
      <w:bookmarkStart w:id="13" w:name="_Toc242648350"/>
      <w:r w:rsidRPr="00E80556">
        <w:rPr>
          <w:rFonts w:ascii="Times New Roman" w:hAnsi="Times New Roman" w:cs="Times New Roman"/>
        </w:rPr>
        <w:t>1.2.7 Phòng họp thông minh (2.8)</w:t>
      </w:r>
      <w:bookmarkEnd w:id="13"/>
    </w:p>
    <w:p w14:paraId="477235F8" w14:textId="77777777" w:rsidR="00176E6D" w:rsidRPr="00E80556" w:rsidRDefault="00000000">
      <w:pPr>
        <w:jc w:val="center"/>
        <w:rPr>
          <w:rFonts w:cs="Times New Roman"/>
        </w:rPr>
      </w:pPr>
      <w:r w:rsidRPr="00E80556">
        <w:rPr>
          <w:rFonts w:cs="Times New Roman"/>
          <w:b/>
          <w:sz w:val="24"/>
        </w:rPr>
        <w:t>Bảng 9. Phân hệ 2.8 – Phòng họp thông minh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402"/>
        <w:gridCol w:w="3685"/>
      </w:tblGrid>
      <w:tr w:rsidR="00176E6D" w:rsidRPr="00E80556" w14:paraId="6EE385D5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038D544C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Tính năng</w:t>
            </w:r>
          </w:p>
        </w:tc>
        <w:tc>
          <w:tcPr>
            <w:tcW w:w="3402" w:type="dxa"/>
            <w:shd w:val="clear" w:color="auto" w:fill="D9E2F3"/>
          </w:tcPr>
          <w:p w14:paraId="5FE79BFC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API HGVision</w:t>
            </w:r>
          </w:p>
        </w:tc>
        <w:tc>
          <w:tcPr>
            <w:tcW w:w="3685" w:type="dxa"/>
            <w:shd w:val="clear" w:color="auto" w:fill="D9E2F3"/>
          </w:tcPr>
          <w:p w14:paraId="5357EB1C" w14:textId="53B1441D" w:rsidR="00176E6D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HỆ THỐNG hiện tại</w:t>
            </w:r>
          </w:p>
        </w:tc>
      </w:tr>
      <w:tr w:rsidR="00176E6D" w:rsidRPr="00E80556" w14:paraId="16DA0F40" w14:textId="77777777">
        <w:trPr>
          <w:jc w:val="center"/>
        </w:trPr>
        <w:tc>
          <w:tcPr>
            <w:tcW w:w="2551" w:type="dxa"/>
          </w:tcPr>
          <w:p w14:paraId="29923577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Quản lý phòng, lịch họp</w:t>
            </w:r>
          </w:p>
        </w:tc>
        <w:tc>
          <w:tcPr>
            <w:tcW w:w="3402" w:type="dxa"/>
          </w:tcPr>
          <w:p w14:paraId="6919DE16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Không liên quan</w:t>
            </w:r>
          </w:p>
        </w:tc>
        <w:tc>
          <w:tcPr>
            <w:tcW w:w="3685" w:type="dxa"/>
          </w:tcPr>
          <w:p w14:paraId="2069D340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</w:t>
            </w:r>
          </w:p>
        </w:tc>
      </w:tr>
      <w:tr w:rsidR="00176E6D" w:rsidRPr="00E80556" w14:paraId="304FF4EF" w14:textId="77777777">
        <w:trPr>
          <w:jc w:val="center"/>
        </w:trPr>
        <w:tc>
          <w:tcPr>
            <w:tcW w:w="2551" w:type="dxa"/>
          </w:tcPr>
          <w:p w14:paraId="4687CB4A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Điểm danh người họp bằng camera</w:t>
            </w:r>
          </w:p>
        </w:tc>
        <w:tc>
          <w:tcPr>
            <w:tcW w:w="3402" w:type="dxa"/>
          </w:tcPr>
          <w:p w14:paraId="628EA2D5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(sự kiện khuôn mặt)</w:t>
            </w:r>
          </w:p>
        </w:tc>
        <w:tc>
          <w:tcPr>
            <w:tcW w:w="3685" w:type="dxa"/>
          </w:tcPr>
          <w:p w14:paraId="1509B420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điểm danh bằng camera thật (đang mô phỏng)</w:t>
            </w:r>
          </w:p>
        </w:tc>
      </w:tr>
      <w:tr w:rsidR="00176E6D" w:rsidRPr="00E80556" w14:paraId="3FB466BF" w14:textId="77777777">
        <w:trPr>
          <w:jc w:val="center"/>
        </w:trPr>
        <w:tc>
          <w:tcPr>
            <w:tcW w:w="2551" w:type="dxa"/>
          </w:tcPr>
          <w:p w14:paraId="06744F57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Đồng bộ lịch họp văn phòng điện tử</w:t>
            </w:r>
          </w:p>
        </w:tc>
        <w:tc>
          <w:tcPr>
            <w:tcW w:w="3402" w:type="dxa"/>
          </w:tcPr>
          <w:p w14:paraId="37148044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Không liên quan</w:t>
            </w:r>
          </w:p>
        </w:tc>
        <w:tc>
          <w:tcPr>
            <w:tcW w:w="3685" w:type="dxa"/>
          </w:tcPr>
          <w:p w14:paraId="28898B5E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Không liên quan</w:t>
            </w:r>
          </w:p>
        </w:tc>
      </w:tr>
      <w:tr w:rsidR="00176E6D" w:rsidRPr="00E80556" w14:paraId="784E2BCE" w14:textId="77777777">
        <w:trPr>
          <w:jc w:val="center"/>
        </w:trPr>
        <w:tc>
          <w:tcPr>
            <w:tcW w:w="2551" w:type="dxa"/>
          </w:tcPr>
          <w:p w14:paraId="06D67FD0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Biên bản, thống kê họp</w:t>
            </w:r>
          </w:p>
        </w:tc>
        <w:tc>
          <w:tcPr>
            <w:tcW w:w="3402" w:type="dxa"/>
          </w:tcPr>
          <w:p w14:paraId="6DF1FA8B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Không liên quan</w:t>
            </w:r>
          </w:p>
        </w:tc>
        <w:tc>
          <w:tcPr>
            <w:tcW w:w="3685" w:type="dxa"/>
          </w:tcPr>
          <w:p w14:paraId="7725983C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</w:t>
            </w:r>
          </w:p>
        </w:tc>
      </w:tr>
    </w:tbl>
    <w:p w14:paraId="69F38155" w14:textId="77777777" w:rsidR="00176E6D" w:rsidRPr="00E80556" w:rsidRDefault="00176E6D">
      <w:pPr>
        <w:rPr>
          <w:rFonts w:cs="Times New Roman"/>
        </w:rPr>
      </w:pPr>
    </w:p>
    <w:p w14:paraId="3DB591B1" w14:textId="77777777" w:rsidR="00176E6D" w:rsidRPr="00E80556" w:rsidRDefault="00000000">
      <w:pPr>
        <w:pStyle w:val="Heading3"/>
        <w:rPr>
          <w:rFonts w:ascii="Times New Roman" w:hAnsi="Times New Roman" w:cs="Times New Roman"/>
        </w:rPr>
      </w:pPr>
      <w:bookmarkStart w:id="14" w:name="_Toc242648351"/>
      <w:r w:rsidRPr="00E80556">
        <w:rPr>
          <w:rFonts w:ascii="Times New Roman" w:hAnsi="Times New Roman" w:cs="Times New Roman"/>
        </w:rPr>
        <w:t>1.2.8 Tích hợp văn phòng điện tử (2.9)</w:t>
      </w:r>
      <w:bookmarkEnd w:id="14"/>
    </w:p>
    <w:p w14:paraId="79A2F7C8" w14:textId="7BB82414" w:rsidR="00176E6D" w:rsidRPr="00E80556" w:rsidRDefault="00000000">
      <w:pPr>
        <w:jc w:val="both"/>
        <w:rPr>
          <w:rFonts w:cs="Times New Roman"/>
        </w:rPr>
      </w:pPr>
      <w:r w:rsidRPr="00E80556">
        <w:rPr>
          <w:rFonts w:cs="Times New Roman"/>
        </w:rPr>
        <w:t xml:space="preserve">Phân hệ này gồm kết nối với các hệ thống nhân sự (HRM), đào tạo (SIS/LMS), ERP, văn phòng điện tử (eOffice), trung tâm điều hành (IOC). </w:t>
      </w:r>
      <w:r w:rsidR="00956F57" w:rsidRPr="00E80556">
        <w:rPr>
          <w:rFonts w:cs="Times New Roman"/>
          <w:b/>
        </w:rPr>
        <w:t xml:space="preserve">Cần thêm thông tin cổng kết nối hoặc triển khai trong giai đoạn kế tiếp </w:t>
      </w:r>
    </w:p>
    <w:p w14:paraId="7C08B49B" w14:textId="77777777" w:rsidR="00176E6D" w:rsidRPr="00E80556" w:rsidRDefault="00000000">
      <w:pPr>
        <w:pStyle w:val="Heading3"/>
        <w:rPr>
          <w:rFonts w:ascii="Times New Roman" w:hAnsi="Times New Roman" w:cs="Times New Roman"/>
        </w:rPr>
      </w:pPr>
      <w:bookmarkStart w:id="15" w:name="_Toc242648352"/>
      <w:r w:rsidRPr="00E80556">
        <w:rPr>
          <w:rFonts w:ascii="Times New Roman" w:hAnsi="Times New Roman" w:cs="Times New Roman"/>
        </w:rPr>
        <w:t>1.2.9 Quản lý khách (2.10)</w:t>
      </w:r>
      <w:bookmarkEnd w:id="15"/>
    </w:p>
    <w:p w14:paraId="75058F5F" w14:textId="77777777" w:rsidR="00176E6D" w:rsidRPr="00E80556" w:rsidRDefault="00000000">
      <w:pPr>
        <w:jc w:val="center"/>
        <w:rPr>
          <w:rFonts w:cs="Times New Roman"/>
        </w:rPr>
      </w:pPr>
      <w:r w:rsidRPr="00E80556">
        <w:rPr>
          <w:rFonts w:cs="Times New Roman"/>
          <w:b/>
          <w:sz w:val="24"/>
        </w:rPr>
        <w:t>Bảng 10. Phân hệ 2.10 – Quản lý khách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402"/>
        <w:gridCol w:w="3685"/>
      </w:tblGrid>
      <w:tr w:rsidR="00176E6D" w:rsidRPr="00E80556" w14:paraId="7D3D1612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715A3375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Tính năng</w:t>
            </w:r>
          </w:p>
        </w:tc>
        <w:tc>
          <w:tcPr>
            <w:tcW w:w="3402" w:type="dxa"/>
            <w:shd w:val="clear" w:color="auto" w:fill="D9E2F3"/>
          </w:tcPr>
          <w:p w14:paraId="2C750AC3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API HGVision</w:t>
            </w:r>
          </w:p>
        </w:tc>
        <w:tc>
          <w:tcPr>
            <w:tcW w:w="3685" w:type="dxa"/>
            <w:shd w:val="clear" w:color="auto" w:fill="D9E2F3"/>
          </w:tcPr>
          <w:p w14:paraId="212AAD0A" w14:textId="52B519AE" w:rsidR="00176E6D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HỆ THỐNG hiện tại</w:t>
            </w:r>
          </w:p>
        </w:tc>
      </w:tr>
      <w:tr w:rsidR="00176E6D" w:rsidRPr="00E80556" w14:paraId="0060C387" w14:textId="77777777">
        <w:trPr>
          <w:jc w:val="center"/>
        </w:trPr>
        <w:tc>
          <w:tcPr>
            <w:tcW w:w="2551" w:type="dxa"/>
          </w:tcPr>
          <w:p w14:paraId="2B84AEA5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Đăng ký khách trước</w:t>
            </w:r>
          </w:p>
        </w:tc>
        <w:tc>
          <w:tcPr>
            <w:tcW w:w="3402" w:type="dxa"/>
          </w:tcPr>
          <w:p w14:paraId="1C2CBE65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Không liên quan</w:t>
            </w:r>
          </w:p>
        </w:tc>
        <w:tc>
          <w:tcPr>
            <w:tcW w:w="3685" w:type="dxa"/>
          </w:tcPr>
          <w:p w14:paraId="7B90E2FB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(giao diện mẫu)</w:t>
            </w:r>
          </w:p>
        </w:tc>
      </w:tr>
      <w:tr w:rsidR="00176E6D" w:rsidRPr="00E80556" w14:paraId="762F5CAB" w14:textId="77777777">
        <w:trPr>
          <w:jc w:val="center"/>
        </w:trPr>
        <w:tc>
          <w:tcPr>
            <w:tcW w:w="2551" w:type="dxa"/>
          </w:tcPr>
          <w:p w14:paraId="1B39CDC3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Xác thực khách bằng khuôn mặt</w:t>
            </w:r>
          </w:p>
        </w:tc>
        <w:tc>
          <w:tcPr>
            <w:tcW w:w="3402" w:type="dxa"/>
          </w:tcPr>
          <w:p w14:paraId="139782C4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(đăng ký khuôn mặt)</w:t>
            </w:r>
          </w:p>
        </w:tc>
        <w:tc>
          <w:tcPr>
            <w:tcW w:w="3685" w:type="dxa"/>
          </w:tcPr>
          <w:p w14:paraId="368061A9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đăng ký khuôn mặt khách sang HGVision</w:t>
            </w:r>
          </w:p>
        </w:tc>
      </w:tr>
      <w:tr w:rsidR="00176E6D" w:rsidRPr="00E80556" w14:paraId="74D651C8" w14:textId="77777777">
        <w:trPr>
          <w:jc w:val="center"/>
        </w:trPr>
        <w:tc>
          <w:tcPr>
            <w:tcW w:w="2551" w:type="dxa"/>
          </w:tcPr>
          <w:p w14:paraId="120308E1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Theo dõi khách trong trường</w:t>
            </w:r>
          </w:p>
        </w:tc>
        <w:tc>
          <w:tcPr>
            <w:tcW w:w="3402" w:type="dxa"/>
          </w:tcPr>
          <w:p w14:paraId="197863DA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(lịch sử)</w:t>
            </w:r>
          </w:p>
        </w:tc>
        <w:tc>
          <w:tcPr>
            <w:tcW w:w="3685" w:type="dxa"/>
          </w:tcPr>
          <w:p w14:paraId="3A9B59F1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theo dõi khách bằng dữ liệu camera</w:t>
            </w:r>
          </w:p>
        </w:tc>
      </w:tr>
      <w:tr w:rsidR="00176E6D" w:rsidRPr="00E80556" w14:paraId="144E4EB1" w14:textId="77777777">
        <w:trPr>
          <w:jc w:val="center"/>
        </w:trPr>
        <w:tc>
          <w:tcPr>
            <w:tcW w:w="2551" w:type="dxa"/>
          </w:tcPr>
          <w:p w14:paraId="5D0C60B0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Tự xóa khuôn mặt khách khi hết hạn</w:t>
            </w:r>
          </w:p>
        </w:tc>
        <w:tc>
          <w:tcPr>
            <w:tcW w:w="3402" w:type="dxa"/>
          </w:tcPr>
          <w:p w14:paraId="3EE623AB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(xóa khuôn mặt)</w:t>
            </w:r>
          </w:p>
        </w:tc>
        <w:tc>
          <w:tcPr>
            <w:tcW w:w="3685" w:type="dxa"/>
          </w:tcPr>
          <w:p w14:paraId="1DF327E5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tự xóa khi hết hạn</w:t>
            </w:r>
          </w:p>
        </w:tc>
      </w:tr>
    </w:tbl>
    <w:p w14:paraId="1B2D8F41" w14:textId="77777777" w:rsidR="00176E6D" w:rsidRPr="00E80556" w:rsidRDefault="00176E6D">
      <w:pPr>
        <w:rPr>
          <w:rFonts w:cs="Times New Roman"/>
        </w:rPr>
      </w:pPr>
    </w:p>
    <w:p w14:paraId="3DDD77DF" w14:textId="77777777" w:rsidR="00176E6D" w:rsidRPr="00E80556" w:rsidRDefault="00000000">
      <w:pPr>
        <w:pStyle w:val="Heading3"/>
        <w:rPr>
          <w:rFonts w:ascii="Times New Roman" w:hAnsi="Times New Roman" w:cs="Times New Roman"/>
        </w:rPr>
      </w:pPr>
      <w:bookmarkStart w:id="16" w:name="_Toc242648353"/>
      <w:r w:rsidRPr="00E80556">
        <w:rPr>
          <w:rFonts w:ascii="Times New Roman" w:hAnsi="Times New Roman" w:cs="Times New Roman"/>
        </w:rPr>
        <w:t>1.2.10 Cảnh báo an ninh (2.11)</w:t>
      </w:r>
      <w:bookmarkEnd w:id="16"/>
    </w:p>
    <w:p w14:paraId="744C75E2" w14:textId="77777777" w:rsidR="00176E6D" w:rsidRPr="00E80556" w:rsidRDefault="00000000">
      <w:pPr>
        <w:jc w:val="center"/>
        <w:rPr>
          <w:rFonts w:cs="Times New Roman"/>
        </w:rPr>
      </w:pPr>
      <w:r w:rsidRPr="00E80556">
        <w:rPr>
          <w:rFonts w:cs="Times New Roman"/>
          <w:b/>
          <w:sz w:val="24"/>
        </w:rPr>
        <w:t>Bảng 11. Phân hệ 2.11 – Cảnh báo an ninh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402"/>
        <w:gridCol w:w="3685"/>
      </w:tblGrid>
      <w:tr w:rsidR="00176E6D" w:rsidRPr="00E80556" w14:paraId="2F2FEB7D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34535112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Tính năng</w:t>
            </w:r>
          </w:p>
        </w:tc>
        <w:tc>
          <w:tcPr>
            <w:tcW w:w="3402" w:type="dxa"/>
            <w:shd w:val="clear" w:color="auto" w:fill="D9E2F3"/>
          </w:tcPr>
          <w:p w14:paraId="7B59DDA7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API HGVision</w:t>
            </w:r>
          </w:p>
        </w:tc>
        <w:tc>
          <w:tcPr>
            <w:tcW w:w="3685" w:type="dxa"/>
            <w:shd w:val="clear" w:color="auto" w:fill="D9E2F3"/>
          </w:tcPr>
          <w:p w14:paraId="41993FC3" w14:textId="0A45BB8E" w:rsidR="00176E6D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HỆ THỐNG hiện tại</w:t>
            </w:r>
          </w:p>
        </w:tc>
      </w:tr>
      <w:tr w:rsidR="00176E6D" w:rsidRPr="00E80556" w14:paraId="49A27992" w14:textId="77777777">
        <w:trPr>
          <w:jc w:val="center"/>
        </w:trPr>
        <w:tc>
          <w:tcPr>
            <w:tcW w:w="2551" w:type="dxa"/>
          </w:tcPr>
          <w:p w14:paraId="5C69F778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Người lạ, người trong danh sách kiểm soát</w:t>
            </w:r>
          </w:p>
        </w:tc>
        <w:tc>
          <w:tcPr>
            <w:tcW w:w="3402" w:type="dxa"/>
          </w:tcPr>
          <w:p w14:paraId="6847A75C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</w:t>
            </w:r>
          </w:p>
        </w:tc>
        <w:tc>
          <w:tcPr>
            <w:tcW w:w="3685" w:type="dxa"/>
          </w:tcPr>
          <w:p w14:paraId="1FEC5C6D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(cảnh báo người lạ)</w:t>
            </w:r>
          </w:p>
        </w:tc>
      </w:tr>
      <w:tr w:rsidR="00176E6D" w:rsidRPr="00E80556" w14:paraId="1CA5E239" w14:textId="77777777">
        <w:trPr>
          <w:jc w:val="center"/>
        </w:trPr>
        <w:tc>
          <w:tcPr>
            <w:tcW w:w="2551" w:type="dxa"/>
          </w:tcPr>
          <w:p w14:paraId="791EA3D0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Phương tiện bất thường</w:t>
            </w:r>
          </w:p>
        </w:tc>
        <w:tc>
          <w:tcPr>
            <w:tcW w:w="3402" w:type="dxa"/>
          </w:tcPr>
          <w:p w14:paraId="277F513C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(danh sách đen biển số)</w:t>
            </w:r>
          </w:p>
        </w:tc>
        <w:tc>
          <w:tcPr>
            <w:tcW w:w="3685" w:type="dxa"/>
          </w:tcPr>
          <w:p w14:paraId="5A5C2936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cảnh báo xe thật (đang mô phỏng)</w:t>
            </w:r>
          </w:p>
        </w:tc>
      </w:tr>
      <w:tr w:rsidR="00176E6D" w:rsidRPr="00E80556" w14:paraId="4EC58C26" w14:textId="77777777">
        <w:trPr>
          <w:jc w:val="center"/>
        </w:trPr>
        <w:tc>
          <w:tcPr>
            <w:tcW w:w="2551" w:type="dxa"/>
          </w:tcPr>
          <w:p w14:paraId="22E463E0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lastRenderedPageBreak/>
              <w:t>Xâm nhập vùng cấm, tụ tập</w:t>
            </w:r>
          </w:p>
        </w:tc>
        <w:tc>
          <w:tcPr>
            <w:tcW w:w="3402" w:type="dxa"/>
          </w:tcPr>
          <w:p w14:paraId="2ED84093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không có trong API</w:t>
            </w:r>
          </w:p>
        </w:tc>
        <w:tc>
          <w:tcPr>
            <w:tcW w:w="3685" w:type="dxa"/>
          </w:tcPr>
          <w:p w14:paraId="393203B8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chưa có</w:t>
            </w:r>
          </w:p>
        </w:tc>
      </w:tr>
      <w:tr w:rsidR="00176E6D" w:rsidRPr="00E80556" w14:paraId="09EF4A45" w14:textId="77777777">
        <w:trPr>
          <w:jc w:val="center"/>
        </w:trPr>
        <w:tc>
          <w:tcPr>
            <w:tcW w:w="2551" w:type="dxa"/>
          </w:tcPr>
          <w:p w14:paraId="0B9E73A3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Camera mất tín hiệu</w:t>
            </w:r>
          </w:p>
        </w:tc>
        <w:tc>
          <w:tcPr>
            <w:tcW w:w="3402" w:type="dxa"/>
          </w:tcPr>
          <w:p w14:paraId="58C6E1EB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(trạng thái Offline)</w:t>
            </w:r>
          </w:p>
        </w:tc>
        <w:tc>
          <w:tcPr>
            <w:tcW w:w="3685" w:type="dxa"/>
          </w:tcPr>
          <w:p w14:paraId="60D5ECEE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cảnh báo camera mất tín hiệu</w:t>
            </w:r>
          </w:p>
        </w:tc>
      </w:tr>
      <w:tr w:rsidR="00176E6D" w:rsidRPr="00E80556" w14:paraId="5936ACA3" w14:textId="77777777">
        <w:trPr>
          <w:jc w:val="center"/>
        </w:trPr>
        <w:tc>
          <w:tcPr>
            <w:tcW w:w="2551" w:type="dxa"/>
          </w:tcPr>
          <w:p w14:paraId="3C00EA72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Thông báo trên web</w:t>
            </w:r>
          </w:p>
        </w:tc>
        <w:tc>
          <w:tcPr>
            <w:tcW w:w="3402" w:type="dxa"/>
          </w:tcPr>
          <w:p w14:paraId="0A2EE5CB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(thông báo HGVision)</w:t>
            </w:r>
          </w:p>
        </w:tc>
        <w:tc>
          <w:tcPr>
            <w:tcW w:w="3685" w:type="dxa"/>
          </w:tcPr>
          <w:p w14:paraId="44325012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</w:t>
            </w:r>
          </w:p>
        </w:tc>
      </w:tr>
      <w:tr w:rsidR="00176E6D" w:rsidRPr="00E80556" w14:paraId="61CB8FF6" w14:textId="77777777">
        <w:trPr>
          <w:jc w:val="center"/>
        </w:trPr>
        <w:tc>
          <w:tcPr>
            <w:tcW w:w="2551" w:type="dxa"/>
          </w:tcPr>
          <w:p w14:paraId="2189CAD9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Gửi Email</w:t>
            </w:r>
          </w:p>
        </w:tc>
        <w:tc>
          <w:tcPr>
            <w:tcW w:w="3402" w:type="dxa"/>
          </w:tcPr>
          <w:p w14:paraId="3E37B44F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không có trong API</w:t>
            </w:r>
          </w:p>
        </w:tc>
        <w:tc>
          <w:tcPr>
            <w:tcW w:w="3685" w:type="dxa"/>
          </w:tcPr>
          <w:p w14:paraId="7A0D0D7E" w14:textId="10505251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</w:t>
            </w:r>
            <w:r w:rsidR="00956F57" w:rsidRPr="00E80556">
              <w:rPr>
                <w:rFonts w:cs="Times New Roman"/>
                <w:sz w:val="21"/>
              </w:rPr>
              <w:t>HỆ THỐNG</w:t>
            </w:r>
            <w:r w:rsidRPr="00E80556">
              <w:rPr>
                <w:rFonts w:cs="Times New Roman"/>
                <w:sz w:val="21"/>
              </w:rPr>
              <w:t xml:space="preserve"> tự gửi)</w:t>
            </w:r>
          </w:p>
        </w:tc>
      </w:tr>
      <w:tr w:rsidR="00176E6D" w:rsidRPr="00E80556" w14:paraId="60CCBF8E" w14:textId="77777777">
        <w:trPr>
          <w:jc w:val="center"/>
        </w:trPr>
        <w:tc>
          <w:tcPr>
            <w:tcW w:w="2551" w:type="dxa"/>
          </w:tcPr>
          <w:p w14:paraId="595EAD80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Gửi SMS, ứng dụng di động</w:t>
            </w:r>
          </w:p>
        </w:tc>
        <w:tc>
          <w:tcPr>
            <w:tcW w:w="3402" w:type="dxa"/>
          </w:tcPr>
          <w:p w14:paraId="2032FF3D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không có trong API</w:t>
            </w:r>
          </w:p>
        </w:tc>
        <w:tc>
          <w:tcPr>
            <w:tcW w:w="3685" w:type="dxa"/>
          </w:tcPr>
          <w:p w14:paraId="5F7684AD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Không liên quan</w:t>
            </w:r>
          </w:p>
        </w:tc>
      </w:tr>
    </w:tbl>
    <w:p w14:paraId="29DD9B34" w14:textId="77777777" w:rsidR="00176E6D" w:rsidRPr="00E80556" w:rsidRDefault="00176E6D">
      <w:pPr>
        <w:rPr>
          <w:rFonts w:cs="Times New Roman"/>
        </w:rPr>
      </w:pPr>
    </w:p>
    <w:p w14:paraId="3597F3F5" w14:textId="77777777" w:rsidR="00176E6D" w:rsidRPr="00E80556" w:rsidRDefault="00000000">
      <w:pPr>
        <w:pStyle w:val="Heading3"/>
        <w:rPr>
          <w:rFonts w:ascii="Times New Roman" w:hAnsi="Times New Roman" w:cs="Times New Roman"/>
        </w:rPr>
      </w:pPr>
      <w:bookmarkStart w:id="17" w:name="_Toc242648354"/>
      <w:r w:rsidRPr="00E80556">
        <w:rPr>
          <w:rFonts w:ascii="Times New Roman" w:hAnsi="Times New Roman" w:cs="Times New Roman"/>
        </w:rPr>
        <w:t>1.2.11 Dashboard điều hành (2.12)</w:t>
      </w:r>
      <w:bookmarkEnd w:id="17"/>
    </w:p>
    <w:p w14:paraId="2176BE38" w14:textId="77777777" w:rsidR="00176E6D" w:rsidRPr="00E80556" w:rsidRDefault="00000000">
      <w:pPr>
        <w:jc w:val="center"/>
        <w:rPr>
          <w:rFonts w:cs="Times New Roman"/>
        </w:rPr>
      </w:pPr>
      <w:r w:rsidRPr="00E80556">
        <w:rPr>
          <w:rFonts w:cs="Times New Roman"/>
          <w:b/>
          <w:sz w:val="24"/>
        </w:rPr>
        <w:t>Bảng 12. Phân hệ 2.12 – Dashboard điều hành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402"/>
        <w:gridCol w:w="3685"/>
      </w:tblGrid>
      <w:tr w:rsidR="00176E6D" w:rsidRPr="00E80556" w14:paraId="0F52B5D9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636C375E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Tính năng</w:t>
            </w:r>
          </w:p>
        </w:tc>
        <w:tc>
          <w:tcPr>
            <w:tcW w:w="3402" w:type="dxa"/>
            <w:shd w:val="clear" w:color="auto" w:fill="D9E2F3"/>
          </w:tcPr>
          <w:p w14:paraId="499506DC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API HGVision</w:t>
            </w:r>
          </w:p>
        </w:tc>
        <w:tc>
          <w:tcPr>
            <w:tcW w:w="3685" w:type="dxa"/>
            <w:shd w:val="clear" w:color="auto" w:fill="D9E2F3"/>
          </w:tcPr>
          <w:p w14:paraId="75350D78" w14:textId="701A26FB" w:rsidR="00176E6D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HỆ THỐNG hiện tại</w:t>
            </w:r>
          </w:p>
        </w:tc>
      </w:tr>
      <w:tr w:rsidR="00176E6D" w:rsidRPr="00E80556" w14:paraId="6930149C" w14:textId="77777777">
        <w:trPr>
          <w:jc w:val="center"/>
        </w:trPr>
        <w:tc>
          <w:tcPr>
            <w:tcW w:w="2551" w:type="dxa"/>
          </w:tcPr>
          <w:p w14:paraId="7317060B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Số liệu tổng quan</w:t>
            </w:r>
          </w:p>
        </w:tc>
        <w:tc>
          <w:tcPr>
            <w:tcW w:w="3402" w:type="dxa"/>
          </w:tcPr>
          <w:p w14:paraId="554FC762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(9 API)</w:t>
            </w:r>
          </w:p>
        </w:tc>
        <w:tc>
          <w:tcPr>
            <w:tcW w:w="3685" w:type="dxa"/>
          </w:tcPr>
          <w:p w14:paraId="70A0F050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lấy số liệu từ HGVision</w:t>
            </w:r>
          </w:p>
        </w:tc>
      </w:tr>
      <w:tr w:rsidR="00176E6D" w:rsidRPr="00E80556" w14:paraId="0F4936F7" w14:textId="77777777">
        <w:trPr>
          <w:jc w:val="center"/>
        </w:trPr>
        <w:tc>
          <w:tcPr>
            <w:tcW w:w="2551" w:type="dxa"/>
          </w:tcPr>
          <w:p w14:paraId="7493A612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Tình trạng camera</w:t>
            </w:r>
          </w:p>
        </w:tc>
        <w:tc>
          <w:tcPr>
            <w:tcW w:w="3402" w:type="dxa"/>
          </w:tcPr>
          <w:p w14:paraId="5F56F4FA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</w:t>
            </w:r>
          </w:p>
        </w:tc>
        <w:tc>
          <w:tcPr>
            <w:tcW w:w="3685" w:type="dxa"/>
          </w:tcPr>
          <w:p w14:paraId="2600FF27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lấy tình trạng camera thật</w:t>
            </w:r>
          </w:p>
        </w:tc>
      </w:tr>
      <w:tr w:rsidR="00176E6D" w:rsidRPr="00E80556" w14:paraId="0BB5285E" w14:textId="77777777">
        <w:trPr>
          <w:jc w:val="center"/>
        </w:trPr>
        <w:tc>
          <w:tcPr>
            <w:tcW w:w="2551" w:type="dxa"/>
          </w:tcPr>
          <w:p w14:paraId="06CE5343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Bản đồ trực quan</w:t>
            </w:r>
          </w:p>
        </w:tc>
        <w:tc>
          <w:tcPr>
            <w:tcW w:w="3402" w:type="dxa"/>
          </w:tcPr>
          <w:p w14:paraId="345CE74A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không có trong API</w:t>
            </w:r>
          </w:p>
        </w:tc>
        <w:tc>
          <w:tcPr>
            <w:tcW w:w="3685" w:type="dxa"/>
          </w:tcPr>
          <w:p w14:paraId="6B21D354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</w:t>
            </w:r>
          </w:p>
        </w:tc>
      </w:tr>
    </w:tbl>
    <w:p w14:paraId="3FDA5286" w14:textId="77777777" w:rsidR="00176E6D" w:rsidRPr="00E80556" w:rsidRDefault="00176E6D">
      <w:pPr>
        <w:rPr>
          <w:rFonts w:cs="Times New Roman"/>
        </w:rPr>
      </w:pPr>
    </w:p>
    <w:p w14:paraId="359CB73F" w14:textId="77777777" w:rsidR="00176E6D" w:rsidRPr="00E80556" w:rsidRDefault="00000000">
      <w:pPr>
        <w:pStyle w:val="Heading3"/>
        <w:rPr>
          <w:rFonts w:ascii="Times New Roman" w:hAnsi="Times New Roman" w:cs="Times New Roman"/>
        </w:rPr>
      </w:pPr>
      <w:bookmarkStart w:id="18" w:name="_Toc242648355"/>
      <w:r w:rsidRPr="00E80556">
        <w:rPr>
          <w:rFonts w:ascii="Times New Roman" w:hAnsi="Times New Roman" w:cs="Times New Roman"/>
        </w:rPr>
        <w:t>1.2.12 Báo cáo thống kê (2.13)</w:t>
      </w:r>
      <w:bookmarkEnd w:id="18"/>
    </w:p>
    <w:p w14:paraId="582EBA30" w14:textId="77777777" w:rsidR="00176E6D" w:rsidRPr="00E80556" w:rsidRDefault="00000000">
      <w:pPr>
        <w:jc w:val="center"/>
        <w:rPr>
          <w:rFonts w:cs="Times New Roman"/>
        </w:rPr>
      </w:pPr>
      <w:r w:rsidRPr="00E80556">
        <w:rPr>
          <w:rFonts w:cs="Times New Roman"/>
          <w:b/>
          <w:sz w:val="24"/>
        </w:rPr>
        <w:t>Bảng 13. Phân hệ 2.13 – Báo cáo thống kê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402"/>
        <w:gridCol w:w="3685"/>
      </w:tblGrid>
      <w:tr w:rsidR="00176E6D" w:rsidRPr="00E80556" w14:paraId="779002DF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13A99629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Tính năng</w:t>
            </w:r>
          </w:p>
        </w:tc>
        <w:tc>
          <w:tcPr>
            <w:tcW w:w="3402" w:type="dxa"/>
            <w:shd w:val="clear" w:color="auto" w:fill="D9E2F3"/>
          </w:tcPr>
          <w:p w14:paraId="6BF26AC0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API HGVision</w:t>
            </w:r>
          </w:p>
        </w:tc>
        <w:tc>
          <w:tcPr>
            <w:tcW w:w="3685" w:type="dxa"/>
            <w:shd w:val="clear" w:color="auto" w:fill="D9E2F3"/>
          </w:tcPr>
          <w:p w14:paraId="4DF62902" w14:textId="281E37DB" w:rsidR="00176E6D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</w:rPr>
              <w:t>HỆ THỐNG hiện tại</w:t>
            </w:r>
          </w:p>
        </w:tc>
      </w:tr>
      <w:tr w:rsidR="00176E6D" w:rsidRPr="00E80556" w14:paraId="5FE333EC" w14:textId="77777777">
        <w:trPr>
          <w:jc w:val="center"/>
        </w:trPr>
        <w:tc>
          <w:tcPr>
            <w:tcW w:w="2551" w:type="dxa"/>
          </w:tcPr>
          <w:p w14:paraId="6ACB1A59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Báo cáo chuyên cần, ra vào</w:t>
            </w:r>
          </w:p>
        </w:tc>
        <w:tc>
          <w:tcPr>
            <w:tcW w:w="3402" w:type="dxa"/>
          </w:tcPr>
          <w:p w14:paraId="0CBEB38F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(dữ liệu lịch sử)</w:t>
            </w:r>
          </w:p>
        </w:tc>
        <w:tc>
          <w:tcPr>
            <w:tcW w:w="3685" w:type="dxa"/>
          </w:tcPr>
          <w:p w14:paraId="0AFB25BB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(giao diện mẫu)</w:t>
            </w:r>
          </w:p>
        </w:tc>
      </w:tr>
      <w:tr w:rsidR="00176E6D" w:rsidRPr="00E80556" w14:paraId="72450548" w14:textId="77777777">
        <w:trPr>
          <w:jc w:val="center"/>
        </w:trPr>
        <w:tc>
          <w:tcPr>
            <w:tcW w:w="2551" w:type="dxa"/>
          </w:tcPr>
          <w:p w14:paraId="2A4BDF65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Báo cáo lưu lượng</w:t>
            </w:r>
          </w:p>
        </w:tc>
        <w:tc>
          <w:tcPr>
            <w:tcW w:w="3402" w:type="dxa"/>
          </w:tcPr>
          <w:p w14:paraId="3BC5E66E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(số liệu đếm)</w:t>
            </w:r>
          </w:p>
        </w:tc>
        <w:tc>
          <w:tcPr>
            <w:tcW w:w="3685" w:type="dxa"/>
          </w:tcPr>
          <w:p w14:paraId="3225E167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i/>
                <w:color w:val="C00000"/>
                <w:sz w:val="21"/>
              </w:rPr>
              <w:t>Chưa có: lấy số liệu đếm của HGVision</w:t>
            </w:r>
          </w:p>
        </w:tc>
      </w:tr>
      <w:tr w:rsidR="00176E6D" w:rsidRPr="00E80556" w14:paraId="618E72AC" w14:textId="77777777">
        <w:trPr>
          <w:jc w:val="center"/>
        </w:trPr>
        <w:tc>
          <w:tcPr>
            <w:tcW w:w="2551" w:type="dxa"/>
          </w:tcPr>
          <w:p w14:paraId="5CE88554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Gửi báo cáo tự động</w:t>
            </w:r>
          </w:p>
        </w:tc>
        <w:tc>
          <w:tcPr>
            <w:tcW w:w="3402" w:type="dxa"/>
          </w:tcPr>
          <w:p w14:paraId="5F4FD030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Không liên quan</w:t>
            </w:r>
          </w:p>
        </w:tc>
        <w:tc>
          <w:tcPr>
            <w:tcW w:w="3685" w:type="dxa"/>
          </w:tcPr>
          <w:p w14:paraId="13F2B820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 (giao diện mẫu)</w:t>
            </w:r>
          </w:p>
        </w:tc>
      </w:tr>
      <w:tr w:rsidR="00176E6D" w:rsidRPr="00E80556" w14:paraId="720A78B6" w14:textId="77777777">
        <w:trPr>
          <w:jc w:val="center"/>
        </w:trPr>
        <w:tc>
          <w:tcPr>
            <w:tcW w:w="2551" w:type="dxa"/>
          </w:tcPr>
          <w:p w14:paraId="30D22287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Xuất Excel / PDF</w:t>
            </w:r>
          </w:p>
        </w:tc>
        <w:tc>
          <w:tcPr>
            <w:tcW w:w="3402" w:type="dxa"/>
          </w:tcPr>
          <w:p w14:paraId="08835A0E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Không liên quan</w:t>
            </w:r>
          </w:p>
        </w:tc>
        <w:tc>
          <w:tcPr>
            <w:tcW w:w="3685" w:type="dxa"/>
          </w:tcPr>
          <w:p w14:paraId="322289BA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1"/>
              </w:rPr>
              <w:t>Đã có</w:t>
            </w:r>
          </w:p>
        </w:tc>
      </w:tr>
    </w:tbl>
    <w:p w14:paraId="38A29779" w14:textId="77777777" w:rsidR="00176E6D" w:rsidRPr="00E80556" w:rsidRDefault="00176E6D">
      <w:pPr>
        <w:rPr>
          <w:rFonts w:cs="Times New Roman"/>
        </w:rPr>
      </w:pPr>
    </w:p>
    <w:p w14:paraId="5099D6F2" w14:textId="77777777" w:rsidR="00176E6D" w:rsidRPr="00E80556" w:rsidRDefault="00000000">
      <w:pPr>
        <w:pStyle w:val="Heading2"/>
        <w:rPr>
          <w:rFonts w:ascii="Times New Roman" w:hAnsi="Times New Roman" w:cs="Times New Roman"/>
        </w:rPr>
      </w:pPr>
      <w:bookmarkStart w:id="19" w:name="_Toc242648356"/>
      <w:r w:rsidRPr="00E80556">
        <w:rPr>
          <w:rFonts w:ascii="Times New Roman" w:hAnsi="Times New Roman" w:cs="Times New Roman"/>
        </w:rPr>
        <w:t>1.3 Yêu cầu mà API HGVision không có</w:t>
      </w:r>
      <w:bookmarkEnd w:id="19"/>
    </w:p>
    <w:p w14:paraId="38D7E186" w14:textId="77777777" w:rsidR="00176E6D" w:rsidRPr="00E80556" w:rsidRDefault="00000000">
      <w:pPr>
        <w:jc w:val="center"/>
        <w:rPr>
          <w:rFonts w:cs="Times New Roman"/>
        </w:rPr>
      </w:pPr>
      <w:r w:rsidRPr="00E80556">
        <w:rPr>
          <w:rFonts w:cs="Times New Roman"/>
          <w:b/>
          <w:sz w:val="24"/>
        </w:rPr>
        <w:t>Bảng 14. Yêu cầu chưa có API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247"/>
        <w:gridCol w:w="2268"/>
        <w:gridCol w:w="3572"/>
      </w:tblGrid>
      <w:tr w:rsidR="00176E6D" w:rsidRPr="00E80556" w14:paraId="2784427A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4CF3A2D4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Yêu cầu</w:t>
            </w:r>
          </w:p>
        </w:tc>
        <w:tc>
          <w:tcPr>
            <w:tcW w:w="1247" w:type="dxa"/>
            <w:shd w:val="clear" w:color="auto" w:fill="D9E2F3"/>
          </w:tcPr>
          <w:p w14:paraId="39BA6DFE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Phân hệ</w:t>
            </w:r>
          </w:p>
        </w:tc>
        <w:tc>
          <w:tcPr>
            <w:tcW w:w="2268" w:type="dxa"/>
            <w:shd w:val="clear" w:color="auto" w:fill="D9E2F3"/>
          </w:tcPr>
          <w:p w14:paraId="401A6DFC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Tình trạng</w:t>
            </w:r>
          </w:p>
        </w:tc>
        <w:tc>
          <w:tcPr>
            <w:tcW w:w="3572" w:type="dxa"/>
            <w:shd w:val="clear" w:color="auto" w:fill="D9E2F3"/>
          </w:tcPr>
          <w:p w14:paraId="50FA25AD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Hướng xử lý</w:t>
            </w:r>
          </w:p>
        </w:tc>
      </w:tr>
      <w:tr w:rsidR="00176E6D" w:rsidRPr="00E80556" w14:paraId="4ECE6578" w14:textId="77777777">
        <w:trPr>
          <w:jc w:val="center"/>
        </w:trPr>
        <w:tc>
          <w:tcPr>
            <w:tcW w:w="2551" w:type="dxa"/>
          </w:tcPr>
          <w:p w14:paraId="17F719FD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Chống giả mạo bằng ảnh/video</w:t>
            </w:r>
          </w:p>
        </w:tc>
        <w:tc>
          <w:tcPr>
            <w:tcW w:w="1247" w:type="dxa"/>
          </w:tcPr>
          <w:p w14:paraId="7DACC650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2.3</w:t>
            </w:r>
          </w:p>
        </w:tc>
        <w:tc>
          <w:tcPr>
            <w:tcW w:w="2268" w:type="dxa"/>
          </w:tcPr>
          <w:p w14:paraId="6840EF3C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Không có trong tài liệu</w:t>
            </w:r>
          </w:p>
        </w:tc>
        <w:tc>
          <w:tcPr>
            <w:tcW w:w="3572" w:type="dxa"/>
          </w:tcPr>
          <w:p w14:paraId="1E26BA86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Hỏi: camera có sẵn chưa, có mở API không</w:t>
            </w:r>
          </w:p>
        </w:tc>
      </w:tr>
      <w:tr w:rsidR="00176E6D" w:rsidRPr="00E80556" w14:paraId="001C42EA" w14:textId="77777777">
        <w:trPr>
          <w:jc w:val="center"/>
        </w:trPr>
        <w:tc>
          <w:tcPr>
            <w:tcW w:w="2551" w:type="dxa"/>
          </w:tcPr>
          <w:p w14:paraId="5F178EAC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Nhận diện khi đeo khẩu trang, thiếu sáng</w:t>
            </w:r>
          </w:p>
        </w:tc>
        <w:tc>
          <w:tcPr>
            <w:tcW w:w="1247" w:type="dxa"/>
          </w:tcPr>
          <w:p w14:paraId="25C953C6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2.3</w:t>
            </w:r>
          </w:p>
        </w:tc>
        <w:tc>
          <w:tcPr>
            <w:tcW w:w="2268" w:type="dxa"/>
          </w:tcPr>
          <w:p w14:paraId="379F8D00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Không nêu</w:t>
            </w:r>
          </w:p>
        </w:tc>
        <w:tc>
          <w:tcPr>
            <w:tcW w:w="3572" w:type="dxa"/>
          </w:tcPr>
          <w:p w14:paraId="7EF10A12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Hỏi thông số camera, thử thực tế</w:t>
            </w:r>
          </w:p>
        </w:tc>
      </w:tr>
      <w:tr w:rsidR="00176E6D" w:rsidRPr="00E80556" w14:paraId="0953FF8D" w14:textId="77777777">
        <w:trPr>
          <w:jc w:val="center"/>
        </w:trPr>
        <w:tc>
          <w:tcPr>
            <w:tcW w:w="2551" w:type="dxa"/>
          </w:tcPr>
          <w:p w14:paraId="573FAD8C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Cảnh báo xâm nhập vùng cấm</w:t>
            </w:r>
          </w:p>
        </w:tc>
        <w:tc>
          <w:tcPr>
            <w:tcW w:w="1247" w:type="dxa"/>
          </w:tcPr>
          <w:p w14:paraId="40F1C9F3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2.6, 2.11</w:t>
            </w:r>
          </w:p>
        </w:tc>
        <w:tc>
          <w:tcPr>
            <w:tcW w:w="2268" w:type="dxa"/>
          </w:tcPr>
          <w:p w14:paraId="16DD3B55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Không có</w:t>
            </w:r>
          </w:p>
        </w:tc>
        <w:tc>
          <w:tcPr>
            <w:tcW w:w="3572" w:type="dxa"/>
          </w:tcPr>
          <w:p w14:paraId="4039ED5E" w14:textId="195B0960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 xml:space="preserve">Hỏi; nếu không có, </w:t>
            </w:r>
            <w:r w:rsidR="00956F57" w:rsidRPr="00E80556">
              <w:rPr>
                <w:rFonts w:cs="Times New Roman"/>
                <w:sz w:val="22"/>
              </w:rPr>
              <w:t>HỆ THỐNG</w:t>
            </w:r>
            <w:r w:rsidRPr="00E80556">
              <w:rPr>
                <w:rFonts w:cs="Times New Roman"/>
                <w:sz w:val="22"/>
              </w:rPr>
              <w:t xml:space="preserve"> dùng camera + khung giờ cấm</w:t>
            </w:r>
          </w:p>
        </w:tc>
      </w:tr>
      <w:tr w:rsidR="00176E6D" w:rsidRPr="00E80556" w14:paraId="5BA98EE8" w14:textId="77777777">
        <w:trPr>
          <w:jc w:val="center"/>
        </w:trPr>
        <w:tc>
          <w:tcPr>
            <w:tcW w:w="2551" w:type="dxa"/>
          </w:tcPr>
          <w:p w14:paraId="767F73E0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Cảnh báo tụ tập đông người</w:t>
            </w:r>
          </w:p>
        </w:tc>
        <w:tc>
          <w:tcPr>
            <w:tcW w:w="1247" w:type="dxa"/>
          </w:tcPr>
          <w:p w14:paraId="128D464C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2.6, 2.11</w:t>
            </w:r>
          </w:p>
        </w:tc>
        <w:tc>
          <w:tcPr>
            <w:tcW w:w="2268" w:type="dxa"/>
          </w:tcPr>
          <w:p w14:paraId="50CE9711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Không có</w:t>
            </w:r>
          </w:p>
        </w:tc>
        <w:tc>
          <w:tcPr>
            <w:tcW w:w="3572" w:type="dxa"/>
          </w:tcPr>
          <w:p w14:paraId="20864FA1" w14:textId="34D37A3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 xml:space="preserve">Hỏi; nếu không có, </w:t>
            </w:r>
            <w:r w:rsidR="00956F57" w:rsidRPr="00E80556">
              <w:rPr>
                <w:rFonts w:cs="Times New Roman"/>
                <w:sz w:val="22"/>
              </w:rPr>
              <w:t>HỆ THỐNG</w:t>
            </w:r>
            <w:r w:rsidRPr="00E80556">
              <w:rPr>
                <w:rFonts w:cs="Times New Roman"/>
                <w:sz w:val="22"/>
              </w:rPr>
              <w:t xml:space="preserve"> dùng số liệu đếm người</w:t>
            </w:r>
          </w:p>
        </w:tc>
      </w:tr>
      <w:tr w:rsidR="00176E6D" w:rsidRPr="00E80556" w14:paraId="25A4FFC2" w14:textId="77777777">
        <w:trPr>
          <w:jc w:val="center"/>
        </w:trPr>
        <w:tc>
          <w:tcPr>
            <w:tcW w:w="2551" w:type="dxa"/>
          </w:tcPr>
          <w:p w14:paraId="12DC35B2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lastRenderedPageBreak/>
              <w:t>Lịch ghi hình tự động</w:t>
            </w:r>
          </w:p>
        </w:tc>
        <w:tc>
          <w:tcPr>
            <w:tcW w:w="1247" w:type="dxa"/>
          </w:tcPr>
          <w:p w14:paraId="2504B838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2.2</w:t>
            </w:r>
          </w:p>
        </w:tc>
        <w:tc>
          <w:tcPr>
            <w:tcW w:w="2268" w:type="dxa"/>
          </w:tcPr>
          <w:p w14:paraId="411C0BEB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Chỉ bật/tắt</w:t>
            </w:r>
          </w:p>
        </w:tc>
        <w:tc>
          <w:tcPr>
            <w:tcW w:w="3572" w:type="dxa"/>
          </w:tcPr>
          <w:p w14:paraId="6C020C76" w14:textId="3242F2A6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 xml:space="preserve">Hỏi; hoặc </w:t>
            </w:r>
            <w:r w:rsidR="00956F57" w:rsidRPr="00E80556">
              <w:rPr>
                <w:rFonts w:cs="Times New Roman"/>
                <w:sz w:val="22"/>
              </w:rPr>
              <w:t>HỆ THỐNG</w:t>
            </w:r>
            <w:r w:rsidRPr="00E80556">
              <w:rPr>
                <w:rFonts w:cs="Times New Roman"/>
                <w:sz w:val="22"/>
              </w:rPr>
              <w:t xml:space="preserve"> bật/tắt theo lịch</w:t>
            </w:r>
          </w:p>
        </w:tc>
      </w:tr>
      <w:tr w:rsidR="00176E6D" w:rsidRPr="00E80556" w14:paraId="4F32F5CC" w14:textId="77777777">
        <w:trPr>
          <w:jc w:val="center"/>
        </w:trPr>
        <w:tc>
          <w:tcPr>
            <w:tcW w:w="2551" w:type="dxa"/>
          </w:tcPr>
          <w:p w14:paraId="45F476BD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Đẩy sự kiện tức thời</w:t>
            </w:r>
          </w:p>
        </w:tc>
        <w:tc>
          <w:tcPr>
            <w:tcW w:w="1247" w:type="dxa"/>
          </w:tcPr>
          <w:p w14:paraId="4E7C1284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Chung</w:t>
            </w:r>
          </w:p>
        </w:tc>
        <w:tc>
          <w:tcPr>
            <w:tcW w:w="2268" w:type="dxa"/>
          </w:tcPr>
          <w:p w14:paraId="08DF3456" w14:textId="7F7F44FF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 xml:space="preserve">Không có, </w:t>
            </w:r>
            <w:r w:rsidR="00956F57" w:rsidRPr="00E80556">
              <w:rPr>
                <w:rFonts w:cs="Times New Roman"/>
                <w:sz w:val="22"/>
              </w:rPr>
              <w:t>HỆ THỐNG</w:t>
            </w:r>
            <w:r w:rsidRPr="00E80556">
              <w:rPr>
                <w:rFonts w:cs="Times New Roman"/>
                <w:sz w:val="22"/>
              </w:rPr>
              <w:t xml:space="preserve"> hỏi định kỳ 5 giây</w:t>
            </w:r>
          </w:p>
        </w:tc>
        <w:tc>
          <w:tcPr>
            <w:tcW w:w="3572" w:type="dxa"/>
          </w:tcPr>
          <w:p w14:paraId="75E78DAC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Chấp nhận được; hỏi có hỗ trợ không</w:t>
            </w:r>
          </w:p>
        </w:tc>
      </w:tr>
      <w:tr w:rsidR="00176E6D" w:rsidRPr="00E80556" w14:paraId="2B6B1698" w14:textId="77777777">
        <w:trPr>
          <w:jc w:val="center"/>
        </w:trPr>
        <w:tc>
          <w:tcPr>
            <w:tcW w:w="2551" w:type="dxa"/>
          </w:tcPr>
          <w:p w14:paraId="710C65C1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Gửi SMS</w:t>
            </w:r>
          </w:p>
        </w:tc>
        <w:tc>
          <w:tcPr>
            <w:tcW w:w="1247" w:type="dxa"/>
          </w:tcPr>
          <w:p w14:paraId="03A8845E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2.11</w:t>
            </w:r>
          </w:p>
        </w:tc>
        <w:tc>
          <w:tcPr>
            <w:tcW w:w="2268" w:type="dxa"/>
          </w:tcPr>
          <w:p w14:paraId="72EAC94F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Không có</w:t>
            </w:r>
          </w:p>
        </w:tc>
        <w:tc>
          <w:tcPr>
            <w:tcW w:w="3572" w:type="dxa"/>
          </w:tcPr>
          <w:p w14:paraId="3439E0A0" w14:textId="64A3D7FD" w:rsidR="00176E6D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HỆ THỐNG tích hợp nhà mạng (phát triển sau)</w:t>
            </w:r>
          </w:p>
        </w:tc>
      </w:tr>
    </w:tbl>
    <w:p w14:paraId="292956BA" w14:textId="77777777" w:rsidR="00176E6D" w:rsidRPr="00E80556" w:rsidRDefault="00176E6D">
      <w:pPr>
        <w:rPr>
          <w:rFonts w:cs="Times New Roman"/>
        </w:rPr>
      </w:pPr>
    </w:p>
    <w:p w14:paraId="02E6191E" w14:textId="0CD1FC77" w:rsidR="00176E6D" w:rsidRPr="00E80556" w:rsidRDefault="00000000" w:rsidP="00956F57">
      <w:pPr>
        <w:rPr>
          <w:rFonts w:cs="Times New Roman"/>
          <w:b/>
          <w:bCs/>
        </w:rPr>
      </w:pPr>
      <w:r w:rsidRPr="00E80556">
        <w:rPr>
          <w:rFonts w:cs="Times New Roman"/>
          <w:b/>
          <w:bCs/>
        </w:rPr>
        <w:t>PHẦN 2. THÔNG TIN CẦN THU THẬP</w:t>
      </w:r>
    </w:p>
    <w:p w14:paraId="49279F1B" w14:textId="16B0CD08" w:rsidR="00176E6D" w:rsidRPr="00E8055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0" w:name="_Toc242648357"/>
      <w:r w:rsidRPr="00E80556">
        <w:rPr>
          <w:rFonts w:ascii="Times New Roman" w:hAnsi="Times New Roman" w:cs="Times New Roman"/>
          <w:sz w:val="24"/>
          <w:szCs w:val="24"/>
        </w:rPr>
        <w:t xml:space="preserve">2.1 </w:t>
      </w:r>
      <w:r w:rsidR="00956F57" w:rsidRPr="00E80556">
        <w:rPr>
          <w:rFonts w:ascii="Times New Roman" w:hAnsi="Times New Roman" w:cs="Times New Roman"/>
          <w:sz w:val="24"/>
          <w:szCs w:val="24"/>
        </w:rPr>
        <w:t>Đ</w:t>
      </w:r>
      <w:r w:rsidRPr="00E80556">
        <w:rPr>
          <w:rFonts w:ascii="Times New Roman" w:hAnsi="Times New Roman" w:cs="Times New Roman"/>
          <w:sz w:val="24"/>
          <w:szCs w:val="24"/>
        </w:rPr>
        <w:t>ơn vị camera (HGVision)</w:t>
      </w:r>
      <w:bookmarkEnd w:id="20"/>
    </w:p>
    <w:p w14:paraId="100FA0EF" w14:textId="77777777" w:rsidR="00176E6D" w:rsidRPr="00E8055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1" w:name="_Toc242648358"/>
      <w:r w:rsidRPr="00E80556">
        <w:rPr>
          <w:rFonts w:ascii="Times New Roman" w:hAnsi="Times New Roman" w:cs="Times New Roman"/>
          <w:sz w:val="24"/>
          <w:szCs w:val="24"/>
        </w:rPr>
        <w:t>2.1.1 Kết nối</w:t>
      </w:r>
      <w:bookmarkEnd w:id="2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953"/>
        <w:gridCol w:w="3685"/>
      </w:tblGrid>
      <w:tr w:rsidR="00956F57" w:rsidRPr="00E80556" w14:paraId="57012137" w14:textId="77777777" w:rsidTr="00956F57">
        <w:trPr>
          <w:jc w:val="center"/>
        </w:trPr>
        <w:tc>
          <w:tcPr>
            <w:tcW w:w="5953" w:type="dxa"/>
            <w:shd w:val="clear" w:color="auto" w:fill="D9E2F3"/>
          </w:tcPr>
          <w:p w14:paraId="429DA74C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Thông tin cần</w:t>
            </w:r>
          </w:p>
        </w:tc>
        <w:tc>
          <w:tcPr>
            <w:tcW w:w="3685" w:type="dxa"/>
            <w:shd w:val="clear" w:color="auto" w:fill="D9E2F3"/>
          </w:tcPr>
          <w:p w14:paraId="575AF1F5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Bắt buộc</w:t>
            </w:r>
          </w:p>
        </w:tc>
      </w:tr>
      <w:tr w:rsidR="00956F57" w:rsidRPr="00E80556" w14:paraId="2C856FA6" w14:textId="77777777" w:rsidTr="00956F57">
        <w:trPr>
          <w:jc w:val="center"/>
        </w:trPr>
        <w:tc>
          <w:tcPr>
            <w:tcW w:w="5953" w:type="dxa"/>
          </w:tcPr>
          <w:p w14:paraId="61641352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Địa chỉ server HGVision (IP)</w:t>
            </w:r>
          </w:p>
        </w:tc>
        <w:tc>
          <w:tcPr>
            <w:tcW w:w="3685" w:type="dxa"/>
          </w:tcPr>
          <w:p w14:paraId="35F5A9F2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Có</w:t>
            </w:r>
          </w:p>
        </w:tc>
      </w:tr>
      <w:tr w:rsidR="00956F57" w:rsidRPr="00E80556" w14:paraId="67592E2B" w14:textId="77777777" w:rsidTr="00956F57">
        <w:trPr>
          <w:jc w:val="center"/>
        </w:trPr>
        <w:tc>
          <w:tcPr>
            <w:tcW w:w="5953" w:type="dxa"/>
          </w:tcPr>
          <w:p w14:paraId="1618F8C4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Phiên bản đang cài: CameraCCTV (cổng 8113), Face (cổng 8114) hay cả hai</w:t>
            </w:r>
          </w:p>
        </w:tc>
        <w:tc>
          <w:tcPr>
            <w:tcW w:w="3685" w:type="dxa"/>
          </w:tcPr>
          <w:p w14:paraId="0AFEADAB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Có</w:t>
            </w:r>
          </w:p>
        </w:tc>
      </w:tr>
      <w:tr w:rsidR="00956F57" w:rsidRPr="00E80556" w14:paraId="23E4F15C" w14:textId="77777777" w:rsidTr="00956F57">
        <w:trPr>
          <w:jc w:val="center"/>
        </w:trPr>
        <w:tc>
          <w:tcPr>
            <w:tcW w:w="5953" w:type="dxa"/>
          </w:tcPr>
          <w:p w14:paraId="634D1889" w14:textId="3FEADD5F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Máy chủ HỆ THỐNG có kết nối mạng tới server HGVision không</w:t>
            </w:r>
          </w:p>
        </w:tc>
        <w:tc>
          <w:tcPr>
            <w:tcW w:w="3685" w:type="dxa"/>
          </w:tcPr>
          <w:p w14:paraId="392036D9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Có</w:t>
            </w:r>
          </w:p>
        </w:tc>
      </w:tr>
    </w:tbl>
    <w:p w14:paraId="210C17B0" w14:textId="77777777" w:rsidR="00176E6D" w:rsidRPr="00E80556" w:rsidRDefault="00176E6D">
      <w:pPr>
        <w:rPr>
          <w:rFonts w:cs="Times New Roman"/>
        </w:rPr>
      </w:pPr>
    </w:p>
    <w:p w14:paraId="4ECD3C57" w14:textId="39E4CB47" w:rsidR="00176E6D" w:rsidRPr="00E80556" w:rsidRDefault="00956F57">
      <w:pPr>
        <w:pStyle w:val="ListBullet"/>
        <w:rPr>
          <w:rFonts w:cs="Times New Roman"/>
          <w:i/>
          <w:iCs/>
          <w:color w:val="FF0000"/>
        </w:rPr>
      </w:pPr>
      <w:r w:rsidRPr="00E80556">
        <w:rPr>
          <w:rFonts w:cs="Times New Roman"/>
          <w:i/>
          <w:iCs/>
          <w:color w:val="FF0000"/>
        </w:rPr>
        <w:t>Xin địa chỉ IP server HGVision .</w:t>
      </w:r>
    </w:p>
    <w:p w14:paraId="3290C267" w14:textId="77777777" w:rsidR="00176E6D" w:rsidRPr="00E80556" w:rsidRDefault="00000000">
      <w:pPr>
        <w:pStyle w:val="ListBullet"/>
        <w:rPr>
          <w:rFonts w:cs="Times New Roman"/>
          <w:i/>
          <w:iCs/>
          <w:color w:val="FF0000"/>
        </w:rPr>
      </w:pPr>
      <w:r w:rsidRPr="00E80556">
        <w:rPr>
          <w:rFonts w:cs="Times New Roman"/>
          <w:i/>
          <w:iCs/>
          <w:color w:val="FF0000"/>
        </w:rPr>
        <w:t>Trường đang cài bản CameraCCTV, bản Face hay cả hai ạ? Nếu cả hai, mỗi bản quản lý những camera nào ạ?</w:t>
      </w:r>
    </w:p>
    <w:p w14:paraId="767EB95D" w14:textId="7052D68A" w:rsidR="00176E6D" w:rsidRPr="00E80556" w:rsidRDefault="00000000">
      <w:pPr>
        <w:pStyle w:val="ListBullet"/>
        <w:rPr>
          <w:rFonts w:cs="Times New Roman"/>
          <w:i/>
          <w:iCs/>
          <w:color w:val="FF0000"/>
        </w:rPr>
      </w:pPr>
      <w:r w:rsidRPr="00E80556">
        <w:rPr>
          <w:rFonts w:cs="Times New Roman"/>
          <w:i/>
          <w:iCs/>
          <w:color w:val="FF0000"/>
        </w:rPr>
        <w:t xml:space="preserve">Server HGVision và máy chủ </w:t>
      </w:r>
      <w:r w:rsidR="00956F57" w:rsidRPr="00E80556">
        <w:rPr>
          <w:rFonts w:cs="Times New Roman"/>
          <w:i/>
          <w:iCs/>
          <w:color w:val="FF0000"/>
        </w:rPr>
        <w:t>HỆ THỐNG</w:t>
      </w:r>
      <w:r w:rsidRPr="00E80556">
        <w:rPr>
          <w:rFonts w:cs="Times New Roman"/>
          <w:i/>
          <w:iCs/>
          <w:color w:val="FF0000"/>
        </w:rPr>
        <w:t xml:space="preserve"> có cùng mạng không, hay cần mở đường mạng/VPN ạ?</w:t>
      </w:r>
    </w:p>
    <w:p w14:paraId="769A1DB7" w14:textId="77777777" w:rsidR="00176E6D" w:rsidRPr="00E80556" w:rsidRDefault="00000000">
      <w:pPr>
        <w:pStyle w:val="Heading3"/>
        <w:rPr>
          <w:rFonts w:ascii="Times New Roman" w:hAnsi="Times New Roman" w:cs="Times New Roman"/>
        </w:rPr>
      </w:pPr>
      <w:bookmarkStart w:id="22" w:name="_Toc242648359"/>
      <w:r w:rsidRPr="00E80556">
        <w:rPr>
          <w:rFonts w:ascii="Times New Roman" w:hAnsi="Times New Roman" w:cs="Times New Roman"/>
        </w:rPr>
        <w:t>2.1.2 Tài khoản kết nối API</w:t>
      </w:r>
      <w:bookmarkEnd w:id="22"/>
    </w:p>
    <w:p w14:paraId="3F14CEAF" w14:textId="77777777" w:rsidR="00956F57" w:rsidRPr="00E80556" w:rsidRDefault="00956F57" w:rsidP="00956F57">
      <w:pPr>
        <w:rPr>
          <w:rFonts w:cs="Times New Roma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953"/>
        <w:gridCol w:w="3685"/>
      </w:tblGrid>
      <w:tr w:rsidR="00956F57" w:rsidRPr="00E80556" w14:paraId="411BBBC1" w14:textId="77777777" w:rsidTr="00956F57">
        <w:trPr>
          <w:jc w:val="center"/>
        </w:trPr>
        <w:tc>
          <w:tcPr>
            <w:tcW w:w="5953" w:type="dxa"/>
            <w:shd w:val="clear" w:color="auto" w:fill="D9E2F3"/>
          </w:tcPr>
          <w:p w14:paraId="1172FC48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Thông tin cần</w:t>
            </w:r>
          </w:p>
        </w:tc>
        <w:tc>
          <w:tcPr>
            <w:tcW w:w="3685" w:type="dxa"/>
            <w:shd w:val="clear" w:color="auto" w:fill="D9E2F3"/>
          </w:tcPr>
          <w:p w14:paraId="0941EC87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Bắt buộc</w:t>
            </w:r>
          </w:p>
        </w:tc>
      </w:tr>
      <w:tr w:rsidR="00956F57" w:rsidRPr="00E80556" w14:paraId="63E7C3A9" w14:textId="77777777" w:rsidTr="00956F57">
        <w:trPr>
          <w:jc w:val="center"/>
        </w:trPr>
        <w:tc>
          <w:tcPr>
            <w:tcW w:w="5953" w:type="dxa"/>
          </w:tcPr>
          <w:p w14:paraId="5FFEBB3C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Mã client và mật khẩu client</w:t>
            </w:r>
          </w:p>
        </w:tc>
        <w:tc>
          <w:tcPr>
            <w:tcW w:w="3685" w:type="dxa"/>
          </w:tcPr>
          <w:p w14:paraId="27C5A215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Có</w:t>
            </w:r>
          </w:p>
        </w:tc>
      </w:tr>
      <w:tr w:rsidR="00956F57" w:rsidRPr="00E80556" w14:paraId="1B47514B" w14:textId="77777777" w:rsidTr="00956F57">
        <w:trPr>
          <w:jc w:val="center"/>
        </w:trPr>
        <w:tc>
          <w:tcPr>
            <w:tcW w:w="5953" w:type="dxa"/>
          </w:tcPr>
          <w:p w14:paraId="4D4A27E6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Quyền: đọc lịch sử, đọc camera, đọc khuôn mặt</w:t>
            </w:r>
          </w:p>
        </w:tc>
        <w:tc>
          <w:tcPr>
            <w:tcW w:w="3685" w:type="dxa"/>
          </w:tcPr>
          <w:p w14:paraId="09C30FF1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Có</w:t>
            </w:r>
          </w:p>
        </w:tc>
      </w:tr>
      <w:tr w:rsidR="00956F57" w:rsidRPr="00E80556" w14:paraId="537691BA" w14:textId="77777777" w:rsidTr="00956F57">
        <w:trPr>
          <w:jc w:val="center"/>
        </w:trPr>
        <w:tc>
          <w:tcPr>
            <w:tcW w:w="5953" w:type="dxa"/>
          </w:tcPr>
          <w:p w14:paraId="1A065B54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Quyền bổ sung: ghi khuôn mặt, đọc biển số, đọc số liệu đếm</w:t>
            </w:r>
          </w:p>
        </w:tc>
        <w:tc>
          <w:tcPr>
            <w:tcW w:w="3685" w:type="dxa"/>
          </w:tcPr>
          <w:p w14:paraId="393F7BA1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Nên có</w:t>
            </w:r>
          </w:p>
        </w:tc>
      </w:tr>
      <w:tr w:rsidR="00956F57" w:rsidRPr="00E80556" w14:paraId="07884612" w14:textId="77777777" w:rsidTr="00956F57">
        <w:trPr>
          <w:jc w:val="center"/>
        </w:trPr>
        <w:tc>
          <w:tcPr>
            <w:tcW w:w="5953" w:type="dxa"/>
          </w:tcPr>
          <w:p w14:paraId="06C16165" w14:textId="65D148F5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Giới hạn IP (nếu có): thêm IP máy chủ HỆ THỐNG</w:t>
            </w:r>
          </w:p>
        </w:tc>
        <w:tc>
          <w:tcPr>
            <w:tcW w:w="3685" w:type="dxa"/>
          </w:tcPr>
          <w:p w14:paraId="0532C3A5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Có</w:t>
            </w:r>
          </w:p>
        </w:tc>
      </w:tr>
      <w:tr w:rsidR="00956F57" w:rsidRPr="00E80556" w14:paraId="76CDB951" w14:textId="77777777" w:rsidTr="00956F57">
        <w:trPr>
          <w:jc w:val="center"/>
        </w:trPr>
        <w:tc>
          <w:tcPr>
            <w:tcW w:w="5953" w:type="dxa"/>
          </w:tcPr>
          <w:p w14:paraId="11F4CBB3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Ngày hết hạn tài khoản</w:t>
            </w:r>
          </w:p>
        </w:tc>
        <w:tc>
          <w:tcPr>
            <w:tcW w:w="3685" w:type="dxa"/>
          </w:tcPr>
          <w:p w14:paraId="220A0E27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Có</w:t>
            </w:r>
          </w:p>
        </w:tc>
      </w:tr>
    </w:tbl>
    <w:p w14:paraId="4D4B5FBF" w14:textId="77777777" w:rsidR="00176E6D" w:rsidRPr="00E80556" w:rsidRDefault="00176E6D">
      <w:pPr>
        <w:rPr>
          <w:rFonts w:cs="Times New Roman"/>
        </w:rPr>
      </w:pPr>
    </w:p>
    <w:p w14:paraId="5FA4FE06" w14:textId="77777777" w:rsidR="00176E6D" w:rsidRPr="00E80556" w:rsidRDefault="00000000">
      <w:pPr>
        <w:pStyle w:val="Heading3"/>
        <w:rPr>
          <w:rFonts w:ascii="Times New Roman" w:hAnsi="Times New Roman" w:cs="Times New Roman"/>
        </w:rPr>
      </w:pPr>
      <w:bookmarkStart w:id="23" w:name="_Toc242648360"/>
      <w:r w:rsidRPr="00E80556">
        <w:rPr>
          <w:rFonts w:ascii="Times New Roman" w:hAnsi="Times New Roman" w:cs="Times New Roman"/>
        </w:rPr>
        <w:t>2.1.3 Danh sách camera thực tế</w:t>
      </w:r>
      <w:bookmarkEnd w:id="23"/>
    </w:p>
    <w:p w14:paraId="06D7EFC4" w14:textId="77777777" w:rsidR="00956F57" w:rsidRPr="00E80556" w:rsidRDefault="00956F57" w:rsidP="00956F57">
      <w:pPr>
        <w:rPr>
          <w:rFonts w:cs="Times New Roma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953"/>
        <w:gridCol w:w="3685"/>
      </w:tblGrid>
      <w:tr w:rsidR="00956F57" w:rsidRPr="00E80556" w14:paraId="4AD5C0E8" w14:textId="77777777" w:rsidTr="00956F57">
        <w:trPr>
          <w:jc w:val="center"/>
        </w:trPr>
        <w:tc>
          <w:tcPr>
            <w:tcW w:w="5953" w:type="dxa"/>
            <w:shd w:val="clear" w:color="auto" w:fill="D9E2F3"/>
          </w:tcPr>
          <w:p w14:paraId="57B20BA3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lastRenderedPageBreak/>
              <w:t>Thông tin cần</w:t>
            </w:r>
          </w:p>
        </w:tc>
        <w:tc>
          <w:tcPr>
            <w:tcW w:w="3685" w:type="dxa"/>
            <w:shd w:val="clear" w:color="auto" w:fill="D9E2F3"/>
          </w:tcPr>
          <w:p w14:paraId="0468FD9A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Bắt buộc</w:t>
            </w:r>
          </w:p>
        </w:tc>
      </w:tr>
      <w:tr w:rsidR="00956F57" w:rsidRPr="00E80556" w14:paraId="487DE00C" w14:textId="77777777" w:rsidTr="00956F57">
        <w:trPr>
          <w:jc w:val="center"/>
        </w:trPr>
        <w:tc>
          <w:tcPr>
            <w:tcW w:w="5953" w:type="dxa"/>
          </w:tcPr>
          <w:p w14:paraId="05565475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Tên từng camera (đúng như trên HGVision)</w:t>
            </w:r>
          </w:p>
        </w:tc>
        <w:tc>
          <w:tcPr>
            <w:tcW w:w="3685" w:type="dxa"/>
          </w:tcPr>
          <w:p w14:paraId="0CC6FA52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Có</w:t>
            </w:r>
          </w:p>
        </w:tc>
      </w:tr>
      <w:tr w:rsidR="00956F57" w:rsidRPr="00E80556" w14:paraId="24AB53DF" w14:textId="77777777" w:rsidTr="00956F57">
        <w:trPr>
          <w:jc w:val="center"/>
        </w:trPr>
        <w:tc>
          <w:tcPr>
            <w:tcW w:w="5953" w:type="dxa"/>
          </w:tcPr>
          <w:p w14:paraId="20091869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Vị trí: tòa, tầng, phòng, cổng</w:t>
            </w:r>
          </w:p>
        </w:tc>
        <w:tc>
          <w:tcPr>
            <w:tcW w:w="3685" w:type="dxa"/>
          </w:tcPr>
          <w:p w14:paraId="72619558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Có</w:t>
            </w:r>
          </w:p>
        </w:tc>
      </w:tr>
      <w:tr w:rsidR="00956F57" w:rsidRPr="00E80556" w14:paraId="4B44E11B" w14:textId="77777777" w:rsidTr="00956F57">
        <w:trPr>
          <w:jc w:val="center"/>
        </w:trPr>
        <w:tc>
          <w:tcPr>
            <w:tcW w:w="5953" w:type="dxa"/>
          </w:tcPr>
          <w:p w14:paraId="5BBD5213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Loại camera: khuôn mặt / biển số / giám sát</w:t>
            </w:r>
          </w:p>
        </w:tc>
        <w:tc>
          <w:tcPr>
            <w:tcW w:w="3685" w:type="dxa"/>
          </w:tcPr>
          <w:p w14:paraId="4135E2A6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Có</w:t>
            </w:r>
          </w:p>
        </w:tc>
      </w:tr>
      <w:tr w:rsidR="00956F57" w:rsidRPr="00E80556" w14:paraId="4EB1EEBE" w14:textId="77777777" w:rsidTr="00956F57">
        <w:trPr>
          <w:jc w:val="center"/>
        </w:trPr>
        <w:tc>
          <w:tcPr>
            <w:tcW w:w="5953" w:type="dxa"/>
          </w:tcPr>
          <w:p w14:paraId="2C7CAABE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Camera cổng: chiều vào hay chiều ra</w:t>
            </w:r>
          </w:p>
        </w:tc>
        <w:tc>
          <w:tcPr>
            <w:tcW w:w="3685" w:type="dxa"/>
          </w:tcPr>
          <w:p w14:paraId="65537B66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Có</w:t>
            </w:r>
          </w:p>
        </w:tc>
      </w:tr>
    </w:tbl>
    <w:p w14:paraId="1B20BE13" w14:textId="77777777" w:rsidR="00176E6D" w:rsidRPr="00E80556" w:rsidRDefault="00176E6D">
      <w:pPr>
        <w:rPr>
          <w:rFonts w:cs="Times New Roman"/>
        </w:rPr>
      </w:pPr>
    </w:p>
    <w:p w14:paraId="5228AA94" w14:textId="77777777" w:rsidR="00176E6D" w:rsidRPr="00E80556" w:rsidRDefault="00000000">
      <w:pPr>
        <w:jc w:val="both"/>
        <w:rPr>
          <w:rFonts w:cs="Times New Roman"/>
          <w:i/>
          <w:iCs/>
        </w:rPr>
      </w:pPr>
      <w:r w:rsidRPr="00E80556">
        <w:rPr>
          <w:rFonts w:cs="Times New Roman"/>
          <w:i/>
          <w:iCs/>
        </w:rPr>
        <w:t xml:space="preserve">Ghi chú: tên camera có thể tự lấy qua API khi đã có tài khoản; chỉ cần đơn vị camera xác nhận </w:t>
      </w:r>
      <w:r w:rsidRPr="00E80556">
        <w:rPr>
          <w:rFonts w:cs="Times New Roman"/>
          <w:b/>
          <w:i/>
          <w:iCs/>
        </w:rPr>
        <w:t>vị trí và loại</w:t>
      </w:r>
      <w:r w:rsidRPr="00E80556">
        <w:rPr>
          <w:rFonts w:cs="Times New Roman"/>
          <w:i/>
          <w:iCs/>
        </w:rPr>
        <w:t xml:space="preserve"> của từng camera.</w:t>
      </w:r>
    </w:p>
    <w:p w14:paraId="7D24DB22" w14:textId="77777777" w:rsidR="00176E6D" w:rsidRPr="00E80556" w:rsidRDefault="00000000">
      <w:pPr>
        <w:pStyle w:val="Heading3"/>
        <w:rPr>
          <w:rFonts w:ascii="Times New Roman" w:hAnsi="Times New Roman" w:cs="Times New Roman"/>
        </w:rPr>
      </w:pPr>
      <w:bookmarkStart w:id="24" w:name="_Toc242648361"/>
      <w:r w:rsidRPr="00E80556">
        <w:rPr>
          <w:rFonts w:ascii="Times New Roman" w:hAnsi="Times New Roman" w:cs="Times New Roman"/>
        </w:rPr>
        <w:t>2.1.4 Quy ước mã khuôn mặt</w:t>
      </w:r>
      <w:bookmarkEnd w:id="24"/>
    </w:p>
    <w:p w14:paraId="6F15D2AE" w14:textId="77777777" w:rsidR="00956F57" w:rsidRPr="00E80556" w:rsidRDefault="00956F57" w:rsidP="00956F57">
      <w:pPr>
        <w:rPr>
          <w:rFonts w:cs="Times New Roma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953"/>
        <w:gridCol w:w="3685"/>
      </w:tblGrid>
      <w:tr w:rsidR="00956F57" w:rsidRPr="00E80556" w14:paraId="305F1FBD" w14:textId="77777777" w:rsidTr="00956F57">
        <w:trPr>
          <w:jc w:val="center"/>
        </w:trPr>
        <w:tc>
          <w:tcPr>
            <w:tcW w:w="5953" w:type="dxa"/>
            <w:shd w:val="clear" w:color="auto" w:fill="D9E2F3"/>
          </w:tcPr>
          <w:p w14:paraId="09F7B2B9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Thông tin cần</w:t>
            </w:r>
          </w:p>
        </w:tc>
        <w:tc>
          <w:tcPr>
            <w:tcW w:w="3685" w:type="dxa"/>
            <w:shd w:val="clear" w:color="auto" w:fill="D9E2F3"/>
          </w:tcPr>
          <w:p w14:paraId="77E89312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Bắt buộc</w:t>
            </w:r>
          </w:p>
        </w:tc>
      </w:tr>
      <w:tr w:rsidR="00956F57" w:rsidRPr="00E80556" w14:paraId="5DA36289" w14:textId="77777777" w:rsidTr="00956F57">
        <w:trPr>
          <w:jc w:val="center"/>
        </w:trPr>
        <w:tc>
          <w:tcPr>
            <w:tcW w:w="5953" w:type="dxa"/>
          </w:tcPr>
          <w:p w14:paraId="4C51556C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Khi đăng ký khuôn mặt, ô "định danh" ghi gì (tên hay mã nhân sự)</w:t>
            </w:r>
          </w:p>
        </w:tc>
        <w:tc>
          <w:tcPr>
            <w:tcW w:w="3685" w:type="dxa"/>
          </w:tcPr>
          <w:p w14:paraId="29DEA66D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Có</w:t>
            </w:r>
          </w:p>
        </w:tc>
      </w:tr>
      <w:tr w:rsidR="00956F57" w:rsidRPr="00E80556" w14:paraId="74B7C1AA" w14:textId="77777777" w:rsidTr="00956F57">
        <w:trPr>
          <w:jc w:val="center"/>
        </w:trPr>
        <w:tc>
          <w:tcPr>
            <w:tcW w:w="5953" w:type="dxa"/>
          </w:tcPr>
          <w:p w14:paraId="600811C9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Số lượng người đã đăng ký khuôn mặt</w:t>
            </w:r>
          </w:p>
        </w:tc>
        <w:tc>
          <w:tcPr>
            <w:tcW w:w="3685" w:type="dxa"/>
          </w:tcPr>
          <w:p w14:paraId="67A9B5FE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Nên có</w:t>
            </w:r>
          </w:p>
        </w:tc>
      </w:tr>
    </w:tbl>
    <w:p w14:paraId="488D8248" w14:textId="77777777" w:rsidR="00176E6D" w:rsidRPr="00E80556" w:rsidRDefault="00176E6D">
      <w:pPr>
        <w:rPr>
          <w:rFonts w:cs="Times New Roman"/>
        </w:rPr>
      </w:pPr>
    </w:p>
    <w:p w14:paraId="7B9379B3" w14:textId="77777777" w:rsidR="00176E6D" w:rsidRPr="00E80556" w:rsidRDefault="00000000">
      <w:pPr>
        <w:pStyle w:val="Heading3"/>
        <w:rPr>
          <w:rFonts w:ascii="Times New Roman" w:hAnsi="Times New Roman" w:cs="Times New Roman"/>
        </w:rPr>
      </w:pPr>
      <w:bookmarkStart w:id="25" w:name="_Toc242648362"/>
      <w:r w:rsidRPr="00E80556">
        <w:rPr>
          <w:rFonts w:ascii="Times New Roman" w:hAnsi="Times New Roman" w:cs="Times New Roman"/>
        </w:rPr>
        <w:t>2.1.5 Lưu trữ dữ liệu</w:t>
      </w:r>
      <w:bookmarkEnd w:id="25"/>
    </w:p>
    <w:p w14:paraId="20FA6044" w14:textId="77777777" w:rsidR="00956F57" w:rsidRPr="00E80556" w:rsidRDefault="00956F57" w:rsidP="00956F57">
      <w:pPr>
        <w:rPr>
          <w:rFonts w:cs="Times New Roma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4819"/>
        <w:gridCol w:w="1701"/>
      </w:tblGrid>
      <w:tr w:rsidR="00176E6D" w:rsidRPr="00E80556" w14:paraId="355BD3B9" w14:textId="77777777">
        <w:trPr>
          <w:jc w:val="center"/>
        </w:trPr>
        <w:tc>
          <w:tcPr>
            <w:tcW w:w="3118" w:type="dxa"/>
            <w:shd w:val="clear" w:color="auto" w:fill="D9E2F3"/>
          </w:tcPr>
          <w:p w14:paraId="63B0B7AB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Thông tin cần</w:t>
            </w:r>
          </w:p>
        </w:tc>
        <w:tc>
          <w:tcPr>
            <w:tcW w:w="4819" w:type="dxa"/>
            <w:shd w:val="clear" w:color="auto" w:fill="D9E2F3"/>
          </w:tcPr>
          <w:p w14:paraId="0D830DD7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Vì sao cần</w:t>
            </w:r>
          </w:p>
        </w:tc>
        <w:tc>
          <w:tcPr>
            <w:tcW w:w="1701" w:type="dxa"/>
            <w:shd w:val="clear" w:color="auto" w:fill="D9E2F3"/>
          </w:tcPr>
          <w:p w14:paraId="77B6A81A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Bắt buộc</w:t>
            </w:r>
          </w:p>
        </w:tc>
      </w:tr>
      <w:tr w:rsidR="00176E6D" w:rsidRPr="00E80556" w14:paraId="52A857C0" w14:textId="77777777">
        <w:trPr>
          <w:jc w:val="center"/>
        </w:trPr>
        <w:tc>
          <w:tcPr>
            <w:tcW w:w="3118" w:type="dxa"/>
          </w:tcPr>
          <w:p w14:paraId="1ED637CD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Ảnh nhận diện lưu bao lâu</w:t>
            </w:r>
          </w:p>
        </w:tc>
        <w:tc>
          <w:tcPr>
            <w:tcW w:w="4819" w:type="dxa"/>
          </w:tcPr>
          <w:p w14:paraId="1B2773EA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Báo cáo, tra cứu lại cần ảnh còn tồn tại</w:t>
            </w:r>
          </w:p>
        </w:tc>
        <w:tc>
          <w:tcPr>
            <w:tcW w:w="1701" w:type="dxa"/>
          </w:tcPr>
          <w:p w14:paraId="53969393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Nên có</w:t>
            </w:r>
          </w:p>
        </w:tc>
      </w:tr>
      <w:tr w:rsidR="00176E6D" w:rsidRPr="00E80556" w14:paraId="239660B3" w14:textId="77777777">
        <w:trPr>
          <w:jc w:val="center"/>
        </w:trPr>
        <w:tc>
          <w:tcPr>
            <w:tcW w:w="3118" w:type="dxa"/>
          </w:tcPr>
          <w:p w14:paraId="1F3B496D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Video ghi hình lưu bao lâu</w:t>
            </w:r>
          </w:p>
        </w:tc>
        <w:tc>
          <w:tcPr>
            <w:tcW w:w="4819" w:type="dxa"/>
          </w:tcPr>
          <w:p w14:paraId="407CAAEC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Biết xem lại được tối đa bao nhiêu ngày</w:t>
            </w:r>
          </w:p>
        </w:tc>
        <w:tc>
          <w:tcPr>
            <w:tcW w:w="1701" w:type="dxa"/>
          </w:tcPr>
          <w:p w14:paraId="09B5EECA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Nên có</w:t>
            </w:r>
          </w:p>
        </w:tc>
      </w:tr>
      <w:tr w:rsidR="00176E6D" w:rsidRPr="00E80556" w14:paraId="398053A5" w14:textId="77777777">
        <w:trPr>
          <w:jc w:val="center"/>
        </w:trPr>
        <w:tc>
          <w:tcPr>
            <w:tcW w:w="3118" w:type="dxa"/>
          </w:tcPr>
          <w:p w14:paraId="5B087809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Lịch sử sự kiện lưu bao lâu</w:t>
            </w:r>
          </w:p>
        </w:tc>
        <w:tc>
          <w:tcPr>
            <w:tcW w:w="4819" w:type="dxa"/>
          </w:tcPr>
          <w:p w14:paraId="6EF1D645" w14:textId="1E0C8CF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 xml:space="preserve">Quyết định </w:t>
            </w:r>
            <w:r w:rsidR="00956F57" w:rsidRPr="00E80556">
              <w:rPr>
                <w:rFonts w:cs="Times New Roman"/>
                <w:sz w:val="22"/>
              </w:rPr>
              <w:t>HỆ THỐNG</w:t>
            </w:r>
            <w:r w:rsidRPr="00E80556">
              <w:rPr>
                <w:rFonts w:cs="Times New Roman"/>
                <w:sz w:val="22"/>
              </w:rPr>
              <w:t xml:space="preserve"> có cần tự lưu bản sao không</w:t>
            </w:r>
          </w:p>
        </w:tc>
        <w:tc>
          <w:tcPr>
            <w:tcW w:w="1701" w:type="dxa"/>
          </w:tcPr>
          <w:p w14:paraId="4EB60F93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Nên có</w:t>
            </w:r>
          </w:p>
        </w:tc>
      </w:tr>
    </w:tbl>
    <w:p w14:paraId="0B15A13C" w14:textId="77777777" w:rsidR="00176E6D" w:rsidRPr="00E80556" w:rsidRDefault="00176E6D">
      <w:pPr>
        <w:rPr>
          <w:rFonts w:cs="Times New Roman"/>
        </w:rPr>
      </w:pPr>
    </w:p>
    <w:p w14:paraId="61608102" w14:textId="77777777" w:rsidR="00176E6D" w:rsidRPr="00E80556" w:rsidRDefault="00000000">
      <w:pPr>
        <w:pStyle w:val="Heading2"/>
        <w:rPr>
          <w:rFonts w:ascii="Times New Roman" w:hAnsi="Times New Roman" w:cs="Times New Roman"/>
        </w:rPr>
      </w:pPr>
      <w:bookmarkStart w:id="26" w:name="_Toc242648363"/>
      <w:r w:rsidRPr="00E80556">
        <w:rPr>
          <w:rFonts w:ascii="Times New Roman" w:hAnsi="Times New Roman" w:cs="Times New Roman"/>
        </w:rPr>
        <w:t>2.2 Cần hỏi nhà trường – cơ sở vật chất</w:t>
      </w:r>
      <w:bookmarkEnd w:id="26"/>
    </w:p>
    <w:p w14:paraId="399D1D40" w14:textId="77777777" w:rsidR="00956F57" w:rsidRPr="00E80556" w:rsidRDefault="00956F57" w:rsidP="00956F57">
      <w:pPr>
        <w:rPr>
          <w:rFonts w:cs="Times New Roman"/>
        </w:rPr>
      </w:pPr>
    </w:p>
    <w:p w14:paraId="4E421ADE" w14:textId="77777777" w:rsidR="00176E6D" w:rsidRPr="00E80556" w:rsidRDefault="00000000">
      <w:pPr>
        <w:jc w:val="center"/>
        <w:rPr>
          <w:rFonts w:cs="Times New Roman"/>
        </w:rPr>
      </w:pPr>
      <w:r w:rsidRPr="00E80556">
        <w:rPr>
          <w:rFonts w:cs="Times New Roman"/>
          <w:b/>
          <w:sz w:val="24"/>
        </w:rPr>
        <w:t>Bảng 15. Cơ sở vật chất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953"/>
        <w:gridCol w:w="3685"/>
      </w:tblGrid>
      <w:tr w:rsidR="00956F57" w:rsidRPr="00E80556" w14:paraId="73AE32E8" w14:textId="77777777">
        <w:trPr>
          <w:jc w:val="center"/>
        </w:trPr>
        <w:tc>
          <w:tcPr>
            <w:tcW w:w="5953" w:type="dxa"/>
            <w:shd w:val="clear" w:color="auto" w:fill="D9E2F3"/>
          </w:tcPr>
          <w:p w14:paraId="590D9B20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Thông tin cần</w:t>
            </w:r>
          </w:p>
        </w:tc>
        <w:tc>
          <w:tcPr>
            <w:tcW w:w="3685" w:type="dxa"/>
            <w:shd w:val="clear" w:color="auto" w:fill="D9E2F3"/>
          </w:tcPr>
          <w:p w14:paraId="2E79047E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Bắt buộc</w:t>
            </w:r>
          </w:p>
        </w:tc>
      </w:tr>
      <w:tr w:rsidR="00956F57" w:rsidRPr="00E80556" w14:paraId="210610C3" w14:textId="77777777">
        <w:trPr>
          <w:jc w:val="center"/>
        </w:trPr>
        <w:tc>
          <w:tcPr>
            <w:tcW w:w="5953" w:type="dxa"/>
          </w:tcPr>
          <w:p w14:paraId="7CE3E603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Sơ đồ khuôn viên, mặt bằng từng tòa, từng tầng</w:t>
            </w:r>
          </w:p>
        </w:tc>
        <w:tc>
          <w:tcPr>
            <w:tcW w:w="3685" w:type="dxa"/>
          </w:tcPr>
          <w:p w14:paraId="59515A67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Có</w:t>
            </w:r>
          </w:p>
        </w:tc>
      </w:tr>
      <w:tr w:rsidR="00956F57" w:rsidRPr="00E80556" w14:paraId="25DF7BFC" w14:textId="77777777">
        <w:trPr>
          <w:jc w:val="center"/>
        </w:trPr>
        <w:tc>
          <w:tcPr>
            <w:tcW w:w="5953" w:type="dxa"/>
          </w:tcPr>
          <w:p w14:paraId="00BDDF89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Danh sách và vị trí lắp đặt camera (đối chiếu với đơn vị camera)</w:t>
            </w:r>
          </w:p>
        </w:tc>
        <w:tc>
          <w:tcPr>
            <w:tcW w:w="3685" w:type="dxa"/>
          </w:tcPr>
          <w:p w14:paraId="098A9E17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Có</w:t>
            </w:r>
          </w:p>
        </w:tc>
      </w:tr>
      <w:tr w:rsidR="00956F57" w:rsidRPr="00E80556" w14:paraId="60563C29" w14:textId="77777777">
        <w:trPr>
          <w:jc w:val="center"/>
        </w:trPr>
        <w:tc>
          <w:tcPr>
            <w:tcW w:w="5953" w:type="dxa"/>
          </w:tcPr>
          <w:p w14:paraId="09A44768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Danh sách cổng, làn xe; cổng cho người, cổng cho xe</w:t>
            </w:r>
          </w:p>
        </w:tc>
        <w:tc>
          <w:tcPr>
            <w:tcW w:w="3685" w:type="dxa"/>
          </w:tcPr>
          <w:p w14:paraId="7BCC1BDF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Có</w:t>
            </w:r>
          </w:p>
        </w:tc>
      </w:tr>
      <w:tr w:rsidR="00956F57" w:rsidRPr="00E80556" w14:paraId="32282666" w14:textId="77777777">
        <w:trPr>
          <w:jc w:val="center"/>
        </w:trPr>
        <w:tc>
          <w:tcPr>
            <w:tcW w:w="5953" w:type="dxa"/>
          </w:tcPr>
          <w:p w14:paraId="674EDE5D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Khu vực cấm, khu vực hạn chế và khung giờ</w:t>
            </w:r>
          </w:p>
        </w:tc>
        <w:tc>
          <w:tcPr>
            <w:tcW w:w="3685" w:type="dxa"/>
          </w:tcPr>
          <w:p w14:paraId="68B2E5D6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Nên có</w:t>
            </w:r>
          </w:p>
        </w:tc>
      </w:tr>
      <w:tr w:rsidR="00956F57" w:rsidRPr="00E80556" w14:paraId="7001CCC1" w14:textId="77777777">
        <w:trPr>
          <w:jc w:val="center"/>
        </w:trPr>
        <w:tc>
          <w:tcPr>
            <w:tcW w:w="5953" w:type="dxa"/>
          </w:tcPr>
          <w:p w14:paraId="4955E0DC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Danh sách phòng học: mã phòng, sức chứa, camera phụ trách</w:t>
            </w:r>
          </w:p>
        </w:tc>
        <w:tc>
          <w:tcPr>
            <w:tcW w:w="3685" w:type="dxa"/>
          </w:tcPr>
          <w:p w14:paraId="62263D12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Có</w:t>
            </w:r>
          </w:p>
        </w:tc>
      </w:tr>
      <w:tr w:rsidR="00956F57" w:rsidRPr="00E80556" w14:paraId="26E6B8CD" w14:textId="77777777">
        <w:trPr>
          <w:jc w:val="center"/>
        </w:trPr>
        <w:tc>
          <w:tcPr>
            <w:tcW w:w="5953" w:type="dxa"/>
          </w:tcPr>
          <w:p w14:paraId="1018F390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lastRenderedPageBreak/>
              <w:t>Danh sách phòng họp: mã phòng, sức chứa, camera phụ trách</w:t>
            </w:r>
          </w:p>
        </w:tc>
        <w:tc>
          <w:tcPr>
            <w:tcW w:w="3685" w:type="dxa"/>
          </w:tcPr>
          <w:p w14:paraId="6BE40D7F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Có</w:t>
            </w:r>
          </w:p>
        </w:tc>
      </w:tr>
      <w:tr w:rsidR="00956F57" w:rsidRPr="00E80556" w14:paraId="488E8FDD" w14:textId="77777777">
        <w:trPr>
          <w:jc w:val="center"/>
        </w:trPr>
        <w:tc>
          <w:tcPr>
            <w:tcW w:w="5953" w:type="dxa"/>
          </w:tcPr>
          <w:p w14:paraId="7C4C4718" w14:textId="2A8F20DF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Máy chủ đặt HỆ THỐNG: ở đâu, cấu hình, ai quản lý</w:t>
            </w:r>
          </w:p>
        </w:tc>
        <w:tc>
          <w:tcPr>
            <w:tcW w:w="3685" w:type="dxa"/>
          </w:tcPr>
          <w:p w14:paraId="44BAAD13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Có</w:t>
            </w:r>
          </w:p>
        </w:tc>
      </w:tr>
      <w:tr w:rsidR="00956F57" w:rsidRPr="00E80556" w14:paraId="4A3C1C1C" w14:textId="77777777">
        <w:trPr>
          <w:jc w:val="center"/>
        </w:trPr>
        <w:tc>
          <w:tcPr>
            <w:tcW w:w="5953" w:type="dxa"/>
          </w:tcPr>
          <w:p w14:paraId="2031E296" w14:textId="3F283AF0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Hạ tầng mạng: HỆ THỐNG kết nối được tới server camera không</w:t>
            </w:r>
          </w:p>
        </w:tc>
        <w:tc>
          <w:tcPr>
            <w:tcW w:w="3685" w:type="dxa"/>
          </w:tcPr>
          <w:p w14:paraId="6921A176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Có</w:t>
            </w:r>
          </w:p>
        </w:tc>
      </w:tr>
    </w:tbl>
    <w:p w14:paraId="7F0F3BC1" w14:textId="77777777" w:rsidR="00176E6D" w:rsidRPr="00E80556" w:rsidRDefault="00176E6D">
      <w:pPr>
        <w:rPr>
          <w:rFonts w:cs="Times New Roman"/>
        </w:rPr>
      </w:pPr>
    </w:p>
    <w:p w14:paraId="0674564D" w14:textId="77777777" w:rsidR="00176E6D" w:rsidRPr="00E80556" w:rsidRDefault="00000000">
      <w:pPr>
        <w:pStyle w:val="Heading2"/>
        <w:rPr>
          <w:rFonts w:ascii="Times New Roman" w:hAnsi="Times New Roman" w:cs="Times New Roman"/>
        </w:rPr>
      </w:pPr>
      <w:bookmarkStart w:id="27" w:name="_Toc242648364"/>
      <w:r w:rsidRPr="00E80556">
        <w:rPr>
          <w:rFonts w:ascii="Times New Roman" w:hAnsi="Times New Roman" w:cs="Times New Roman"/>
        </w:rPr>
        <w:t>2.3 Cần hỏi nhà trường – con người và dữ liệu</w:t>
      </w:r>
      <w:bookmarkEnd w:id="27"/>
    </w:p>
    <w:p w14:paraId="381F6CC3" w14:textId="77777777" w:rsidR="00176E6D" w:rsidRPr="00E80556" w:rsidRDefault="00000000">
      <w:pPr>
        <w:jc w:val="center"/>
        <w:rPr>
          <w:rFonts w:cs="Times New Roman"/>
        </w:rPr>
      </w:pPr>
      <w:r w:rsidRPr="00E80556">
        <w:rPr>
          <w:rFonts w:cs="Times New Roman"/>
          <w:b/>
          <w:sz w:val="24"/>
        </w:rPr>
        <w:t>Bảng 16. Con người và dữ liệu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953"/>
        <w:gridCol w:w="3685"/>
      </w:tblGrid>
      <w:tr w:rsidR="00956F57" w:rsidRPr="00E80556" w14:paraId="796E7842" w14:textId="77777777">
        <w:trPr>
          <w:jc w:val="center"/>
        </w:trPr>
        <w:tc>
          <w:tcPr>
            <w:tcW w:w="5953" w:type="dxa"/>
            <w:shd w:val="clear" w:color="auto" w:fill="D9E2F3"/>
          </w:tcPr>
          <w:p w14:paraId="289C55CC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Thông tin cần</w:t>
            </w:r>
          </w:p>
        </w:tc>
        <w:tc>
          <w:tcPr>
            <w:tcW w:w="3685" w:type="dxa"/>
            <w:shd w:val="clear" w:color="auto" w:fill="D9E2F3"/>
          </w:tcPr>
          <w:p w14:paraId="2498151B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Bắt buộc</w:t>
            </w:r>
          </w:p>
        </w:tc>
      </w:tr>
      <w:tr w:rsidR="00956F57" w:rsidRPr="00E80556" w14:paraId="57685328" w14:textId="77777777">
        <w:trPr>
          <w:jc w:val="center"/>
        </w:trPr>
        <w:tc>
          <w:tcPr>
            <w:tcW w:w="5953" w:type="dxa"/>
          </w:tcPr>
          <w:p w14:paraId="1E0878CF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Danh sách cán bộ, giảng viên, nhân viên: họ tên, mã nhân sự, đơn vị, chức vụ, email</w:t>
            </w:r>
          </w:p>
        </w:tc>
        <w:tc>
          <w:tcPr>
            <w:tcW w:w="3685" w:type="dxa"/>
          </w:tcPr>
          <w:p w14:paraId="582325A7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Có – cần cho mọi phân hệ</w:t>
            </w:r>
          </w:p>
        </w:tc>
      </w:tr>
      <w:tr w:rsidR="00956F57" w:rsidRPr="00E80556" w14:paraId="285CA9F3" w14:textId="77777777">
        <w:trPr>
          <w:jc w:val="center"/>
        </w:trPr>
        <w:tc>
          <w:tcPr>
            <w:tcW w:w="5953" w:type="dxa"/>
          </w:tcPr>
          <w:p w14:paraId="584AF70D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Danh sách sinh viên: mã SV, họ tên, lớp, khóa</w:t>
            </w:r>
          </w:p>
        </w:tc>
        <w:tc>
          <w:tcPr>
            <w:tcW w:w="3685" w:type="dxa"/>
          </w:tcPr>
          <w:p w14:paraId="1999479A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Có – nếu triển khai điểm danh phòng học (2.7)</w:t>
            </w:r>
          </w:p>
        </w:tc>
      </w:tr>
      <w:tr w:rsidR="00956F57" w:rsidRPr="00E80556" w14:paraId="179976E3" w14:textId="77777777">
        <w:trPr>
          <w:jc w:val="center"/>
        </w:trPr>
        <w:tc>
          <w:tcPr>
            <w:tcW w:w="5953" w:type="dxa"/>
          </w:tcPr>
          <w:p w14:paraId="05F0A24D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Thời khóa biểu: lớp, môn, phòng, giờ, giảng viên</w:t>
            </w:r>
          </w:p>
        </w:tc>
        <w:tc>
          <w:tcPr>
            <w:tcW w:w="3685" w:type="dxa"/>
          </w:tcPr>
          <w:p w14:paraId="3CFED761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Có – nếu triển khai điểm danh phòng học (2.7)</w:t>
            </w:r>
          </w:p>
        </w:tc>
      </w:tr>
      <w:tr w:rsidR="00956F57" w:rsidRPr="00E80556" w14:paraId="56906579" w14:textId="77777777">
        <w:trPr>
          <w:jc w:val="center"/>
        </w:trPr>
        <w:tc>
          <w:tcPr>
            <w:tcW w:w="5953" w:type="dxa"/>
          </w:tcPr>
          <w:p w14:paraId="7572A35A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Lịch họp và thành phần tham dự (hoặc hệ thống đang quản lý lịch họp)</w:t>
            </w:r>
          </w:p>
        </w:tc>
        <w:tc>
          <w:tcPr>
            <w:tcW w:w="3685" w:type="dxa"/>
          </w:tcPr>
          <w:p w14:paraId="548A3E99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Có – nếu triển khai điểm danh phòng họp (2.8)</w:t>
            </w:r>
          </w:p>
        </w:tc>
      </w:tr>
      <w:tr w:rsidR="00956F57" w:rsidRPr="00E80556" w14:paraId="2E7DC523" w14:textId="77777777">
        <w:trPr>
          <w:jc w:val="center"/>
        </w:trPr>
        <w:tc>
          <w:tcPr>
            <w:tcW w:w="5953" w:type="dxa"/>
          </w:tcPr>
          <w:p w14:paraId="7C91B064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Danh sách xe đăng ký: biển số, loại xe, chủ xe</w:t>
            </w:r>
          </w:p>
        </w:tc>
        <w:tc>
          <w:tcPr>
            <w:tcW w:w="3685" w:type="dxa"/>
          </w:tcPr>
          <w:p w14:paraId="462FAFF3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Có – nếu triển khai nhận diện biển số, quản lý xe (2.4)</w:t>
            </w:r>
          </w:p>
        </w:tc>
      </w:tr>
      <w:tr w:rsidR="00956F57" w:rsidRPr="00E80556" w14:paraId="429417A2" w14:textId="77777777">
        <w:trPr>
          <w:jc w:val="center"/>
        </w:trPr>
        <w:tc>
          <w:tcPr>
            <w:tcW w:w="5953" w:type="dxa"/>
          </w:tcPr>
          <w:p w14:paraId="2A008A9C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Ảnh khuôn mặt: lấy từ đâu, đã đăng ký trên HGVision chưa</w:t>
            </w:r>
          </w:p>
        </w:tc>
        <w:tc>
          <w:tcPr>
            <w:tcW w:w="3685" w:type="dxa"/>
          </w:tcPr>
          <w:p w14:paraId="2CE0AE86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Có – cần cho mọi phân hệ</w:t>
            </w:r>
          </w:p>
        </w:tc>
      </w:tr>
      <w:tr w:rsidR="00956F57" w:rsidRPr="00E80556" w14:paraId="6D06EECF" w14:textId="77777777">
        <w:trPr>
          <w:jc w:val="center"/>
        </w:trPr>
        <w:tc>
          <w:tcPr>
            <w:tcW w:w="5953" w:type="dxa"/>
          </w:tcPr>
          <w:p w14:paraId="465B6A3B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Văn bản đồng ý thu thập dữ liệu khuôn mặt</w:t>
            </w:r>
          </w:p>
        </w:tc>
        <w:tc>
          <w:tcPr>
            <w:tcW w:w="3685" w:type="dxa"/>
          </w:tcPr>
          <w:p w14:paraId="7DF2F752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Có – cần cho mọi phân hệ</w:t>
            </w:r>
          </w:p>
        </w:tc>
      </w:tr>
      <w:tr w:rsidR="00956F57" w:rsidRPr="00E80556" w14:paraId="2C6B48F0" w14:textId="77777777">
        <w:trPr>
          <w:jc w:val="center"/>
        </w:trPr>
        <w:tc>
          <w:tcPr>
            <w:tcW w:w="5953" w:type="dxa"/>
          </w:tcPr>
          <w:p w14:paraId="3E047C4D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Phân quyền: vai trò nào được xem dữ liệu nào</w:t>
            </w:r>
          </w:p>
        </w:tc>
        <w:tc>
          <w:tcPr>
            <w:tcW w:w="3685" w:type="dxa"/>
          </w:tcPr>
          <w:p w14:paraId="169D524E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Có – cần cho mọi phân hệ</w:t>
            </w:r>
          </w:p>
        </w:tc>
      </w:tr>
      <w:tr w:rsidR="00956F57" w:rsidRPr="00E80556" w14:paraId="04B3F117" w14:textId="77777777">
        <w:trPr>
          <w:jc w:val="center"/>
        </w:trPr>
        <w:tc>
          <w:tcPr>
            <w:tcW w:w="5953" w:type="dxa"/>
          </w:tcPr>
          <w:p w14:paraId="2AD9E76C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Các phần mềm đang dùng (nhân sự, đào tạo, văn phòng điện tử…) và có cổng kết nối không</w:t>
            </w:r>
          </w:p>
        </w:tc>
        <w:tc>
          <w:tcPr>
            <w:tcW w:w="3685" w:type="dxa"/>
          </w:tcPr>
          <w:p w14:paraId="1C690A11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Nên có</w:t>
            </w:r>
          </w:p>
        </w:tc>
      </w:tr>
    </w:tbl>
    <w:p w14:paraId="0634BAB4" w14:textId="77777777" w:rsidR="00176E6D" w:rsidRPr="00E80556" w:rsidRDefault="00176E6D">
      <w:pPr>
        <w:rPr>
          <w:rFonts w:cs="Times New Roman"/>
        </w:rPr>
      </w:pPr>
    </w:p>
    <w:p w14:paraId="2FEB3979" w14:textId="77777777" w:rsidR="00176E6D" w:rsidRPr="00E80556" w:rsidRDefault="00000000">
      <w:pPr>
        <w:pStyle w:val="Heading2"/>
        <w:rPr>
          <w:rFonts w:ascii="Times New Roman" w:hAnsi="Times New Roman" w:cs="Times New Roman"/>
        </w:rPr>
      </w:pPr>
      <w:bookmarkStart w:id="28" w:name="_Toc242648365"/>
      <w:r w:rsidRPr="00E80556">
        <w:rPr>
          <w:rFonts w:ascii="Times New Roman" w:hAnsi="Times New Roman" w:cs="Times New Roman"/>
        </w:rPr>
        <w:t>2.4 Mẫu biểu và báo cáo hiện hành</w:t>
      </w:r>
      <w:bookmarkEnd w:id="28"/>
    </w:p>
    <w:p w14:paraId="6E08A5A1" w14:textId="77777777" w:rsidR="00176E6D" w:rsidRPr="00E80556" w:rsidRDefault="00000000">
      <w:pPr>
        <w:jc w:val="center"/>
        <w:rPr>
          <w:rFonts w:cs="Times New Roman"/>
        </w:rPr>
      </w:pPr>
      <w:r w:rsidRPr="00E80556">
        <w:rPr>
          <w:rFonts w:cs="Times New Roman"/>
          <w:b/>
          <w:sz w:val="24"/>
        </w:rPr>
        <w:t>Bảng 17. Mẫu biểu, báo cáo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953"/>
        <w:gridCol w:w="3685"/>
      </w:tblGrid>
      <w:tr w:rsidR="00956F57" w:rsidRPr="00E80556" w14:paraId="26B7C928" w14:textId="77777777">
        <w:trPr>
          <w:jc w:val="center"/>
        </w:trPr>
        <w:tc>
          <w:tcPr>
            <w:tcW w:w="5953" w:type="dxa"/>
            <w:shd w:val="clear" w:color="auto" w:fill="D9E2F3"/>
          </w:tcPr>
          <w:p w14:paraId="5CC7070D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Thông tin cần</w:t>
            </w:r>
          </w:p>
        </w:tc>
        <w:tc>
          <w:tcPr>
            <w:tcW w:w="3685" w:type="dxa"/>
            <w:shd w:val="clear" w:color="auto" w:fill="D9E2F3"/>
          </w:tcPr>
          <w:p w14:paraId="2334413F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Bắt buộc</w:t>
            </w:r>
          </w:p>
        </w:tc>
      </w:tr>
      <w:tr w:rsidR="00956F57" w:rsidRPr="00E80556" w14:paraId="6E9FF4DE" w14:textId="77777777">
        <w:trPr>
          <w:jc w:val="center"/>
        </w:trPr>
        <w:tc>
          <w:tcPr>
            <w:tcW w:w="5953" w:type="dxa"/>
          </w:tcPr>
          <w:p w14:paraId="73ACD101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Mẫu báo cáo chuyên cần cán bộ, sinh viên đang dùng</w:t>
            </w:r>
          </w:p>
        </w:tc>
        <w:tc>
          <w:tcPr>
            <w:tcW w:w="3685" w:type="dxa"/>
          </w:tcPr>
          <w:p w14:paraId="397C3F94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Nên có</w:t>
            </w:r>
          </w:p>
        </w:tc>
      </w:tr>
      <w:tr w:rsidR="00956F57" w:rsidRPr="00E80556" w14:paraId="6B80DFAE" w14:textId="77777777">
        <w:trPr>
          <w:jc w:val="center"/>
        </w:trPr>
        <w:tc>
          <w:tcPr>
            <w:tcW w:w="5953" w:type="dxa"/>
          </w:tcPr>
          <w:p w14:paraId="0981DC44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Mẫu báo cáo an ninh, ra vào, khách</w:t>
            </w:r>
          </w:p>
        </w:tc>
        <w:tc>
          <w:tcPr>
            <w:tcW w:w="3685" w:type="dxa"/>
          </w:tcPr>
          <w:p w14:paraId="5430B447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Nên có</w:t>
            </w:r>
          </w:p>
        </w:tc>
      </w:tr>
      <w:tr w:rsidR="00956F57" w:rsidRPr="00E80556" w14:paraId="483ED25D" w14:textId="77777777">
        <w:trPr>
          <w:jc w:val="center"/>
        </w:trPr>
        <w:tc>
          <w:tcPr>
            <w:tcW w:w="5953" w:type="dxa"/>
          </w:tcPr>
          <w:p w14:paraId="4A1218E3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Tần suất (ngày/tuần/tháng) và người nhận từng báo cáo</w:t>
            </w:r>
          </w:p>
        </w:tc>
        <w:tc>
          <w:tcPr>
            <w:tcW w:w="3685" w:type="dxa"/>
          </w:tcPr>
          <w:p w14:paraId="5ABE0E7E" w14:textId="77777777" w:rsidR="00956F57" w:rsidRPr="00E80556" w:rsidRDefault="00956F57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Nên có</w:t>
            </w:r>
          </w:p>
        </w:tc>
      </w:tr>
    </w:tbl>
    <w:p w14:paraId="2D19046A" w14:textId="77777777" w:rsidR="00176E6D" w:rsidRPr="00E80556" w:rsidRDefault="00176E6D">
      <w:pPr>
        <w:rPr>
          <w:rFonts w:cs="Times New Roman"/>
        </w:rPr>
      </w:pPr>
    </w:p>
    <w:p w14:paraId="33CB2D0D" w14:textId="77777777" w:rsidR="00176E6D" w:rsidRPr="00E80556" w:rsidRDefault="00000000">
      <w:pPr>
        <w:pStyle w:val="Heading2"/>
        <w:rPr>
          <w:rFonts w:ascii="Times New Roman" w:hAnsi="Times New Roman" w:cs="Times New Roman"/>
        </w:rPr>
      </w:pPr>
      <w:bookmarkStart w:id="29" w:name="_Toc242648366"/>
      <w:r w:rsidRPr="00E80556">
        <w:rPr>
          <w:rFonts w:ascii="Times New Roman" w:hAnsi="Times New Roman" w:cs="Times New Roman"/>
        </w:rPr>
        <w:t>2.5 Bảng kiểm tra nhanh</w:t>
      </w:r>
      <w:bookmarkEnd w:id="29"/>
    </w:p>
    <w:p w14:paraId="148C1DB2" w14:textId="77777777" w:rsidR="00176E6D" w:rsidRPr="00E80556" w:rsidRDefault="00000000">
      <w:pPr>
        <w:jc w:val="center"/>
        <w:rPr>
          <w:rFonts w:cs="Times New Roman"/>
        </w:rPr>
      </w:pPr>
      <w:r w:rsidRPr="00E80556">
        <w:rPr>
          <w:rFonts w:cs="Times New Roman"/>
          <w:b/>
          <w:sz w:val="24"/>
        </w:rPr>
        <w:t>Bảng 18. Bảng kiểm tra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4649"/>
        <w:gridCol w:w="2835"/>
        <w:gridCol w:w="1417"/>
      </w:tblGrid>
      <w:tr w:rsidR="00176E6D" w:rsidRPr="00E80556" w14:paraId="349F0A24" w14:textId="77777777">
        <w:trPr>
          <w:jc w:val="center"/>
        </w:trPr>
        <w:tc>
          <w:tcPr>
            <w:tcW w:w="737" w:type="dxa"/>
            <w:shd w:val="clear" w:color="auto" w:fill="D9E2F3"/>
          </w:tcPr>
          <w:p w14:paraId="5E5C0490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lastRenderedPageBreak/>
              <w:t>STT</w:t>
            </w:r>
          </w:p>
        </w:tc>
        <w:tc>
          <w:tcPr>
            <w:tcW w:w="4649" w:type="dxa"/>
            <w:shd w:val="clear" w:color="auto" w:fill="D9E2F3"/>
          </w:tcPr>
          <w:p w14:paraId="0B27EC6C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Thông tin</w:t>
            </w:r>
          </w:p>
        </w:tc>
        <w:tc>
          <w:tcPr>
            <w:tcW w:w="2835" w:type="dxa"/>
            <w:shd w:val="clear" w:color="auto" w:fill="D9E2F3"/>
          </w:tcPr>
          <w:p w14:paraId="15A59220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Bên cung cấp</w:t>
            </w:r>
          </w:p>
        </w:tc>
        <w:tc>
          <w:tcPr>
            <w:tcW w:w="1417" w:type="dxa"/>
            <w:shd w:val="clear" w:color="auto" w:fill="D9E2F3"/>
          </w:tcPr>
          <w:p w14:paraId="0BE39385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b/>
                <w:sz w:val="22"/>
              </w:rPr>
              <w:t>Đã nhận</w:t>
            </w:r>
          </w:p>
        </w:tc>
      </w:tr>
      <w:tr w:rsidR="00176E6D" w:rsidRPr="00E80556" w14:paraId="7B36E140" w14:textId="77777777">
        <w:trPr>
          <w:jc w:val="center"/>
        </w:trPr>
        <w:tc>
          <w:tcPr>
            <w:tcW w:w="737" w:type="dxa"/>
          </w:tcPr>
          <w:p w14:paraId="5454E317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1</w:t>
            </w:r>
          </w:p>
        </w:tc>
        <w:tc>
          <w:tcPr>
            <w:tcW w:w="4649" w:type="dxa"/>
          </w:tcPr>
          <w:p w14:paraId="5798C54B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Địa chỉ server, phiên bản HGVision</w:t>
            </w:r>
          </w:p>
        </w:tc>
        <w:tc>
          <w:tcPr>
            <w:tcW w:w="2835" w:type="dxa"/>
          </w:tcPr>
          <w:p w14:paraId="1AD5A338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Đơn vị camera</w:t>
            </w:r>
          </w:p>
        </w:tc>
        <w:tc>
          <w:tcPr>
            <w:tcW w:w="1417" w:type="dxa"/>
          </w:tcPr>
          <w:p w14:paraId="10E34E13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176E6D" w:rsidRPr="00E80556" w14:paraId="01ACE928" w14:textId="77777777">
        <w:trPr>
          <w:jc w:val="center"/>
        </w:trPr>
        <w:tc>
          <w:tcPr>
            <w:tcW w:w="737" w:type="dxa"/>
          </w:tcPr>
          <w:p w14:paraId="036C56DB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2</w:t>
            </w:r>
          </w:p>
        </w:tc>
        <w:tc>
          <w:tcPr>
            <w:tcW w:w="4649" w:type="dxa"/>
          </w:tcPr>
          <w:p w14:paraId="6E4CB3BF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Tài khoản kết nối, quyền, IP, hạn dùng</w:t>
            </w:r>
          </w:p>
        </w:tc>
        <w:tc>
          <w:tcPr>
            <w:tcW w:w="2835" w:type="dxa"/>
          </w:tcPr>
          <w:p w14:paraId="0F989C54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Đơn vị camera</w:t>
            </w:r>
          </w:p>
        </w:tc>
        <w:tc>
          <w:tcPr>
            <w:tcW w:w="1417" w:type="dxa"/>
          </w:tcPr>
          <w:p w14:paraId="6CB1F264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176E6D" w:rsidRPr="00E80556" w14:paraId="4DD711CF" w14:textId="77777777">
        <w:trPr>
          <w:jc w:val="center"/>
        </w:trPr>
        <w:tc>
          <w:tcPr>
            <w:tcW w:w="737" w:type="dxa"/>
          </w:tcPr>
          <w:p w14:paraId="61795CB3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3</w:t>
            </w:r>
          </w:p>
        </w:tc>
        <w:tc>
          <w:tcPr>
            <w:tcW w:w="4649" w:type="dxa"/>
          </w:tcPr>
          <w:p w14:paraId="07E62F93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Vị trí, loại từng camera</w:t>
            </w:r>
          </w:p>
        </w:tc>
        <w:tc>
          <w:tcPr>
            <w:tcW w:w="2835" w:type="dxa"/>
          </w:tcPr>
          <w:p w14:paraId="24BBDE24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Đơn vị camera + Trường</w:t>
            </w:r>
          </w:p>
        </w:tc>
        <w:tc>
          <w:tcPr>
            <w:tcW w:w="1417" w:type="dxa"/>
          </w:tcPr>
          <w:p w14:paraId="5645C658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176E6D" w:rsidRPr="00E80556" w14:paraId="6BAA142D" w14:textId="77777777">
        <w:trPr>
          <w:jc w:val="center"/>
        </w:trPr>
        <w:tc>
          <w:tcPr>
            <w:tcW w:w="737" w:type="dxa"/>
          </w:tcPr>
          <w:p w14:paraId="4ED304FF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4</w:t>
            </w:r>
          </w:p>
        </w:tc>
        <w:tc>
          <w:tcPr>
            <w:tcW w:w="4649" w:type="dxa"/>
          </w:tcPr>
          <w:p w14:paraId="10737977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Quy ước mã khuôn mặt</w:t>
            </w:r>
          </w:p>
        </w:tc>
        <w:tc>
          <w:tcPr>
            <w:tcW w:w="2835" w:type="dxa"/>
          </w:tcPr>
          <w:p w14:paraId="39078101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Đơn vị camera</w:t>
            </w:r>
          </w:p>
        </w:tc>
        <w:tc>
          <w:tcPr>
            <w:tcW w:w="1417" w:type="dxa"/>
          </w:tcPr>
          <w:p w14:paraId="6FECD4BC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176E6D" w:rsidRPr="00E80556" w14:paraId="0DBDA256" w14:textId="77777777">
        <w:trPr>
          <w:jc w:val="center"/>
        </w:trPr>
        <w:tc>
          <w:tcPr>
            <w:tcW w:w="737" w:type="dxa"/>
          </w:tcPr>
          <w:p w14:paraId="76D4E121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5</w:t>
            </w:r>
          </w:p>
        </w:tc>
        <w:tc>
          <w:tcPr>
            <w:tcW w:w="4649" w:type="dxa"/>
          </w:tcPr>
          <w:p w14:paraId="5FCDA6A6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Xác nhận tính năng mục 1.3</w:t>
            </w:r>
          </w:p>
        </w:tc>
        <w:tc>
          <w:tcPr>
            <w:tcW w:w="2835" w:type="dxa"/>
          </w:tcPr>
          <w:p w14:paraId="6F7F0B4A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Đơn vị camera</w:t>
            </w:r>
          </w:p>
        </w:tc>
        <w:tc>
          <w:tcPr>
            <w:tcW w:w="1417" w:type="dxa"/>
          </w:tcPr>
          <w:p w14:paraId="77E0FFAE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176E6D" w:rsidRPr="00E80556" w14:paraId="09927995" w14:textId="77777777">
        <w:trPr>
          <w:jc w:val="center"/>
        </w:trPr>
        <w:tc>
          <w:tcPr>
            <w:tcW w:w="737" w:type="dxa"/>
          </w:tcPr>
          <w:p w14:paraId="3F0974EA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6</w:t>
            </w:r>
          </w:p>
        </w:tc>
        <w:tc>
          <w:tcPr>
            <w:tcW w:w="4649" w:type="dxa"/>
          </w:tcPr>
          <w:p w14:paraId="68D70D45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Sơ đồ khuôn viên, tòa, tầng</w:t>
            </w:r>
          </w:p>
        </w:tc>
        <w:tc>
          <w:tcPr>
            <w:tcW w:w="2835" w:type="dxa"/>
          </w:tcPr>
          <w:p w14:paraId="1D250F39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Trường</w:t>
            </w:r>
          </w:p>
        </w:tc>
        <w:tc>
          <w:tcPr>
            <w:tcW w:w="1417" w:type="dxa"/>
          </w:tcPr>
          <w:p w14:paraId="31C5BA8D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176E6D" w:rsidRPr="00E80556" w14:paraId="42A45925" w14:textId="77777777">
        <w:trPr>
          <w:jc w:val="center"/>
        </w:trPr>
        <w:tc>
          <w:tcPr>
            <w:tcW w:w="737" w:type="dxa"/>
          </w:tcPr>
          <w:p w14:paraId="534F121C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7</w:t>
            </w:r>
          </w:p>
        </w:tc>
        <w:tc>
          <w:tcPr>
            <w:tcW w:w="4649" w:type="dxa"/>
          </w:tcPr>
          <w:p w14:paraId="1B7692DE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Danh sách phòng học, phòng họp, cổng</w:t>
            </w:r>
          </w:p>
        </w:tc>
        <w:tc>
          <w:tcPr>
            <w:tcW w:w="2835" w:type="dxa"/>
          </w:tcPr>
          <w:p w14:paraId="2EED0832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Trường</w:t>
            </w:r>
          </w:p>
        </w:tc>
        <w:tc>
          <w:tcPr>
            <w:tcW w:w="1417" w:type="dxa"/>
          </w:tcPr>
          <w:p w14:paraId="56602CD2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176E6D" w:rsidRPr="00E80556" w14:paraId="46FEF0CD" w14:textId="77777777">
        <w:trPr>
          <w:jc w:val="center"/>
        </w:trPr>
        <w:tc>
          <w:tcPr>
            <w:tcW w:w="737" w:type="dxa"/>
          </w:tcPr>
          <w:p w14:paraId="35FCA6A6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8</w:t>
            </w:r>
          </w:p>
        </w:tc>
        <w:tc>
          <w:tcPr>
            <w:tcW w:w="4649" w:type="dxa"/>
          </w:tcPr>
          <w:p w14:paraId="38920FB6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Danh sách nhân sự, sinh viên</w:t>
            </w:r>
          </w:p>
        </w:tc>
        <w:tc>
          <w:tcPr>
            <w:tcW w:w="2835" w:type="dxa"/>
          </w:tcPr>
          <w:p w14:paraId="5671980D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Trường</w:t>
            </w:r>
          </w:p>
        </w:tc>
        <w:tc>
          <w:tcPr>
            <w:tcW w:w="1417" w:type="dxa"/>
          </w:tcPr>
          <w:p w14:paraId="5EE309E1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176E6D" w:rsidRPr="00E80556" w14:paraId="254A8505" w14:textId="77777777">
        <w:trPr>
          <w:jc w:val="center"/>
        </w:trPr>
        <w:tc>
          <w:tcPr>
            <w:tcW w:w="737" w:type="dxa"/>
          </w:tcPr>
          <w:p w14:paraId="3D68D02D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9</w:t>
            </w:r>
          </w:p>
        </w:tc>
        <w:tc>
          <w:tcPr>
            <w:tcW w:w="4649" w:type="dxa"/>
          </w:tcPr>
          <w:p w14:paraId="790710CE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Thời khóa biểu, lịch họp</w:t>
            </w:r>
          </w:p>
        </w:tc>
        <w:tc>
          <w:tcPr>
            <w:tcW w:w="2835" w:type="dxa"/>
          </w:tcPr>
          <w:p w14:paraId="1F1CB376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Trường</w:t>
            </w:r>
          </w:p>
        </w:tc>
        <w:tc>
          <w:tcPr>
            <w:tcW w:w="1417" w:type="dxa"/>
          </w:tcPr>
          <w:p w14:paraId="2B1D7CD3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176E6D" w:rsidRPr="00E80556" w14:paraId="2317D9F2" w14:textId="77777777">
        <w:trPr>
          <w:jc w:val="center"/>
        </w:trPr>
        <w:tc>
          <w:tcPr>
            <w:tcW w:w="737" w:type="dxa"/>
          </w:tcPr>
          <w:p w14:paraId="36DDC68A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10</w:t>
            </w:r>
          </w:p>
        </w:tc>
        <w:tc>
          <w:tcPr>
            <w:tcW w:w="4649" w:type="dxa"/>
          </w:tcPr>
          <w:p w14:paraId="75167F09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Danh sách xe</w:t>
            </w:r>
          </w:p>
        </w:tc>
        <w:tc>
          <w:tcPr>
            <w:tcW w:w="2835" w:type="dxa"/>
          </w:tcPr>
          <w:p w14:paraId="7B14737A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Trường</w:t>
            </w:r>
          </w:p>
        </w:tc>
        <w:tc>
          <w:tcPr>
            <w:tcW w:w="1417" w:type="dxa"/>
          </w:tcPr>
          <w:p w14:paraId="5A9F0F39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176E6D" w:rsidRPr="00E80556" w14:paraId="76A9AE9E" w14:textId="77777777">
        <w:trPr>
          <w:jc w:val="center"/>
        </w:trPr>
        <w:tc>
          <w:tcPr>
            <w:tcW w:w="737" w:type="dxa"/>
          </w:tcPr>
          <w:p w14:paraId="6510E364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11</w:t>
            </w:r>
          </w:p>
        </w:tc>
        <w:tc>
          <w:tcPr>
            <w:tcW w:w="4649" w:type="dxa"/>
          </w:tcPr>
          <w:p w14:paraId="53F0624C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Máy chủ, mạng</w:t>
            </w:r>
          </w:p>
        </w:tc>
        <w:tc>
          <w:tcPr>
            <w:tcW w:w="2835" w:type="dxa"/>
          </w:tcPr>
          <w:p w14:paraId="47F7D7D3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Trường</w:t>
            </w:r>
          </w:p>
        </w:tc>
        <w:tc>
          <w:tcPr>
            <w:tcW w:w="1417" w:type="dxa"/>
          </w:tcPr>
          <w:p w14:paraId="0A1F87CE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176E6D" w:rsidRPr="00E80556" w14:paraId="5BDC07A8" w14:textId="77777777">
        <w:trPr>
          <w:jc w:val="center"/>
        </w:trPr>
        <w:tc>
          <w:tcPr>
            <w:tcW w:w="737" w:type="dxa"/>
          </w:tcPr>
          <w:p w14:paraId="669CD9DC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12</w:t>
            </w:r>
          </w:p>
        </w:tc>
        <w:tc>
          <w:tcPr>
            <w:tcW w:w="4649" w:type="dxa"/>
          </w:tcPr>
          <w:p w14:paraId="2A5EAD82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Mẫu báo cáo</w:t>
            </w:r>
          </w:p>
        </w:tc>
        <w:tc>
          <w:tcPr>
            <w:tcW w:w="2835" w:type="dxa"/>
          </w:tcPr>
          <w:p w14:paraId="0D330CE0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cs="Times New Roman"/>
                <w:sz w:val="22"/>
              </w:rPr>
              <w:t>Trường</w:t>
            </w:r>
          </w:p>
        </w:tc>
        <w:tc>
          <w:tcPr>
            <w:tcW w:w="1417" w:type="dxa"/>
          </w:tcPr>
          <w:p w14:paraId="7A81AD23" w14:textId="77777777" w:rsidR="00176E6D" w:rsidRPr="00E80556" w:rsidRDefault="00000000">
            <w:pPr>
              <w:rPr>
                <w:rFonts w:cs="Times New Roman"/>
              </w:rPr>
            </w:pPr>
            <w:r w:rsidRPr="00E80556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</w:tbl>
    <w:p w14:paraId="231EA042" w14:textId="77777777" w:rsidR="00176E6D" w:rsidRPr="00E80556" w:rsidRDefault="00176E6D">
      <w:pPr>
        <w:rPr>
          <w:rFonts w:cs="Times New Roman"/>
        </w:rPr>
      </w:pPr>
    </w:p>
    <w:sectPr w:rsidR="00176E6D" w:rsidRPr="00E80556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751856">
    <w:abstractNumId w:val="8"/>
  </w:num>
  <w:num w:numId="2" w16cid:durableId="842083303">
    <w:abstractNumId w:val="6"/>
  </w:num>
  <w:num w:numId="3" w16cid:durableId="659432375">
    <w:abstractNumId w:val="5"/>
  </w:num>
  <w:num w:numId="4" w16cid:durableId="1861895930">
    <w:abstractNumId w:val="4"/>
  </w:num>
  <w:num w:numId="5" w16cid:durableId="1830318106">
    <w:abstractNumId w:val="7"/>
  </w:num>
  <w:num w:numId="6" w16cid:durableId="731121668">
    <w:abstractNumId w:val="3"/>
  </w:num>
  <w:num w:numId="7" w16cid:durableId="1619337262">
    <w:abstractNumId w:val="2"/>
  </w:num>
  <w:num w:numId="8" w16cid:durableId="1374967368">
    <w:abstractNumId w:val="1"/>
  </w:num>
  <w:num w:numId="9" w16cid:durableId="1344092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E6D"/>
    <w:rsid w:val="0029639D"/>
    <w:rsid w:val="00326F90"/>
    <w:rsid w:val="004575BA"/>
    <w:rsid w:val="005E3037"/>
    <w:rsid w:val="00956F57"/>
    <w:rsid w:val="009A3087"/>
    <w:rsid w:val="00AA1D8D"/>
    <w:rsid w:val="00B47730"/>
    <w:rsid w:val="00CB0664"/>
    <w:rsid w:val="00E805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B722F8"/>
  <w14:defaultImageDpi w14:val="300"/>
  <w15:docId w15:val="{EAECA1EC-941A-4813-94BE-D675EB89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6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6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A30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A3087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A3087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9A308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2522</Words>
  <Characters>14376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Đinh Binh</cp:lastModifiedBy>
  <cp:revision>8</cp:revision>
  <dcterms:created xsi:type="dcterms:W3CDTF">2013-12-23T23:15:00Z</dcterms:created>
  <dcterms:modified xsi:type="dcterms:W3CDTF">2026-10-11T15:05:00Z</dcterms:modified>
  <cp:category/>
</cp:coreProperties>
</file>