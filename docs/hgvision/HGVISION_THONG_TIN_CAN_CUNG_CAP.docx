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D6620" w14:textId="77777777" w:rsidR="00693576" w:rsidRDefault="00693576"/>
    <w:p w14:paraId="1263B929" w14:textId="77777777" w:rsidR="00693576" w:rsidRDefault="00693576"/>
    <w:p w14:paraId="16C32414" w14:textId="77777777" w:rsidR="00693576" w:rsidRDefault="00693576"/>
    <w:p w14:paraId="574BBFFF" w14:textId="77777777" w:rsidR="00693576" w:rsidRDefault="00BD23FD">
      <w:pPr>
        <w:jc w:val="center"/>
      </w:pPr>
      <w:r>
        <w:rPr>
          <w:b/>
          <w:sz w:val="40"/>
        </w:rPr>
        <w:t>THÔNG TIN KẾT NỐI CAMERA AI HGVISION</w:t>
      </w:r>
    </w:p>
    <w:p w14:paraId="10118456" w14:textId="77777777" w:rsidR="00693576" w:rsidRDefault="00BD23FD">
      <w:pPr>
        <w:jc w:val="center"/>
      </w:pPr>
      <w:r>
        <w:t>Tài liệu API đã có gì – Cần đơn vị camera cung cấp gì – Cần nhà trường cung cấp gì</w:t>
      </w:r>
    </w:p>
    <w:p w14:paraId="0B0EA3E6" w14:textId="77777777" w:rsidR="00693576" w:rsidRDefault="0069357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693576" w14:paraId="33A6F553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4BB25B10" w14:textId="77777777" w:rsidR="00693576" w:rsidRDefault="00BD23FD">
            <w:r>
              <w:rPr>
                <w:b/>
                <w:sz w:val="22"/>
              </w:rPr>
              <w:t>Mục</w:t>
            </w:r>
          </w:p>
        </w:tc>
        <w:tc>
          <w:tcPr>
            <w:tcW w:w="7370" w:type="dxa"/>
            <w:shd w:val="clear" w:color="auto" w:fill="D9E2F3"/>
          </w:tcPr>
          <w:p w14:paraId="145C4A9C" w14:textId="77777777" w:rsidR="00693576" w:rsidRDefault="00BD23FD">
            <w:r>
              <w:rPr>
                <w:b/>
                <w:sz w:val="22"/>
              </w:rPr>
              <w:t>Nội dung</w:t>
            </w:r>
          </w:p>
        </w:tc>
      </w:tr>
      <w:tr w:rsidR="00693576" w14:paraId="4DC8481D" w14:textId="77777777">
        <w:trPr>
          <w:jc w:val="center"/>
        </w:trPr>
        <w:tc>
          <w:tcPr>
            <w:tcW w:w="2268" w:type="dxa"/>
          </w:tcPr>
          <w:p w14:paraId="271E42E7" w14:textId="77777777" w:rsidR="00693576" w:rsidRDefault="00BD23FD">
            <w:r>
              <w:rPr>
                <w:sz w:val="22"/>
              </w:rPr>
              <w:t>Hệ thống</w:t>
            </w:r>
          </w:p>
        </w:tc>
        <w:tc>
          <w:tcPr>
            <w:tcW w:w="7370" w:type="dxa"/>
          </w:tcPr>
          <w:p w14:paraId="4EF951E9" w14:textId="77777777" w:rsidR="00693576" w:rsidRDefault="00BD23FD">
            <w:r>
              <w:rPr>
                <w:sz w:val="22"/>
              </w:rPr>
              <w:t>SAVP – Hệ thống quản lý thông minh</w:t>
            </w:r>
          </w:p>
        </w:tc>
      </w:tr>
      <w:tr w:rsidR="00693576" w14:paraId="3EF9B042" w14:textId="77777777">
        <w:trPr>
          <w:jc w:val="center"/>
        </w:trPr>
        <w:tc>
          <w:tcPr>
            <w:tcW w:w="2268" w:type="dxa"/>
          </w:tcPr>
          <w:p w14:paraId="17834CAA" w14:textId="77777777" w:rsidR="00693576" w:rsidRDefault="00BD23FD">
            <w:r>
              <w:rPr>
                <w:sz w:val="22"/>
              </w:rPr>
              <w:t>Nguồn phân tích</w:t>
            </w:r>
          </w:p>
        </w:tc>
        <w:tc>
          <w:tcPr>
            <w:tcW w:w="7370" w:type="dxa"/>
          </w:tcPr>
          <w:p w14:paraId="2320DE37" w14:textId="77777777" w:rsidR="00693576" w:rsidRDefault="00BD23FD">
            <w:r>
              <w:rPr>
                <w:sz w:val="22"/>
              </w:rPr>
              <w:t xml:space="preserve">Tài liệu API HGVision </w:t>
            </w:r>
            <w:r>
              <w:rPr>
                <w:sz w:val="22"/>
              </w:rPr>
              <w:t>(openapi-1.0.0.json, phiên bản 1.0.0)</w:t>
            </w:r>
          </w:p>
        </w:tc>
      </w:tr>
      <w:tr w:rsidR="00693576" w14:paraId="247B4C01" w14:textId="77777777">
        <w:trPr>
          <w:jc w:val="center"/>
        </w:trPr>
        <w:tc>
          <w:tcPr>
            <w:tcW w:w="2268" w:type="dxa"/>
          </w:tcPr>
          <w:p w14:paraId="0BEBAA5F" w14:textId="77777777" w:rsidR="00693576" w:rsidRDefault="00BD23FD">
            <w:r>
              <w:rPr>
                <w:sz w:val="22"/>
              </w:rPr>
              <w:t>Ngày lập</w:t>
            </w:r>
          </w:p>
        </w:tc>
        <w:tc>
          <w:tcPr>
            <w:tcW w:w="7370" w:type="dxa"/>
          </w:tcPr>
          <w:p w14:paraId="6AF3C28B" w14:textId="77777777" w:rsidR="00693576" w:rsidRDefault="00BD23FD">
            <w:r>
              <w:rPr>
                <w:sz w:val="22"/>
              </w:rPr>
              <w:t>11/10/2026</w:t>
            </w:r>
          </w:p>
        </w:tc>
      </w:tr>
    </w:tbl>
    <w:p w14:paraId="291F7F6E" w14:textId="77777777" w:rsidR="00693576" w:rsidRDefault="00693576"/>
    <w:p w14:paraId="38687A39" w14:textId="77777777" w:rsidR="00693576" w:rsidRDefault="00BD23FD">
      <w:pPr>
        <w:jc w:val="both"/>
      </w:pPr>
      <w:r>
        <w:rPr>
          <w:b/>
        </w:rPr>
        <w:t>Tóm tắt:</w:t>
      </w:r>
    </w:p>
    <w:p w14:paraId="1B25BFB1" w14:textId="77777777" w:rsidR="00693576" w:rsidRDefault="00BD23FD">
      <w:pPr>
        <w:pStyle w:val="ListBullet"/>
      </w:pPr>
      <w:r>
        <w:t xml:space="preserve">Tài liệu API là </w:t>
      </w:r>
      <w:r>
        <w:rPr>
          <w:b/>
        </w:rPr>
        <w:t>sách hướng dẫn đầy đủ</w:t>
      </w:r>
      <w:r>
        <w:t>: cho biết cách đăng nhập và mọi chức năng gọi được.</w:t>
      </w:r>
    </w:p>
    <w:p w14:paraId="12379AC2" w14:textId="77777777" w:rsidR="00693576" w:rsidRDefault="00BD23FD">
      <w:pPr>
        <w:pStyle w:val="ListBullet"/>
      </w:pPr>
      <w:r>
        <w:t xml:space="preserve">Tài liệu </w:t>
      </w:r>
      <w:r>
        <w:rPr>
          <w:b/>
        </w:rPr>
        <w:t>không chứa thông tin hệ thống thật</w:t>
      </w:r>
      <w:r>
        <w:t xml:space="preserve">: không có địa chỉ server, tài khoản, danh sách </w:t>
      </w:r>
      <w:r>
        <w:t>camera thật.</w:t>
      </w:r>
    </w:p>
    <w:p w14:paraId="7A38B374" w14:textId="77777777" w:rsidR="00693576" w:rsidRDefault="00BD23FD">
      <w:pPr>
        <w:pStyle w:val="ListBullet"/>
      </w:pPr>
      <w:r>
        <w:t xml:space="preserve">Để </w:t>
      </w:r>
      <w:r>
        <w:rPr>
          <w:b/>
        </w:rPr>
        <w:t>chạy thử</w:t>
      </w:r>
      <w:r>
        <w:t xml:space="preserve"> chỉ cần 3 thứ: địa chỉ server, tài khoản kết nối, đường mạng thông được.</w:t>
      </w:r>
    </w:p>
    <w:p w14:paraId="6C496512" w14:textId="77777777" w:rsidR="00693576" w:rsidRDefault="00BD23FD">
      <w:pPr>
        <w:pStyle w:val="ListBullet"/>
      </w:pPr>
      <w:r>
        <w:t xml:space="preserve">Để </w:t>
      </w:r>
      <w:r>
        <w:rPr>
          <w:b/>
        </w:rPr>
        <w:t>triển khai hoàn chỉnh</w:t>
      </w:r>
      <w:r>
        <w:t xml:space="preserve"> cần thêm sơ đồ, bố trí camera, danh sách nhân sự và các quy định của trường.</w:t>
      </w:r>
    </w:p>
    <w:p w14:paraId="56B74E29" w14:textId="77777777" w:rsidR="00693576" w:rsidRDefault="00BD23FD">
      <w:r>
        <w:br w:type="page"/>
      </w:r>
    </w:p>
    <w:p w14:paraId="513E6704" w14:textId="77777777" w:rsidR="00693576" w:rsidRDefault="00BD23FD">
      <w:pPr>
        <w:pStyle w:val="Heading1"/>
      </w:pPr>
      <w:bookmarkStart w:id="0" w:name="_Toc242644089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832F8ED" w14:textId="025A6C2C" w:rsidR="00BD296A" w:rsidRDefault="00BD23FD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44089" w:history="1">
        <w:r w:rsidR="00BD296A" w:rsidRPr="0028399F">
          <w:rPr>
            <w:rStyle w:val="Hyperlink"/>
            <w:rFonts w:eastAsiaTheme="majorEastAsia"/>
            <w:noProof/>
          </w:rPr>
          <w:t>Mục lục</w:t>
        </w:r>
        <w:r w:rsidR="00BD296A">
          <w:rPr>
            <w:noProof/>
            <w:webHidden/>
          </w:rPr>
          <w:tab/>
        </w:r>
        <w:r w:rsidR="00BD296A">
          <w:rPr>
            <w:noProof/>
            <w:webHidden/>
          </w:rPr>
          <w:fldChar w:fldCharType="begin"/>
        </w:r>
        <w:r w:rsidR="00BD296A">
          <w:rPr>
            <w:noProof/>
            <w:webHidden/>
          </w:rPr>
          <w:instrText xml:space="preserve"> PAGEREF _Toc242644089 \h </w:instrText>
        </w:r>
        <w:r w:rsidR="00BD296A">
          <w:rPr>
            <w:noProof/>
            <w:webHidden/>
          </w:rPr>
        </w:r>
        <w:r w:rsidR="00BD296A">
          <w:rPr>
            <w:noProof/>
            <w:webHidden/>
          </w:rPr>
          <w:fldChar w:fldCharType="separate"/>
        </w:r>
        <w:r w:rsidR="00BD296A">
          <w:rPr>
            <w:noProof/>
            <w:webHidden/>
          </w:rPr>
          <w:t>2</w:t>
        </w:r>
        <w:r w:rsidR="00BD296A">
          <w:rPr>
            <w:noProof/>
            <w:webHidden/>
          </w:rPr>
          <w:fldChar w:fldCharType="end"/>
        </w:r>
      </w:hyperlink>
    </w:p>
    <w:p w14:paraId="76846560" w14:textId="62C68D37" w:rsidR="00BD296A" w:rsidRDefault="00BD296A">
      <w:pPr>
        <w:pStyle w:val="TOC1"/>
        <w:tabs>
          <w:tab w:val="right" w:leader="dot" w:pos="9628"/>
        </w:tabs>
        <w:rPr>
          <w:noProof/>
        </w:rPr>
      </w:pPr>
      <w:hyperlink w:anchor="_Toc242644090" w:history="1">
        <w:r w:rsidRPr="0028399F">
          <w:rPr>
            <w:rStyle w:val="Hyperlink"/>
            <w:rFonts w:eastAsiaTheme="majorEastAsia"/>
            <w:noProof/>
          </w:rPr>
          <w:t>1. Tài liệu API (file json) đã có những gì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320671" w14:textId="1B4C108A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1" w:history="1">
        <w:r w:rsidRPr="0028399F">
          <w:rPr>
            <w:rStyle w:val="Hyperlink"/>
            <w:rFonts w:eastAsiaTheme="majorEastAsia"/>
            <w:noProof/>
          </w:rPr>
          <w:t>1.1 Thông tin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2DEC8D" w14:textId="077B37FD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2" w:history="1">
        <w:r w:rsidRPr="0028399F">
          <w:rPr>
            <w:rStyle w:val="Hyperlink"/>
            <w:rFonts w:eastAsiaTheme="majorEastAsia"/>
            <w:noProof/>
          </w:rPr>
          <w:t>1.2 Cách đăng nhập (xác thực)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D8AC59" w14:textId="78A85092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3" w:history="1">
        <w:r w:rsidRPr="0028399F">
          <w:rPr>
            <w:rStyle w:val="Hyperlink"/>
            <w:rFonts w:eastAsiaTheme="majorEastAsia"/>
            <w:noProof/>
          </w:rPr>
          <w:t>1.3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58A4FB" w14:textId="4034822B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4" w:history="1">
        <w:r w:rsidRPr="0028399F">
          <w:rPr>
            <w:rStyle w:val="Hyperlink"/>
            <w:rFonts w:eastAsiaTheme="majorEastAsia"/>
            <w:noProof/>
          </w:rPr>
          <w:t>1.4 Các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BDF212" w14:textId="50276C54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5" w:history="1">
        <w:r w:rsidRPr="0028399F">
          <w:rPr>
            <w:rStyle w:val="Hyperlink"/>
            <w:rFonts w:eastAsiaTheme="majorEastAsia"/>
            <w:noProof/>
          </w:rPr>
          <w:t>1.5 Dữ liệu của một sự kiện nhận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C81EB" w14:textId="3BAF3941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6" w:history="1">
        <w:r w:rsidRPr="0028399F">
          <w:rPr>
            <w:rStyle w:val="Hyperlink"/>
            <w:rFonts w:eastAsiaTheme="majorEastAsia"/>
            <w:noProof/>
          </w:rPr>
          <w:t>1.6 Thông tin camera và khuôn mặt nhận về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10E511" w14:textId="315C7C98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7" w:history="1">
        <w:r w:rsidRPr="0028399F">
          <w:rPr>
            <w:rStyle w:val="Hyperlink"/>
            <w:rFonts w:eastAsiaTheme="majorEastAsia"/>
            <w:noProof/>
          </w:rPr>
          <w:t>1.7 Danh sách đầy đủ các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30AF11" w14:textId="1856BAD0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098" w:history="1">
        <w:r w:rsidRPr="0028399F">
          <w:rPr>
            <w:rStyle w:val="Hyperlink"/>
            <w:rFonts w:eastAsiaTheme="majorEastAsia"/>
            <w:noProof/>
          </w:rPr>
          <w:t>1.8 Tài liệu KHÔNG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B8FC9C" w14:textId="458CB579" w:rsidR="00BD296A" w:rsidRDefault="00BD296A">
      <w:pPr>
        <w:pStyle w:val="TOC1"/>
        <w:tabs>
          <w:tab w:val="right" w:leader="dot" w:pos="9628"/>
        </w:tabs>
        <w:rPr>
          <w:noProof/>
        </w:rPr>
      </w:pPr>
      <w:hyperlink w:anchor="_Toc242644099" w:history="1">
        <w:r w:rsidRPr="0028399F">
          <w:rPr>
            <w:rStyle w:val="Hyperlink"/>
            <w:rFonts w:eastAsiaTheme="majorEastAsia"/>
            <w:noProof/>
          </w:rPr>
          <w:t>2. Cần đơn vị camera (HGVision)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BFD9EC" w14:textId="47000CAA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100" w:history="1">
        <w:r w:rsidRPr="0028399F">
          <w:rPr>
            <w:rStyle w:val="Hyperlink"/>
            <w:rFonts w:eastAsiaTheme="majorEastAsia"/>
            <w:noProof/>
          </w:rPr>
          <w:t>2.1 Bắt buộc để chạy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17DFEA" w14:textId="3B221A13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101" w:history="1">
        <w:r w:rsidRPr="0028399F">
          <w:rPr>
            <w:rStyle w:val="Hyperlink"/>
            <w:rFonts w:eastAsiaTheme="majorEastAsia"/>
            <w:noProof/>
          </w:rPr>
          <w:t>2.2 Cần để triển khai hoàn chỉnh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F60228" w14:textId="58B1BC64" w:rsidR="00BD296A" w:rsidRDefault="00BD296A">
      <w:pPr>
        <w:pStyle w:val="TOC1"/>
        <w:tabs>
          <w:tab w:val="right" w:leader="dot" w:pos="9628"/>
        </w:tabs>
        <w:rPr>
          <w:noProof/>
        </w:rPr>
      </w:pPr>
      <w:hyperlink w:anchor="_Toc242644102" w:history="1">
        <w:r w:rsidRPr="0028399F">
          <w:rPr>
            <w:rStyle w:val="Hyperlink"/>
            <w:rFonts w:eastAsiaTheme="majorEastAsia"/>
            <w:noProof/>
          </w:rPr>
          <w:t>3. Cần nhà trường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BD6C74" w14:textId="1073E44F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103" w:history="1">
        <w:r w:rsidRPr="0028399F">
          <w:rPr>
            <w:rStyle w:val="Hyperlink"/>
            <w:rFonts w:eastAsiaTheme="majorEastAsia"/>
            <w:noProof/>
          </w:rPr>
          <w:t>3.1 Sơ đồ và bố trí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F699A0" w14:textId="61603985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104" w:history="1">
        <w:r w:rsidRPr="0028399F">
          <w:rPr>
            <w:rStyle w:val="Hyperlink"/>
            <w:rFonts w:eastAsiaTheme="majorEastAsia"/>
            <w:noProof/>
          </w:rPr>
          <w:t>3.2 Con người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704FCA" w14:textId="3D79C7CD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105" w:history="1">
        <w:r w:rsidRPr="0028399F">
          <w:rPr>
            <w:rStyle w:val="Hyperlink"/>
            <w:rFonts w:eastAsiaTheme="majorEastAsia"/>
            <w:noProof/>
          </w:rPr>
          <w:t>3.3 Quy định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B1C8DC" w14:textId="4089A436" w:rsidR="00BD296A" w:rsidRDefault="00BD296A">
      <w:pPr>
        <w:pStyle w:val="TOC2"/>
        <w:tabs>
          <w:tab w:val="right" w:leader="dot" w:pos="9628"/>
        </w:tabs>
        <w:rPr>
          <w:noProof/>
        </w:rPr>
      </w:pPr>
      <w:hyperlink w:anchor="_Toc242644106" w:history="1">
        <w:r w:rsidRPr="0028399F">
          <w:rPr>
            <w:rStyle w:val="Hyperlink"/>
            <w:rFonts w:eastAsiaTheme="majorEastAsia"/>
            <w:noProof/>
          </w:rPr>
          <w:t>3.4 Hạ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73568B" w14:textId="73607B6D" w:rsidR="00BD296A" w:rsidRDefault="00BD296A">
      <w:pPr>
        <w:pStyle w:val="TOC1"/>
        <w:tabs>
          <w:tab w:val="right" w:leader="dot" w:pos="9628"/>
        </w:tabs>
        <w:rPr>
          <w:noProof/>
        </w:rPr>
      </w:pPr>
      <w:hyperlink w:anchor="_Toc242644107" w:history="1">
        <w:r w:rsidRPr="0028399F">
          <w:rPr>
            <w:rStyle w:val="Hyperlink"/>
            <w:rFonts w:eastAsiaTheme="majorEastAsia"/>
            <w:noProof/>
          </w:rPr>
          <w:t>4. Thứ tự ưu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02E269" w14:textId="41CBFC4C" w:rsidR="00693576" w:rsidRDefault="00BD23FD">
      <w:r>
        <w:fldChar w:fldCharType="end"/>
      </w:r>
    </w:p>
    <w:p w14:paraId="23B4CDCF" w14:textId="77777777" w:rsidR="00693576" w:rsidRDefault="00BD23FD">
      <w:r>
        <w:br w:type="page"/>
      </w:r>
    </w:p>
    <w:p w14:paraId="6A4834BF" w14:textId="77777777" w:rsidR="00693576" w:rsidRDefault="00BD23FD">
      <w:pPr>
        <w:pStyle w:val="Heading1"/>
      </w:pPr>
      <w:bookmarkStart w:id="1" w:name="_Toc242644090"/>
      <w:r>
        <w:lastRenderedPageBreak/>
        <w:t>1. Tài li</w:t>
      </w:r>
      <w:r>
        <w:t>ệ</w:t>
      </w:r>
      <w:r>
        <w:t>u API (file json) đã có nh</w:t>
      </w:r>
      <w:r>
        <w:t>ữ</w:t>
      </w:r>
      <w:r>
        <w:t>ng gì</w:t>
      </w:r>
      <w:bookmarkEnd w:id="1"/>
    </w:p>
    <w:p w14:paraId="6F1C6637" w14:textId="77777777" w:rsidR="00693576" w:rsidRDefault="00BD23FD">
      <w:pPr>
        <w:jc w:val="both"/>
      </w:pPr>
      <w:r>
        <w:t xml:space="preserve">File json do đơn vị camera cung cấp, mô tả toàn bộ cách phần mềm khác (như SAVP) nói chuyện với hệ thống HGVision. Tổng cộng có </w:t>
      </w:r>
      <w:r>
        <w:rPr>
          <w:b/>
        </w:rPr>
        <w:t>98 chức năng (API)</w:t>
      </w:r>
      <w:r>
        <w:t>, chia thành 9 nhóm.</w:t>
      </w:r>
    </w:p>
    <w:p w14:paraId="2F8A3C39" w14:textId="77777777" w:rsidR="00693576" w:rsidRDefault="00BD23FD">
      <w:pPr>
        <w:pStyle w:val="Heading2"/>
      </w:pPr>
      <w:bookmarkStart w:id="2" w:name="_Toc242644091"/>
      <w:r>
        <w:t>1.1 Thông tin chung</w:t>
      </w:r>
      <w:bookmarkEnd w:id="2"/>
    </w:p>
    <w:p w14:paraId="65353471" w14:textId="77777777" w:rsidR="00693576" w:rsidRDefault="00BD23FD">
      <w:pPr>
        <w:jc w:val="center"/>
      </w:pPr>
      <w:r>
        <w:rPr>
          <w:b/>
          <w:sz w:val="24"/>
        </w:rPr>
        <w:t>Bảng 1.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3402"/>
      </w:tblGrid>
      <w:tr w:rsidR="00693576" w14:paraId="7775042E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4529B5CE" w14:textId="77777777" w:rsidR="00693576" w:rsidRDefault="00BD23FD">
            <w:r>
              <w:rPr>
                <w:b/>
                <w:sz w:val="22"/>
              </w:rPr>
              <w:t>Nội dung</w:t>
            </w:r>
          </w:p>
        </w:tc>
        <w:tc>
          <w:tcPr>
            <w:tcW w:w="4252" w:type="dxa"/>
            <w:shd w:val="clear" w:color="auto" w:fill="D9E2F3"/>
          </w:tcPr>
          <w:p w14:paraId="6C30891C" w14:textId="77777777" w:rsidR="00693576" w:rsidRDefault="00BD23FD">
            <w:r>
              <w:rPr>
                <w:b/>
                <w:sz w:val="22"/>
              </w:rPr>
              <w:t>Tài liệu ghi gì</w:t>
            </w:r>
          </w:p>
        </w:tc>
        <w:tc>
          <w:tcPr>
            <w:tcW w:w="3402" w:type="dxa"/>
            <w:shd w:val="clear" w:color="auto" w:fill="D9E2F3"/>
          </w:tcPr>
          <w:p w14:paraId="1D08D8E1" w14:textId="77777777" w:rsidR="00693576" w:rsidRDefault="00BD23FD">
            <w:r>
              <w:rPr>
                <w:b/>
                <w:sz w:val="22"/>
              </w:rPr>
              <w:t>Ý nghĩa với SAVP</w:t>
            </w:r>
          </w:p>
        </w:tc>
      </w:tr>
      <w:tr w:rsidR="00693576" w14:paraId="198BEDBE" w14:textId="77777777">
        <w:trPr>
          <w:jc w:val="center"/>
        </w:trPr>
        <w:tc>
          <w:tcPr>
            <w:tcW w:w="1984" w:type="dxa"/>
          </w:tcPr>
          <w:p w14:paraId="5F2E4DBF" w14:textId="77777777" w:rsidR="00693576" w:rsidRDefault="00BD23FD">
            <w:r>
              <w:rPr>
                <w:sz w:val="22"/>
              </w:rPr>
              <w:t>Tên hệ thống</w:t>
            </w:r>
          </w:p>
        </w:tc>
        <w:tc>
          <w:tcPr>
            <w:tcW w:w="4252" w:type="dxa"/>
          </w:tcPr>
          <w:p w14:paraId="0E698E1A" w14:textId="77777777" w:rsidR="00693576" w:rsidRDefault="00BD23FD">
            <w:r>
              <w:rPr>
                <w:sz w:val="22"/>
              </w:rPr>
              <w:t>HGVision – API tích hợp, phiên bản 1.0.0, dành cho hệ thống bên thứ ba (máy với máy)</w:t>
            </w:r>
          </w:p>
        </w:tc>
        <w:tc>
          <w:tcPr>
            <w:tcW w:w="3402" w:type="dxa"/>
          </w:tcPr>
          <w:p w14:paraId="027D3CA3" w14:textId="77777777" w:rsidR="00693576" w:rsidRDefault="00BD23FD">
            <w:r>
              <w:rPr>
                <w:sz w:val="22"/>
              </w:rPr>
              <w:t>SAVP là "hệ thống bên thứ ba" kết nối vào</w:t>
            </w:r>
          </w:p>
        </w:tc>
      </w:tr>
      <w:tr w:rsidR="00693576" w14:paraId="69A885CD" w14:textId="77777777">
        <w:trPr>
          <w:jc w:val="center"/>
        </w:trPr>
        <w:tc>
          <w:tcPr>
            <w:tcW w:w="1984" w:type="dxa"/>
          </w:tcPr>
          <w:p w14:paraId="282C522B" w14:textId="77777777" w:rsidR="00693576" w:rsidRDefault="00BD23FD">
            <w:r>
              <w:rPr>
                <w:sz w:val="22"/>
              </w:rPr>
              <w:t>Địa chỉ gốc</w:t>
            </w:r>
          </w:p>
        </w:tc>
        <w:tc>
          <w:tcPr>
            <w:tcW w:w="4252" w:type="dxa"/>
          </w:tcPr>
          <w:p w14:paraId="4758F252" w14:textId="77777777" w:rsidR="00693576" w:rsidRDefault="00BD23FD">
            <w:r>
              <w:rPr>
                <w:sz w:val="22"/>
              </w:rPr>
              <w:t xml:space="preserve">`http://&lt;IP máy </w:t>
            </w:r>
            <w:r>
              <w:rPr>
                <w:sz w:val="22"/>
              </w:rPr>
              <w:t>chủ&gt;:8113` (bản CameraCCTV) hoặc `:8114` (bản Face). Cổng 9222 là cổng nội bộ, không dùng</w:t>
            </w:r>
          </w:p>
        </w:tc>
        <w:tc>
          <w:tcPr>
            <w:tcW w:w="3402" w:type="dxa"/>
          </w:tcPr>
          <w:p w14:paraId="3A54FE32" w14:textId="77777777" w:rsidR="00693576" w:rsidRDefault="00BD23FD">
            <w:r>
              <w:rPr>
                <w:sz w:val="22"/>
              </w:rPr>
              <w:t xml:space="preserve">Biết mẫu địa chỉ và cổng, nhưng </w:t>
            </w:r>
            <w:r>
              <w:rPr>
                <w:b/>
                <w:sz w:val="22"/>
              </w:rPr>
              <w:t>chưa có IP thật</w:t>
            </w:r>
          </w:p>
        </w:tc>
      </w:tr>
      <w:tr w:rsidR="00693576" w14:paraId="364003D5" w14:textId="77777777">
        <w:trPr>
          <w:jc w:val="center"/>
        </w:trPr>
        <w:tc>
          <w:tcPr>
            <w:tcW w:w="1984" w:type="dxa"/>
          </w:tcPr>
          <w:p w14:paraId="0121E7D0" w14:textId="77777777" w:rsidR="00693576" w:rsidRDefault="00BD23FD">
            <w:r>
              <w:rPr>
                <w:sz w:val="22"/>
              </w:rPr>
              <w:t>Định danh camera</w:t>
            </w:r>
          </w:p>
        </w:tc>
        <w:tc>
          <w:tcPr>
            <w:tcW w:w="4252" w:type="dxa"/>
          </w:tcPr>
          <w:p w14:paraId="0CC6BDFA" w14:textId="77777777" w:rsidR="00693576" w:rsidRDefault="00BD23FD">
            <w:r>
              <w:rPr>
                <w:sz w:val="22"/>
              </w:rPr>
              <w:t xml:space="preserve">Camera được gọi bằng </w:t>
            </w:r>
            <w:r>
              <w:rPr>
                <w:b/>
                <w:sz w:val="22"/>
              </w:rPr>
              <w:t>tên camera</w:t>
            </w:r>
            <w:r>
              <w:rPr>
                <w:sz w:val="22"/>
              </w:rPr>
              <w:t xml:space="preserve"> (ví dụ "Cong chinh"), không phải số</w:t>
            </w:r>
          </w:p>
        </w:tc>
        <w:tc>
          <w:tcPr>
            <w:tcW w:w="3402" w:type="dxa"/>
          </w:tcPr>
          <w:p w14:paraId="3F72E821" w14:textId="77777777" w:rsidR="00693576" w:rsidRDefault="00BD23FD">
            <w:r>
              <w:rPr>
                <w:sz w:val="22"/>
              </w:rPr>
              <w:t>Phải gắn tên camera với phòng trên SAVP</w:t>
            </w:r>
          </w:p>
        </w:tc>
      </w:tr>
      <w:tr w:rsidR="00693576" w14:paraId="2E550565" w14:textId="77777777">
        <w:trPr>
          <w:jc w:val="center"/>
        </w:trPr>
        <w:tc>
          <w:tcPr>
            <w:tcW w:w="1984" w:type="dxa"/>
          </w:tcPr>
          <w:p w14:paraId="50DFC943" w14:textId="77777777" w:rsidR="00693576" w:rsidRDefault="00BD23FD">
            <w:r>
              <w:rPr>
                <w:sz w:val="22"/>
              </w:rPr>
              <w:t>Định danh người</w:t>
            </w:r>
          </w:p>
        </w:tc>
        <w:tc>
          <w:tcPr>
            <w:tcW w:w="4252" w:type="dxa"/>
          </w:tcPr>
          <w:p w14:paraId="3438E2BC" w14:textId="77777777" w:rsidR="00693576" w:rsidRDefault="00BD23FD">
            <w:r>
              <w:rPr>
                <w:sz w:val="22"/>
              </w:rPr>
              <w:t xml:space="preserve">Khuôn mặt được gọi bằng </w:t>
            </w:r>
            <w:r>
              <w:rPr>
                <w:b/>
                <w:sz w:val="22"/>
              </w:rPr>
              <w:t>tên định danh</w:t>
            </w:r>
            <w:r>
              <w:rPr>
                <w:sz w:val="22"/>
              </w:rPr>
              <w:t xml:space="preserve"> (ví dụ "Nguyen Van A")</w:t>
            </w:r>
          </w:p>
        </w:tc>
        <w:tc>
          <w:tcPr>
            <w:tcW w:w="3402" w:type="dxa"/>
          </w:tcPr>
          <w:p w14:paraId="055F2682" w14:textId="77777777" w:rsidR="00693576" w:rsidRDefault="00BD23FD">
            <w:r>
              <w:rPr>
                <w:sz w:val="22"/>
              </w:rPr>
              <w:t>Trùng tên sẽ lẫn người → cần quy tắc đặt tên</w:t>
            </w:r>
          </w:p>
        </w:tc>
      </w:tr>
      <w:tr w:rsidR="00693576" w14:paraId="76C4A074" w14:textId="77777777">
        <w:trPr>
          <w:jc w:val="center"/>
        </w:trPr>
        <w:tc>
          <w:tcPr>
            <w:tcW w:w="1984" w:type="dxa"/>
          </w:tcPr>
          <w:p w14:paraId="0EBCC810" w14:textId="77777777" w:rsidR="00693576" w:rsidRDefault="00BD23FD">
            <w:r>
              <w:rPr>
                <w:sz w:val="22"/>
              </w:rPr>
              <w:t>Thời gian</w:t>
            </w:r>
          </w:p>
        </w:tc>
        <w:tc>
          <w:tcPr>
            <w:tcW w:w="4252" w:type="dxa"/>
          </w:tcPr>
          <w:p w14:paraId="7B53D584" w14:textId="77777777" w:rsidR="00693576" w:rsidRDefault="00BD23FD">
            <w:r>
              <w:rPr>
                <w:sz w:val="22"/>
              </w:rPr>
              <w:t>Unix epoch, nhận cả giây lẫn mili-giây</w:t>
            </w:r>
          </w:p>
        </w:tc>
        <w:tc>
          <w:tcPr>
            <w:tcW w:w="3402" w:type="dxa"/>
          </w:tcPr>
          <w:p w14:paraId="5A3322A3" w14:textId="77777777" w:rsidR="00693576" w:rsidRDefault="00BD23FD">
            <w:r>
              <w:rPr>
                <w:sz w:val="22"/>
              </w:rPr>
              <w:t>SAVP đổi sang ngày giờ Việt Nam</w:t>
            </w:r>
          </w:p>
        </w:tc>
      </w:tr>
      <w:tr w:rsidR="00693576" w14:paraId="53F165D4" w14:textId="77777777">
        <w:trPr>
          <w:jc w:val="center"/>
        </w:trPr>
        <w:tc>
          <w:tcPr>
            <w:tcW w:w="1984" w:type="dxa"/>
          </w:tcPr>
          <w:p w14:paraId="704C68CA" w14:textId="77777777" w:rsidR="00693576" w:rsidRDefault="00BD23FD">
            <w:r>
              <w:rPr>
                <w:sz w:val="22"/>
              </w:rPr>
              <w:t>Ảnh</w:t>
            </w:r>
          </w:p>
        </w:tc>
        <w:tc>
          <w:tcPr>
            <w:tcW w:w="4252" w:type="dxa"/>
          </w:tcPr>
          <w:p w14:paraId="3E5D07E4" w14:textId="77777777" w:rsidR="00693576" w:rsidRDefault="00BD23FD">
            <w:r>
              <w:rPr>
                <w:sz w:val="22"/>
              </w:rPr>
              <w:t xml:space="preserve">Ảnh sự kiện tải qua `/api/media/images/...`, hiện </w:t>
            </w:r>
            <w:r>
              <w:rPr>
                <w:b/>
                <w:sz w:val="22"/>
              </w:rPr>
              <w:t>không cần đăng nhập</w:t>
            </w:r>
          </w:p>
        </w:tc>
        <w:tc>
          <w:tcPr>
            <w:tcW w:w="3402" w:type="dxa"/>
          </w:tcPr>
          <w:p w14:paraId="12048F12" w14:textId="77777777" w:rsidR="00693576" w:rsidRDefault="00BD23FD">
            <w:r>
              <w:rPr>
                <w:sz w:val="22"/>
              </w:rPr>
              <w:t>Lấy được ảnh làm bằng chứng điểm danh</w:t>
            </w:r>
          </w:p>
        </w:tc>
      </w:tr>
    </w:tbl>
    <w:p w14:paraId="6EDC4A02" w14:textId="77777777" w:rsidR="00693576" w:rsidRDefault="00693576"/>
    <w:p w14:paraId="14102052" w14:textId="77777777" w:rsidR="00693576" w:rsidRDefault="00BD23FD">
      <w:pPr>
        <w:pStyle w:val="Heading2"/>
      </w:pPr>
      <w:bookmarkStart w:id="3" w:name="_Toc242644092"/>
      <w:r>
        <w:t>1.2 Cách đăng nh</w:t>
      </w:r>
      <w:r>
        <w:t>ậ</w:t>
      </w:r>
      <w:r>
        <w:t>p (xác th</w:t>
      </w:r>
      <w:r>
        <w:t>ự</w:t>
      </w:r>
      <w:r>
        <w:t>c)</w:t>
      </w:r>
      <w:bookmarkEnd w:id="3"/>
    </w:p>
    <w:p w14:paraId="49B4AB5A" w14:textId="77777777" w:rsidR="00693576" w:rsidRDefault="00BD23FD">
      <w:pPr>
        <w:jc w:val="center"/>
      </w:pPr>
      <w:r>
        <w:rPr>
          <w:b/>
          <w:sz w:val="24"/>
        </w:rPr>
        <w:t>Bảng 2. Các bước đăng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693576" w14:paraId="1CA8540D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331E7310" w14:textId="77777777" w:rsidR="00693576" w:rsidRDefault="00BD23FD">
            <w:r>
              <w:rPr>
                <w:b/>
                <w:sz w:val="22"/>
              </w:rPr>
              <w:t>Bước</w:t>
            </w:r>
          </w:p>
        </w:tc>
        <w:tc>
          <w:tcPr>
            <w:tcW w:w="7087" w:type="dxa"/>
            <w:shd w:val="clear" w:color="auto" w:fill="D9E2F3"/>
          </w:tcPr>
          <w:p w14:paraId="3230FEB6" w14:textId="77777777" w:rsidR="00693576" w:rsidRDefault="00BD23FD">
            <w:r>
              <w:rPr>
                <w:b/>
                <w:sz w:val="22"/>
              </w:rPr>
              <w:t>Nội dung</w:t>
            </w:r>
          </w:p>
        </w:tc>
      </w:tr>
      <w:tr w:rsidR="00693576" w14:paraId="65CEC0EC" w14:textId="77777777">
        <w:trPr>
          <w:jc w:val="center"/>
        </w:trPr>
        <w:tc>
          <w:tcPr>
            <w:tcW w:w="2551" w:type="dxa"/>
          </w:tcPr>
          <w:p w14:paraId="00AD3897" w14:textId="77777777" w:rsidR="00693576" w:rsidRDefault="00BD23FD">
            <w:r>
              <w:rPr>
                <w:sz w:val="22"/>
              </w:rPr>
              <w:t>1. Tạo tài khoản kết nối</w:t>
            </w:r>
          </w:p>
        </w:tc>
        <w:tc>
          <w:tcPr>
            <w:tcW w:w="7087" w:type="dxa"/>
          </w:tcPr>
          <w:p w14:paraId="10609F5F" w14:textId="77777777" w:rsidR="00693576" w:rsidRDefault="00BD23FD">
            <w:r>
              <w:rPr>
                <w:b/>
                <w:sz w:val="22"/>
              </w:rPr>
              <w:t>Super admin</w:t>
            </w:r>
            <w:r>
              <w:rPr>
                <w:sz w:val="22"/>
              </w:rPr>
              <w:t xml:space="preserve"> bên HGVision vào trang </w:t>
            </w:r>
            <w:r>
              <w:rPr>
                <w:b/>
                <w:sz w:val="22"/>
              </w:rPr>
              <w:t>Tích hợp API</w:t>
            </w:r>
            <w:r>
              <w:rPr>
                <w:sz w:val="22"/>
              </w:rPr>
              <w:t>, tạo một "client": đặt tên, chọn quyền, tùy chọn giới hạn IP, ngày hết hạn, thời gian sống của token. Hệ thống sinh `client_id` (dạng `cli_...`) và `client_secret` (dạng `sk_...`)</w:t>
            </w:r>
          </w:p>
        </w:tc>
      </w:tr>
      <w:tr w:rsidR="00693576" w14:paraId="363CB68A" w14:textId="77777777">
        <w:trPr>
          <w:jc w:val="center"/>
        </w:trPr>
        <w:tc>
          <w:tcPr>
            <w:tcW w:w="2551" w:type="dxa"/>
          </w:tcPr>
          <w:p w14:paraId="47CC1907" w14:textId="77777777" w:rsidR="00693576" w:rsidRDefault="00BD23FD">
            <w:r>
              <w:rPr>
                <w:sz w:val="22"/>
              </w:rPr>
              <w:t>2. Lưu mật khẩu</w:t>
            </w:r>
          </w:p>
        </w:tc>
        <w:tc>
          <w:tcPr>
            <w:tcW w:w="7087" w:type="dxa"/>
          </w:tcPr>
          <w:p w14:paraId="7BE90A4A" w14:textId="77777777" w:rsidR="00693576" w:rsidRDefault="00BD23FD">
            <w:r>
              <w:rPr>
                <w:sz w:val="22"/>
              </w:rPr>
              <w:t xml:space="preserve">`client_secret` </w:t>
            </w:r>
            <w:r>
              <w:rPr>
                <w:b/>
                <w:sz w:val="22"/>
              </w:rPr>
              <w:t>chỉ hiện một lần</w:t>
            </w:r>
            <w:r>
              <w:rPr>
                <w:sz w:val="22"/>
              </w:rPr>
              <w:t xml:space="preserve">. Mất thì phải tạo </w:t>
            </w:r>
            <w:r>
              <w:rPr>
                <w:sz w:val="22"/>
              </w:rPr>
              <w:t>secret mới</w:t>
            </w:r>
          </w:p>
        </w:tc>
      </w:tr>
      <w:tr w:rsidR="00693576" w14:paraId="693BCC06" w14:textId="77777777">
        <w:trPr>
          <w:jc w:val="center"/>
        </w:trPr>
        <w:tc>
          <w:tcPr>
            <w:tcW w:w="2551" w:type="dxa"/>
          </w:tcPr>
          <w:p w14:paraId="52339723" w14:textId="77777777" w:rsidR="00693576" w:rsidRDefault="00BD23FD">
            <w:r>
              <w:rPr>
                <w:sz w:val="22"/>
              </w:rPr>
              <w:t>3. Lấy token</w:t>
            </w:r>
          </w:p>
        </w:tc>
        <w:tc>
          <w:tcPr>
            <w:tcW w:w="7087" w:type="dxa"/>
          </w:tcPr>
          <w:p w14:paraId="2039ECBD" w14:textId="77777777" w:rsidR="00693576" w:rsidRDefault="00BD23FD">
            <w:r>
              <w:rPr>
                <w:sz w:val="22"/>
              </w:rPr>
              <w:t>SAVP gửi `client_id` + `client_secret` tới `POST /api/oauth/token`, nhận `access_token`</w:t>
            </w:r>
          </w:p>
        </w:tc>
      </w:tr>
      <w:tr w:rsidR="00693576" w14:paraId="6E35B90C" w14:textId="77777777">
        <w:trPr>
          <w:jc w:val="center"/>
        </w:trPr>
        <w:tc>
          <w:tcPr>
            <w:tcW w:w="2551" w:type="dxa"/>
          </w:tcPr>
          <w:p w14:paraId="360EF951" w14:textId="77777777" w:rsidR="00693576" w:rsidRDefault="00BD23FD">
            <w:r>
              <w:rPr>
                <w:sz w:val="22"/>
              </w:rPr>
              <w:t>4. Gọi API</w:t>
            </w:r>
          </w:p>
        </w:tc>
        <w:tc>
          <w:tcPr>
            <w:tcW w:w="7087" w:type="dxa"/>
          </w:tcPr>
          <w:p w14:paraId="777F6AEB" w14:textId="77777777" w:rsidR="00693576" w:rsidRDefault="00BD23FD">
            <w:r>
              <w:rPr>
                <w:sz w:val="22"/>
              </w:rPr>
              <w:t>Mọi lần gọi kèm token. Token hết hạn sau 3600 giây (1 giờ) thì lấy lại. Không có token làm mới</w:t>
            </w:r>
          </w:p>
        </w:tc>
      </w:tr>
    </w:tbl>
    <w:p w14:paraId="1E08EEFB" w14:textId="77777777" w:rsidR="00693576" w:rsidRDefault="00693576"/>
    <w:p w14:paraId="57C4E322" w14:textId="77777777" w:rsidR="00693576" w:rsidRDefault="00BD23FD">
      <w:pPr>
        <w:jc w:val="center"/>
      </w:pPr>
      <w:r>
        <w:rPr>
          <w:b/>
          <w:sz w:val="24"/>
        </w:rPr>
        <w:t>Bảng 3. Mã lỗi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693576" w14:paraId="56CB31F3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374A61EC" w14:textId="77777777" w:rsidR="00693576" w:rsidRDefault="00BD23FD">
            <w:r>
              <w:rPr>
                <w:b/>
                <w:sz w:val="22"/>
              </w:rPr>
              <w:t>Mã lỗi</w:t>
            </w:r>
          </w:p>
        </w:tc>
        <w:tc>
          <w:tcPr>
            <w:tcW w:w="7937" w:type="dxa"/>
            <w:shd w:val="clear" w:color="auto" w:fill="D9E2F3"/>
          </w:tcPr>
          <w:p w14:paraId="3B9B7B05" w14:textId="77777777" w:rsidR="00693576" w:rsidRDefault="00BD23FD">
            <w:r>
              <w:rPr>
                <w:b/>
                <w:sz w:val="22"/>
              </w:rPr>
              <w:t>Ý nghĩa</w:t>
            </w:r>
          </w:p>
        </w:tc>
      </w:tr>
      <w:tr w:rsidR="00693576" w14:paraId="340DF972" w14:textId="77777777">
        <w:trPr>
          <w:jc w:val="center"/>
        </w:trPr>
        <w:tc>
          <w:tcPr>
            <w:tcW w:w="1701" w:type="dxa"/>
          </w:tcPr>
          <w:p w14:paraId="4C482DE3" w14:textId="77777777" w:rsidR="00693576" w:rsidRDefault="00BD23FD">
            <w:r>
              <w:rPr>
                <w:sz w:val="22"/>
              </w:rPr>
              <w:t>401</w:t>
            </w:r>
          </w:p>
        </w:tc>
        <w:tc>
          <w:tcPr>
            <w:tcW w:w="7937" w:type="dxa"/>
          </w:tcPr>
          <w:p w14:paraId="08154BEA" w14:textId="77777777" w:rsidR="00693576" w:rsidRDefault="00BD23FD">
            <w:r>
              <w:rPr>
                <w:sz w:val="22"/>
              </w:rPr>
              <w:t>Thiếu token, token sai/hết hạn, hoặc tài khoản kết nối bị tắt / xóa / hết hạn / gọi từ IP không được phép</w:t>
            </w:r>
          </w:p>
        </w:tc>
      </w:tr>
      <w:tr w:rsidR="00693576" w14:paraId="426E31DA" w14:textId="77777777">
        <w:trPr>
          <w:jc w:val="center"/>
        </w:trPr>
        <w:tc>
          <w:tcPr>
            <w:tcW w:w="1701" w:type="dxa"/>
          </w:tcPr>
          <w:p w14:paraId="17274F0D" w14:textId="77777777" w:rsidR="00693576" w:rsidRDefault="00BD23FD">
            <w:r>
              <w:rPr>
                <w:sz w:val="22"/>
              </w:rPr>
              <w:lastRenderedPageBreak/>
              <w:t>403</w:t>
            </w:r>
          </w:p>
        </w:tc>
        <w:tc>
          <w:tcPr>
            <w:tcW w:w="7937" w:type="dxa"/>
          </w:tcPr>
          <w:p w14:paraId="5A1067E2" w14:textId="77777777" w:rsidR="00693576" w:rsidRDefault="00BD23FD">
            <w:r>
              <w:rPr>
                <w:sz w:val="22"/>
              </w:rPr>
              <w:t xml:space="preserve">Token đúng nhưng </w:t>
            </w:r>
            <w:r>
              <w:rPr>
                <w:b/>
                <w:sz w:val="22"/>
              </w:rPr>
              <w:t>thiếu quyền</w:t>
            </w:r>
            <w:r>
              <w:rPr>
                <w:sz w:val="22"/>
              </w:rPr>
              <w:t xml:space="preserve"> (tài liệu trả kèm tên quyền còn thiếu)</w:t>
            </w:r>
          </w:p>
        </w:tc>
      </w:tr>
      <w:tr w:rsidR="00693576" w14:paraId="56958AA8" w14:textId="77777777">
        <w:trPr>
          <w:jc w:val="center"/>
        </w:trPr>
        <w:tc>
          <w:tcPr>
            <w:tcW w:w="1701" w:type="dxa"/>
          </w:tcPr>
          <w:p w14:paraId="187B4F7D" w14:textId="77777777" w:rsidR="00693576" w:rsidRDefault="00BD23FD">
            <w:r>
              <w:rPr>
                <w:sz w:val="22"/>
              </w:rPr>
              <w:t>429</w:t>
            </w:r>
          </w:p>
        </w:tc>
        <w:tc>
          <w:tcPr>
            <w:tcW w:w="7937" w:type="dxa"/>
          </w:tcPr>
          <w:p w14:paraId="4DA53957" w14:textId="77777777" w:rsidR="00693576" w:rsidRDefault="00BD23FD">
            <w:r>
              <w:rPr>
                <w:sz w:val="22"/>
              </w:rPr>
              <w:t>Đăng nhập sai quá 10 lần trong 5 phút từ một IP → khóa 5 phút</w:t>
            </w:r>
          </w:p>
        </w:tc>
      </w:tr>
    </w:tbl>
    <w:p w14:paraId="41F536E2" w14:textId="77777777" w:rsidR="00693576" w:rsidRDefault="00693576"/>
    <w:p w14:paraId="77474C7F" w14:textId="77777777" w:rsidR="00693576" w:rsidRDefault="00BD23FD">
      <w:pPr>
        <w:pStyle w:val="Heading2"/>
      </w:pPr>
      <w:bookmarkStart w:id="4" w:name="_Toc242644093"/>
      <w:r>
        <w:t xml:space="preserve">1.3 </w:t>
      </w:r>
      <w:r>
        <w:t>Danh sách quy</w:t>
      </w:r>
      <w:r>
        <w:t>ề</w:t>
      </w:r>
      <w:r>
        <w:t>n</w:t>
      </w:r>
      <w:bookmarkEnd w:id="4"/>
    </w:p>
    <w:p w14:paraId="054EA086" w14:textId="77777777" w:rsidR="00693576" w:rsidRDefault="00BD23FD">
      <w:pPr>
        <w:jc w:val="both"/>
      </w:pPr>
      <w:r>
        <w:t>Khi tạo tài khoản kết nối, bên HGVision chọn quyền. SAVP chỉ gọi được chức năng thuộc quyền đã cấp.</w:t>
      </w:r>
    </w:p>
    <w:p w14:paraId="3470D5E0" w14:textId="77777777" w:rsidR="00693576" w:rsidRDefault="00BD23FD">
      <w:pPr>
        <w:jc w:val="center"/>
      </w:pPr>
      <w:r>
        <w:rPr>
          <w:b/>
          <w:sz w:val="24"/>
        </w:rPr>
        <w:t>Bảng 4. Các quyền (scope)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835"/>
      </w:tblGrid>
      <w:tr w:rsidR="00693576" w14:paraId="659CA951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7C9B7C2" w14:textId="77777777" w:rsidR="00693576" w:rsidRDefault="00BD23FD">
            <w:r>
              <w:rPr>
                <w:b/>
                <w:sz w:val="22"/>
              </w:rPr>
              <w:t>Quyền</w:t>
            </w:r>
          </w:p>
        </w:tc>
        <w:tc>
          <w:tcPr>
            <w:tcW w:w="4535" w:type="dxa"/>
            <w:shd w:val="clear" w:color="auto" w:fill="D9E2F3"/>
          </w:tcPr>
          <w:p w14:paraId="409B6EF5" w14:textId="77777777" w:rsidR="00693576" w:rsidRDefault="00BD23FD">
            <w:r>
              <w:rPr>
                <w:b/>
                <w:sz w:val="22"/>
              </w:rPr>
              <w:t>Cho phép</w:t>
            </w:r>
          </w:p>
        </w:tc>
        <w:tc>
          <w:tcPr>
            <w:tcW w:w="2835" w:type="dxa"/>
            <w:shd w:val="clear" w:color="auto" w:fill="D9E2F3"/>
          </w:tcPr>
          <w:p w14:paraId="25FC92E9" w14:textId="77777777" w:rsidR="00693576" w:rsidRDefault="00BD23FD">
            <w:r>
              <w:rPr>
                <w:b/>
                <w:sz w:val="22"/>
              </w:rPr>
              <w:t>SAVP cần?</w:t>
            </w:r>
          </w:p>
        </w:tc>
      </w:tr>
      <w:tr w:rsidR="00693576" w14:paraId="024B7EEA" w14:textId="77777777">
        <w:trPr>
          <w:jc w:val="center"/>
        </w:trPr>
        <w:tc>
          <w:tcPr>
            <w:tcW w:w="2268" w:type="dxa"/>
          </w:tcPr>
          <w:p w14:paraId="46187CDD" w14:textId="77777777" w:rsidR="00693576" w:rsidRDefault="00BD23FD">
            <w:r>
              <w:rPr>
                <w:sz w:val="22"/>
              </w:rPr>
              <w:t>`cameras:read`</w:t>
            </w:r>
          </w:p>
        </w:tc>
        <w:tc>
          <w:tcPr>
            <w:tcW w:w="4535" w:type="dxa"/>
          </w:tcPr>
          <w:p w14:paraId="347B0E77" w14:textId="77777777" w:rsidR="00693576" w:rsidRDefault="00BD23FD">
            <w:r>
              <w:rPr>
                <w:sz w:val="22"/>
              </w:rPr>
              <w:t>Xem camera, nhóm, trạng thái, cấu hình, vùng ROI</w:t>
            </w:r>
          </w:p>
        </w:tc>
        <w:tc>
          <w:tcPr>
            <w:tcW w:w="2835" w:type="dxa"/>
          </w:tcPr>
          <w:p w14:paraId="6FE6BF73" w14:textId="77777777" w:rsidR="00693576" w:rsidRDefault="00BD23FD">
            <w:r>
              <w:rPr>
                <w:sz w:val="22"/>
              </w:rPr>
              <w:t xml:space="preserve">Bắt buộc – lấy danh </w:t>
            </w:r>
            <w:r>
              <w:rPr>
                <w:sz w:val="22"/>
              </w:rPr>
              <w:t>sách camera</w:t>
            </w:r>
          </w:p>
        </w:tc>
      </w:tr>
      <w:tr w:rsidR="00693576" w14:paraId="43BECD2F" w14:textId="77777777">
        <w:trPr>
          <w:jc w:val="center"/>
        </w:trPr>
        <w:tc>
          <w:tcPr>
            <w:tcW w:w="2268" w:type="dxa"/>
          </w:tcPr>
          <w:p w14:paraId="25508C49" w14:textId="77777777" w:rsidR="00693576" w:rsidRDefault="00BD23FD">
            <w:r>
              <w:rPr>
                <w:sz w:val="22"/>
              </w:rPr>
              <w:t>`cameras:write`</w:t>
            </w:r>
          </w:p>
        </w:tc>
        <w:tc>
          <w:tcPr>
            <w:tcW w:w="4535" w:type="dxa"/>
          </w:tcPr>
          <w:p w14:paraId="1E22859F" w14:textId="77777777" w:rsidR="00693576" w:rsidRDefault="00BD23FD">
            <w:r>
              <w:rPr>
                <w:sz w:val="22"/>
              </w:rPr>
              <w:t>Thêm/sửa/xoá camera, nhóm, ROI; bật AI và ghi hình</w:t>
            </w:r>
          </w:p>
        </w:tc>
        <w:tc>
          <w:tcPr>
            <w:tcW w:w="2835" w:type="dxa"/>
          </w:tcPr>
          <w:p w14:paraId="2D6CD89D" w14:textId="77777777" w:rsidR="00693576" w:rsidRDefault="00BD23FD">
            <w:r>
              <w:rPr>
                <w:sz w:val="22"/>
              </w:rPr>
              <w:t>Không cần</w:t>
            </w:r>
          </w:p>
        </w:tc>
      </w:tr>
      <w:tr w:rsidR="00693576" w14:paraId="3A624003" w14:textId="77777777">
        <w:trPr>
          <w:jc w:val="center"/>
        </w:trPr>
        <w:tc>
          <w:tcPr>
            <w:tcW w:w="2268" w:type="dxa"/>
          </w:tcPr>
          <w:p w14:paraId="09D26F3A" w14:textId="77777777" w:rsidR="00693576" w:rsidRDefault="00BD23FD">
            <w:r>
              <w:rPr>
                <w:sz w:val="22"/>
              </w:rPr>
              <w:t>`faces:read`</w:t>
            </w:r>
          </w:p>
        </w:tc>
        <w:tc>
          <w:tcPr>
            <w:tcW w:w="4535" w:type="dxa"/>
          </w:tcPr>
          <w:p w14:paraId="6901ADCE" w14:textId="77777777" w:rsidR="00693576" w:rsidRDefault="00BD23FD">
            <w:r>
              <w:rPr>
                <w:sz w:val="22"/>
              </w:rPr>
              <w:t>Xem danh sách định danh, tìm kiếm theo ảnh khuôn mặt</w:t>
            </w:r>
          </w:p>
        </w:tc>
        <w:tc>
          <w:tcPr>
            <w:tcW w:w="2835" w:type="dxa"/>
          </w:tcPr>
          <w:p w14:paraId="00759859" w14:textId="77777777" w:rsidR="00693576" w:rsidRDefault="00BD23FD">
            <w:r>
              <w:rPr>
                <w:sz w:val="22"/>
              </w:rPr>
              <w:t>Bắt buộc – lấy danh sách người đã đăng ký</w:t>
            </w:r>
          </w:p>
        </w:tc>
      </w:tr>
      <w:tr w:rsidR="00693576" w14:paraId="25676A1D" w14:textId="77777777">
        <w:trPr>
          <w:jc w:val="center"/>
        </w:trPr>
        <w:tc>
          <w:tcPr>
            <w:tcW w:w="2268" w:type="dxa"/>
          </w:tcPr>
          <w:p w14:paraId="663E76F9" w14:textId="77777777" w:rsidR="00693576" w:rsidRDefault="00BD23FD">
            <w:r>
              <w:rPr>
                <w:sz w:val="22"/>
              </w:rPr>
              <w:t>`faces:write`</w:t>
            </w:r>
          </w:p>
        </w:tc>
        <w:tc>
          <w:tcPr>
            <w:tcW w:w="4535" w:type="dxa"/>
          </w:tcPr>
          <w:p w14:paraId="0567297E" w14:textId="77777777" w:rsidR="00693576" w:rsidRDefault="00BD23FD">
            <w:r>
              <w:rPr>
                <w:sz w:val="22"/>
              </w:rPr>
              <w:t xml:space="preserve">Đăng ký, sửa, xoá khuôn mặt; danh sách </w:t>
            </w:r>
            <w:r>
              <w:rPr>
                <w:sz w:val="22"/>
              </w:rPr>
              <w:t>đen</w:t>
            </w:r>
          </w:p>
        </w:tc>
        <w:tc>
          <w:tcPr>
            <w:tcW w:w="2835" w:type="dxa"/>
          </w:tcPr>
          <w:p w14:paraId="61AF83FD" w14:textId="77777777" w:rsidR="00693576" w:rsidRDefault="00BD23FD">
            <w:r>
              <w:rPr>
                <w:sz w:val="22"/>
              </w:rPr>
              <w:t>Nên có – SAVP tự gửi ảnh khuôn mặt</w:t>
            </w:r>
          </w:p>
        </w:tc>
      </w:tr>
      <w:tr w:rsidR="00693576" w14:paraId="46051C18" w14:textId="77777777">
        <w:trPr>
          <w:jc w:val="center"/>
        </w:trPr>
        <w:tc>
          <w:tcPr>
            <w:tcW w:w="2268" w:type="dxa"/>
          </w:tcPr>
          <w:p w14:paraId="0B5E8EEA" w14:textId="77777777" w:rsidR="00693576" w:rsidRDefault="00BD23FD">
            <w:r>
              <w:rPr>
                <w:sz w:val="22"/>
              </w:rPr>
              <w:t>`plates:read`</w:t>
            </w:r>
          </w:p>
        </w:tc>
        <w:tc>
          <w:tcPr>
            <w:tcW w:w="4535" w:type="dxa"/>
          </w:tcPr>
          <w:p w14:paraId="459D5936" w14:textId="77777777" w:rsidR="00693576" w:rsidRDefault="00BD23FD">
            <w:r>
              <w:rPr>
                <w:sz w:val="22"/>
              </w:rPr>
              <w:t>Xem danh sách biển số, đọc biển số từ ảnh</w:t>
            </w:r>
          </w:p>
        </w:tc>
        <w:tc>
          <w:tcPr>
            <w:tcW w:w="2835" w:type="dxa"/>
          </w:tcPr>
          <w:p w14:paraId="40743AEB" w14:textId="77777777" w:rsidR="00693576" w:rsidRDefault="00BD23FD">
            <w:r>
              <w:rPr>
                <w:sz w:val="22"/>
              </w:rPr>
              <w:t>Sau này – biển số xe</w:t>
            </w:r>
          </w:p>
        </w:tc>
      </w:tr>
      <w:tr w:rsidR="00693576" w14:paraId="77C0DBBA" w14:textId="77777777">
        <w:trPr>
          <w:jc w:val="center"/>
        </w:trPr>
        <w:tc>
          <w:tcPr>
            <w:tcW w:w="2268" w:type="dxa"/>
          </w:tcPr>
          <w:p w14:paraId="4D138C93" w14:textId="77777777" w:rsidR="00693576" w:rsidRDefault="00BD23FD">
            <w:r>
              <w:rPr>
                <w:sz w:val="22"/>
              </w:rPr>
              <w:t>`plates:write`</w:t>
            </w:r>
          </w:p>
        </w:tc>
        <w:tc>
          <w:tcPr>
            <w:tcW w:w="4535" w:type="dxa"/>
          </w:tcPr>
          <w:p w14:paraId="0204C4AA" w14:textId="77777777" w:rsidR="00693576" w:rsidRDefault="00BD23FD">
            <w:r>
              <w:rPr>
                <w:sz w:val="22"/>
              </w:rPr>
              <w:t>Thêm, sửa, xoá biển số; danh sách đen</w:t>
            </w:r>
          </w:p>
        </w:tc>
        <w:tc>
          <w:tcPr>
            <w:tcW w:w="2835" w:type="dxa"/>
          </w:tcPr>
          <w:p w14:paraId="0BF95865" w14:textId="77777777" w:rsidR="00693576" w:rsidRDefault="00BD23FD">
            <w:r>
              <w:rPr>
                <w:sz w:val="22"/>
              </w:rPr>
              <w:t>Không cần</w:t>
            </w:r>
          </w:p>
        </w:tc>
      </w:tr>
      <w:tr w:rsidR="00693576" w14:paraId="619542E3" w14:textId="77777777">
        <w:trPr>
          <w:jc w:val="center"/>
        </w:trPr>
        <w:tc>
          <w:tcPr>
            <w:tcW w:w="2268" w:type="dxa"/>
          </w:tcPr>
          <w:p w14:paraId="3CBA78E1" w14:textId="77777777" w:rsidR="00693576" w:rsidRDefault="00BD23FD">
            <w:r>
              <w:rPr>
                <w:sz w:val="22"/>
              </w:rPr>
              <w:t>`history:read`</w:t>
            </w:r>
          </w:p>
        </w:tc>
        <w:tc>
          <w:tcPr>
            <w:tcW w:w="4535" w:type="dxa"/>
          </w:tcPr>
          <w:p w14:paraId="58BC2647" w14:textId="77777777" w:rsidR="00693576" w:rsidRDefault="00BD23FD">
            <w:r>
              <w:rPr>
                <w:sz w:val="22"/>
              </w:rPr>
              <w:t>Tra cứu lịch sử phát hiện, thống kê</w:t>
            </w:r>
          </w:p>
        </w:tc>
        <w:tc>
          <w:tcPr>
            <w:tcW w:w="2835" w:type="dxa"/>
          </w:tcPr>
          <w:p w14:paraId="45156A21" w14:textId="77777777" w:rsidR="00693576" w:rsidRDefault="00BD23FD">
            <w:r>
              <w:rPr>
                <w:sz w:val="22"/>
              </w:rPr>
              <w:t xml:space="preserve">Bắt buộc – lấy sự </w:t>
            </w:r>
            <w:r>
              <w:rPr>
                <w:sz w:val="22"/>
              </w:rPr>
              <w:t>kiện nhận diện</w:t>
            </w:r>
          </w:p>
        </w:tc>
      </w:tr>
      <w:tr w:rsidR="00693576" w14:paraId="1A4E510E" w14:textId="77777777">
        <w:trPr>
          <w:jc w:val="center"/>
        </w:trPr>
        <w:tc>
          <w:tcPr>
            <w:tcW w:w="2268" w:type="dxa"/>
          </w:tcPr>
          <w:p w14:paraId="3633E292" w14:textId="77777777" w:rsidR="00693576" w:rsidRDefault="00BD23FD">
            <w:r>
              <w:rPr>
                <w:sz w:val="22"/>
              </w:rPr>
              <w:t>`history:write`</w:t>
            </w:r>
          </w:p>
        </w:tc>
        <w:tc>
          <w:tcPr>
            <w:tcW w:w="4535" w:type="dxa"/>
          </w:tcPr>
          <w:p w14:paraId="7F87C849" w14:textId="77777777" w:rsidR="00693576" w:rsidRDefault="00BD23FD">
            <w:r>
              <w:rPr>
                <w:sz w:val="22"/>
              </w:rPr>
              <w:t>Sửa, xoá bản ghi lịch sử</w:t>
            </w:r>
          </w:p>
        </w:tc>
        <w:tc>
          <w:tcPr>
            <w:tcW w:w="2835" w:type="dxa"/>
          </w:tcPr>
          <w:p w14:paraId="171BA324" w14:textId="77777777" w:rsidR="00693576" w:rsidRDefault="00BD23FD">
            <w:r>
              <w:rPr>
                <w:sz w:val="22"/>
              </w:rPr>
              <w:t>Không cần</w:t>
            </w:r>
          </w:p>
        </w:tc>
      </w:tr>
      <w:tr w:rsidR="00693576" w14:paraId="29963702" w14:textId="77777777">
        <w:trPr>
          <w:jc w:val="center"/>
        </w:trPr>
        <w:tc>
          <w:tcPr>
            <w:tcW w:w="2268" w:type="dxa"/>
          </w:tcPr>
          <w:p w14:paraId="498849AC" w14:textId="77777777" w:rsidR="00693576" w:rsidRDefault="00BD23FD">
            <w:r>
              <w:rPr>
                <w:sz w:val="22"/>
              </w:rPr>
              <w:t>`playback:read`</w:t>
            </w:r>
          </w:p>
        </w:tc>
        <w:tc>
          <w:tcPr>
            <w:tcW w:w="4535" w:type="dxa"/>
          </w:tcPr>
          <w:p w14:paraId="0C7F1F2F" w14:textId="77777777" w:rsidR="00693576" w:rsidRDefault="00BD23FD">
            <w:r>
              <w:rPr>
                <w:sz w:val="22"/>
              </w:rPr>
              <w:t>Danh sách đoạn ghi, phát lại, tải video</w:t>
            </w:r>
          </w:p>
        </w:tc>
        <w:tc>
          <w:tcPr>
            <w:tcW w:w="2835" w:type="dxa"/>
          </w:tcPr>
          <w:p w14:paraId="03DBFD6F" w14:textId="77777777" w:rsidR="00693576" w:rsidRDefault="00BD23FD">
            <w:r>
              <w:rPr>
                <w:sz w:val="22"/>
              </w:rPr>
              <w:t>Sau này – xem lại video</w:t>
            </w:r>
          </w:p>
        </w:tc>
      </w:tr>
      <w:tr w:rsidR="00693576" w14:paraId="4E0AA7C3" w14:textId="77777777">
        <w:trPr>
          <w:jc w:val="center"/>
        </w:trPr>
        <w:tc>
          <w:tcPr>
            <w:tcW w:w="2268" w:type="dxa"/>
          </w:tcPr>
          <w:p w14:paraId="02C91D99" w14:textId="77777777" w:rsidR="00693576" w:rsidRDefault="00BD23FD">
            <w:r>
              <w:rPr>
                <w:sz w:val="22"/>
              </w:rPr>
              <w:t>`counting:read`</w:t>
            </w:r>
          </w:p>
        </w:tc>
        <w:tc>
          <w:tcPr>
            <w:tcW w:w="4535" w:type="dxa"/>
          </w:tcPr>
          <w:p w14:paraId="78813033" w14:textId="77777777" w:rsidR="00693576" w:rsidRDefault="00BD23FD">
            <w:r>
              <w:rPr>
                <w:sz w:val="22"/>
              </w:rPr>
              <w:t>Xem vạch đếm, số liệu vào/ra</w:t>
            </w:r>
          </w:p>
        </w:tc>
        <w:tc>
          <w:tcPr>
            <w:tcW w:w="2835" w:type="dxa"/>
          </w:tcPr>
          <w:p w14:paraId="0F230886" w14:textId="77777777" w:rsidR="00693576" w:rsidRDefault="00BD23FD">
            <w:r>
              <w:rPr>
                <w:sz w:val="22"/>
              </w:rPr>
              <w:t>Sau này – đếm người</w:t>
            </w:r>
          </w:p>
        </w:tc>
      </w:tr>
      <w:tr w:rsidR="00693576" w14:paraId="168FFE08" w14:textId="77777777">
        <w:trPr>
          <w:jc w:val="center"/>
        </w:trPr>
        <w:tc>
          <w:tcPr>
            <w:tcW w:w="2268" w:type="dxa"/>
          </w:tcPr>
          <w:p w14:paraId="09D2CEB1" w14:textId="77777777" w:rsidR="00693576" w:rsidRDefault="00BD23FD">
            <w:r>
              <w:rPr>
                <w:sz w:val="22"/>
              </w:rPr>
              <w:t>`counting:write`</w:t>
            </w:r>
          </w:p>
        </w:tc>
        <w:tc>
          <w:tcPr>
            <w:tcW w:w="4535" w:type="dxa"/>
          </w:tcPr>
          <w:p w14:paraId="77501086" w14:textId="77777777" w:rsidR="00693576" w:rsidRDefault="00BD23FD">
            <w:r>
              <w:rPr>
                <w:sz w:val="22"/>
              </w:rPr>
              <w:t>Tạo, sửa, xoá vạch đếm</w:t>
            </w:r>
          </w:p>
        </w:tc>
        <w:tc>
          <w:tcPr>
            <w:tcW w:w="2835" w:type="dxa"/>
          </w:tcPr>
          <w:p w14:paraId="5596D5AC" w14:textId="77777777" w:rsidR="00693576" w:rsidRDefault="00BD23FD">
            <w:r>
              <w:rPr>
                <w:sz w:val="22"/>
              </w:rPr>
              <w:t>Không cần</w:t>
            </w:r>
          </w:p>
        </w:tc>
      </w:tr>
      <w:tr w:rsidR="00693576" w14:paraId="74A8C439" w14:textId="77777777">
        <w:trPr>
          <w:jc w:val="center"/>
        </w:trPr>
        <w:tc>
          <w:tcPr>
            <w:tcW w:w="2268" w:type="dxa"/>
          </w:tcPr>
          <w:p w14:paraId="2D112484" w14:textId="77777777" w:rsidR="00693576" w:rsidRDefault="00BD23FD">
            <w:r>
              <w:rPr>
                <w:sz w:val="22"/>
              </w:rPr>
              <w:t>`dashboard:read`</w:t>
            </w:r>
          </w:p>
        </w:tc>
        <w:tc>
          <w:tcPr>
            <w:tcW w:w="4535" w:type="dxa"/>
          </w:tcPr>
          <w:p w14:paraId="05B2AADB" w14:textId="77777777" w:rsidR="00693576" w:rsidRDefault="00BD23FD">
            <w:r>
              <w:rPr>
                <w:sz w:val="22"/>
              </w:rPr>
              <w:t>Số liệu tổng quan, biểu đồ, tài nguyên hệ thống</w:t>
            </w:r>
          </w:p>
        </w:tc>
        <w:tc>
          <w:tcPr>
            <w:tcW w:w="2835" w:type="dxa"/>
          </w:tcPr>
          <w:p w14:paraId="3251514D" w14:textId="77777777" w:rsidR="00693576" w:rsidRDefault="00BD23FD">
            <w:r>
              <w:rPr>
                <w:sz w:val="22"/>
              </w:rPr>
              <w:t>Tùy chọn</w:t>
            </w:r>
          </w:p>
        </w:tc>
      </w:tr>
      <w:tr w:rsidR="00693576" w14:paraId="4F29F64D" w14:textId="77777777">
        <w:trPr>
          <w:jc w:val="center"/>
        </w:trPr>
        <w:tc>
          <w:tcPr>
            <w:tcW w:w="2268" w:type="dxa"/>
          </w:tcPr>
          <w:p w14:paraId="097CA2F7" w14:textId="77777777" w:rsidR="00693576" w:rsidRDefault="00BD23FD">
            <w:r>
              <w:rPr>
                <w:sz w:val="22"/>
              </w:rPr>
              <w:t>`notifications:read`</w:t>
            </w:r>
          </w:p>
        </w:tc>
        <w:tc>
          <w:tcPr>
            <w:tcW w:w="4535" w:type="dxa"/>
          </w:tcPr>
          <w:p w14:paraId="0D8492B5" w14:textId="77777777" w:rsidR="00693576" w:rsidRDefault="00BD23FD">
            <w:r>
              <w:rPr>
                <w:sz w:val="22"/>
              </w:rPr>
              <w:t>Xem danh sách cảnh báo</w:t>
            </w:r>
          </w:p>
        </w:tc>
        <w:tc>
          <w:tcPr>
            <w:tcW w:w="2835" w:type="dxa"/>
          </w:tcPr>
          <w:p w14:paraId="31FCED57" w14:textId="77777777" w:rsidR="00693576" w:rsidRDefault="00BD23FD">
            <w:r>
              <w:rPr>
                <w:sz w:val="22"/>
              </w:rPr>
              <w:t>Tùy chọn</w:t>
            </w:r>
          </w:p>
        </w:tc>
      </w:tr>
      <w:tr w:rsidR="00693576" w14:paraId="7DE84982" w14:textId="77777777">
        <w:trPr>
          <w:jc w:val="center"/>
        </w:trPr>
        <w:tc>
          <w:tcPr>
            <w:tcW w:w="2268" w:type="dxa"/>
          </w:tcPr>
          <w:p w14:paraId="17DABDB2" w14:textId="77777777" w:rsidR="00693576" w:rsidRDefault="00BD23FD">
            <w:r>
              <w:rPr>
                <w:sz w:val="22"/>
              </w:rPr>
              <w:t>`notifications:write`</w:t>
            </w:r>
          </w:p>
        </w:tc>
        <w:tc>
          <w:tcPr>
            <w:tcW w:w="4535" w:type="dxa"/>
          </w:tcPr>
          <w:p w14:paraId="3DAC0159" w14:textId="77777777" w:rsidR="00693576" w:rsidRDefault="00BD23FD">
            <w:r>
              <w:rPr>
                <w:sz w:val="22"/>
              </w:rPr>
              <w:t>Đánh dấu đã đọc, xoá cảnh báo</w:t>
            </w:r>
          </w:p>
        </w:tc>
        <w:tc>
          <w:tcPr>
            <w:tcW w:w="2835" w:type="dxa"/>
          </w:tcPr>
          <w:p w14:paraId="0ABC8934" w14:textId="77777777" w:rsidR="00693576" w:rsidRDefault="00BD23FD">
            <w:r>
              <w:rPr>
                <w:sz w:val="22"/>
              </w:rPr>
              <w:t>Không cần</w:t>
            </w:r>
          </w:p>
        </w:tc>
      </w:tr>
    </w:tbl>
    <w:p w14:paraId="5358F437" w14:textId="77777777" w:rsidR="00693576" w:rsidRDefault="00693576"/>
    <w:p w14:paraId="169DC2B7" w14:textId="77777777" w:rsidR="00693576" w:rsidRDefault="00BD23FD">
      <w:pPr>
        <w:pStyle w:val="Heading2"/>
      </w:pPr>
      <w:bookmarkStart w:id="5" w:name="_Toc242644094"/>
      <w:r>
        <w:t>1.4 Các nhóm ch</w:t>
      </w:r>
      <w:r>
        <w:t>ứ</w:t>
      </w:r>
      <w:r>
        <w:t>c năng</w:t>
      </w:r>
      <w:bookmarkEnd w:id="5"/>
    </w:p>
    <w:p w14:paraId="3D43AD10" w14:textId="77777777" w:rsidR="00693576" w:rsidRDefault="00BD23FD">
      <w:pPr>
        <w:jc w:val="center"/>
      </w:pPr>
      <w:r>
        <w:rPr>
          <w:b/>
          <w:sz w:val="24"/>
        </w:rPr>
        <w:t xml:space="preserve">Bảng 5. Tổng quan các nhóm </w:t>
      </w:r>
      <w:r>
        <w:rPr>
          <w:b/>
          <w:sz w:val="24"/>
        </w:rPr>
        <w:t>chức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50"/>
        <w:gridCol w:w="3969"/>
        <w:gridCol w:w="2835"/>
      </w:tblGrid>
      <w:tr w:rsidR="00693576" w14:paraId="31640DF8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68531CB2" w14:textId="77777777" w:rsidR="00693576" w:rsidRDefault="00BD23FD">
            <w:r>
              <w:rPr>
                <w:b/>
                <w:sz w:val="22"/>
              </w:rPr>
              <w:t>Nhóm</w:t>
            </w:r>
          </w:p>
        </w:tc>
        <w:tc>
          <w:tcPr>
            <w:tcW w:w="850" w:type="dxa"/>
            <w:shd w:val="clear" w:color="auto" w:fill="D9E2F3"/>
          </w:tcPr>
          <w:p w14:paraId="5780C95B" w14:textId="77777777" w:rsidR="00693576" w:rsidRDefault="00BD23FD">
            <w:r>
              <w:rPr>
                <w:b/>
                <w:sz w:val="22"/>
              </w:rPr>
              <w:t>Số API</w:t>
            </w:r>
          </w:p>
        </w:tc>
        <w:tc>
          <w:tcPr>
            <w:tcW w:w="3969" w:type="dxa"/>
            <w:shd w:val="clear" w:color="auto" w:fill="D9E2F3"/>
          </w:tcPr>
          <w:p w14:paraId="02B98918" w14:textId="77777777" w:rsidR="00693576" w:rsidRDefault="00BD23FD">
            <w:r>
              <w:rPr>
                <w:b/>
                <w:sz w:val="22"/>
              </w:rPr>
              <w:t>Làm được gì</w:t>
            </w:r>
          </w:p>
        </w:tc>
        <w:tc>
          <w:tcPr>
            <w:tcW w:w="2835" w:type="dxa"/>
            <w:shd w:val="clear" w:color="auto" w:fill="D9E2F3"/>
          </w:tcPr>
          <w:p w14:paraId="22CD19D0" w14:textId="77777777" w:rsidR="00693576" w:rsidRDefault="00BD23FD">
            <w:r>
              <w:rPr>
                <w:b/>
                <w:sz w:val="22"/>
              </w:rPr>
              <w:t>Với SAVP</w:t>
            </w:r>
          </w:p>
        </w:tc>
      </w:tr>
      <w:tr w:rsidR="00693576" w14:paraId="3400EE2C" w14:textId="77777777">
        <w:trPr>
          <w:jc w:val="center"/>
        </w:trPr>
        <w:tc>
          <w:tcPr>
            <w:tcW w:w="1984" w:type="dxa"/>
          </w:tcPr>
          <w:p w14:paraId="66789F8F" w14:textId="77777777" w:rsidR="00693576" w:rsidRDefault="00BD23FD">
            <w:r>
              <w:rPr>
                <w:sz w:val="22"/>
              </w:rPr>
              <w:t>Xác thực</w:t>
            </w:r>
          </w:p>
        </w:tc>
        <w:tc>
          <w:tcPr>
            <w:tcW w:w="850" w:type="dxa"/>
          </w:tcPr>
          <w:p w14:paraId="3C8E2131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3969" w:type="dxa"/>
          </w:tcPr>
          <w:p w14:paraId="339C3263" w14:textId="77777777" w:rsidR="00693576" w:rsidRDefault="00BD23FD">
            <w:r>
              <w:rPr>
                <w:sz w:val="22"/>
              </w:rPr>
              <w:t>Đăng nhập lấy token</w:t>
            </w:r>
          </w:p>
        </w:tc>
        <w:tc>
          <w:tcPr>
            <w:tcW w:w="2835" w:type="dxa"/>
          </w:tcPr>
          <w:p w14:paraId="0A45D4CA" w14:textId="77777777" w:rsidR="00693576" w:rsidRDefault="00BD23FD">
            <w:r>
              <w:rPr>
                <w:sz w:val="22"/>
              </w:rPr>
              <w:t>Đã dùng</w:t>
            </w:r>
          </w:p>
        </w:tc>
      </w:tr>
      <w:tr w:rsidR="00693576" w14:paraId="07346305" w14:textId="77777777">
        <w:trPr>
          <w:jc w:val="center"/>
        </w:trPr>
        <w:tc>
          <w:tcPr>
            <w:tcW w:w="1984" w:type="dxa"/>
          </w:tcPr>
          <w:p w14:paraId="22BDEEF2" w14:textId="77777777" w:rsidR="00693576" w:rsidRDefault="00BD23FD">
            <w:r>
              <w:rPr>
                <w:sz w:val="22"/>
              </w:rPr>
              <w:lastRenderedPageBreak/>
              <w:t>2.1 Quản lý thiết bị camera</w:t>
            </w:r>
          </w:p>
        </w:tc>
        <w:tc>
          <w:tcPr>
            <w:tcW w:w="850" w:type="dxa"/>
          </w:tcPr>
          <w:p w14:paraId="6B846F09" w14:textId="77777777" w:rsidR="00693576" w:rsidRDefault="00BD23FD">
            <w:r>
              <w:rPr>
                <w:sz w:val="22"/>
              </w:rPr>
              <w:t>33</w:t>
            </w:r>
          </w:p>
        </w:tc>
        <w:tc>
          <w:tcPr>
            <w:tcW w:w="3969" w:type="dxa"/>
          </w:tcPr>
          <w:p w14:paraId="52A4A427" w14:textId="77777777" w:rsidR="00693576" w:rsidRDefault="00BD23FD">
            <w:r>
              <w:rPr>
                <w:sz w:val="22"/>
              </w:rPr>
              <w:t xml:space="preserve">Danh sách camera, trạng thái, sức khỏe kết nối, thêm/sửa/xóa camera, nhóm camera, cấu hình ONVIF, vùng nhận diện (ROI), bật/tắt AI và ghi </w:t>
            </w:r>
            <w:r>
              <w:rPr>
                <w:sz w:val="22"/>
              </w:rPr>
              <w:t>hình</w:t>
            </w:r>
          </w:p>
        </w:tc>
        <w:tc>
          <w:tcPr>
            <w:tcW w:w="2835" w:type="dxa"/>
          </w:tcPr>
          <w:p w14:paraId="113A5DFD" w14:textId="77777777" w:rsidR="00693576" w:rsidRDefault="00BD23FD">
            <w:r>
              <w:rPr>
                <w:sz w:val="22"/>
              </w:rPr>
              <w:t>Nên dùng: lấy tên camera, theo dõi camera online/offline</w:t>
            </w:r>
          </w:p>
        </w:tc>
      </w:tr>
      <w:tr w:rsidR="00693576" w14:paraId="045FAFDF" w14:textId="77777777">
        <w:trPr>
          <w:jc w:val="center"/>
        </w:trPr>
        <w:tc>
          <w:tcPr>
            <w:tcW w:w="1984" w:type="dxa"/>
          </w:tcPr>
          <w:p w14:paraId="7FC75B74" w14:textId="77777777" w:rsidR="00693576" w:rsidRDefault="00BD23FD">
            <w:r>
              <w:rPr>
                <w:sz w:val="22"/>
              </w:rPr>
              <w:t>2.2 Nhận diện khuôn mặt</w:t>
            </w:r>
          </w:p>
        </w:tc>
        <w:tc>
          <w:tcPr>
            <w:tcW w:w="850" w:type="dxa"/>
          </w:tcPr>
          <w:p w14:paraId="1E0C6A87" w14:textId="77777777" w:rsidR="00693576" w:rsidRDefault="00BD23FD">
            <w:r>
              <w:rPr>
                <w:sz w:val="22"/>
              </w:rPr>
              <w:t>14</w:t>
            </w:r>
          </w:p>
        </w:tc>
        <w:tc>
          <w:tcPr>
            <w:tcW w:w="3969" w:type="dxa"/>
          </w:tcPr>
          <w:p w14:paraId="5D5F7A68" w14:textId="77777777" w:rsidR="00693576" w:rsidRDefault="00BD23FD">
            <w:r>
              <w:rPr>
                <w:sz w:val="22"/>
              </w:rPr>
              <w:t>Danh sách người đã đăng ký, đăng ký khuôn mặt (từng người hoặc ZIP), tìm người theo ảnh, danh sách đen</w:t>
            </w:r>
          </w:p>
        </w:tc>
        <w:tc>
          <w:tcPr>
            <w:tcW w:w="2835" w:type="dxa"/>
          </w:tcPr>
          <w:p w14:paraId="32E7DEEB" w14:textId="77777777" w:rsidR="00693576" w:rsidRDefault="00BD23FD">
            <w:r>
              <w:rPr>
                <w:sz w:val="22"/>
              </w:rPr>
              <w:t>Nên dùng: lấy danh sách người, tự gửi ảnh đã duyệt</w:t>
            </w:r>
          </w:p>
        </w:tc>
      </w:tr>
      <w:tr w:rsidR="00693576" w14:paraId="3A185CFC" w14:textId="77777777">
        <w:trPr>
          <w:jc w:val="center"/>
        </w:trPr>
        <w:tc>
          <w:tcPr>
            <w:tcW w:w="1984" w:type="dxa"/>
          </w:tcPr>
          <w:p w14:paraId="65EAB0F6" w14:textId="77777777" w:rsidR="00693576" w:rsidRDefault="00BD23FD">
            <w:r>
              <w:rPr>
                <w:sz w:val="22"/>
              </w:rPr>
              <w:t xml:space="preserve">2.3 </w:t>
            </w:r>
            <w:r>
              <w:rPr>
                <w:sz w:val="22"/>
              </w:rPr>
              <w:t>Nhận diện biển số</w:t>
            </w:r>
          </w:p>
        </w:tc>
        <w:tc>
          <w:tcPr>
            <w:tcW w:w="850" w:type="dxa"/>
          </w:tcPr>
          <w:p w14:paraId="7793BAFC" w14:textId="77777777" w:rsidR="00693576" w:rsidRDefault="00BD23FD">
            <w:r>
              <w:rPr>
                <w:sz w:val="22"/>
              </w:rPr>
              <w:t>7</w:t>
            </w:r>
          </w:p>
        </w:tc>
        <w:tc>
          <w:tcPr>
            <w:tcW w:w="3969" w:type="dxa"/>
          </w:tcPr>
          <w:p w14:paraId="79794BC8" w14:textId="77777777" w:rsidR="00693576" w:rsidRDefault="00BD23FD">
            <w:r>
              <w:rPr>
                <w:sz w:val="22"/>
              </w:rPr>
              <w:t>Danh sách biển số, đăng ký biển số, danh sách đen, đọc biển số từ ảnh</w:t>
            </w:r>
          </w:p>
        </w:tc>
        <w:tc>
          <w:tcPr>
            <w:tcW w:w="2835" w:type="dxa"/>
          </w:tcPr>
          <w:p w14:paraId="3D5D29C6" w14:textId="77777777" w:rsidR="00693576" w:rsidRDefault="00BD23FD">
            <w:r>
              <w:rPr>
                <w:sz w:val="22"/>
              </w:rPr>
              <w:t>Sau này: luồng xe ra vào cổng</w:t>
            </w:r>
          </w:p>
        </w:tc>
      </w:tr>
      <w:tr w:rsidR="00693576" w14:paraId="21C5629A" w14:textId="77777777">
        <w:trPr>
          <w:jc w:val="center"/>
        </w:trPr>
        <w:tc>
          <w:tcPr>
            <w:tcW w:w="1984" w:type="dxa"/>
          </w:tcPr>
          <w:p w14:paraId="53B3F109" w14:textId="77777777" w:rsidR="00693576" w:rsidRDefault="00BD23FD">
            <w:r>
              <w:rPr>
                <w:sz w:val="22"/>
              </w:rPr>
              <w:t>Lịch sử sự kiện</w:t>
            </w:r>
          </w:p>
        </w:tc>
        <w:tc>
          <w:tcPr>
            <w:tcW w:w="850" w:type="dxa"/>
          </w:tcPr>
          <w:p w14:paraId="3932B6AB" w14:textId="77777777" w:rsidR="00693576" w:rsidRDefault="00BD23FD">
            <w:r>
              <w:rPr>
                <w:sz w:val="22"/>
              </w:rPr>
              <w:t>7</w:t>
            </w:r>
          </w:p>
        </w:tc>
        <w:tc>
          <w:tcPr>
            <w:tcW w:w="3969" w:type="dxa"/>
          </w:tcPr>
          <w:p w14:paraId="69969423" w14:textId="77777777" w:rsidR="00693576" w:rsidRDefault="00BD23FD">
            <w:r>
              <w:rPr>
                <w:sz w:val="22"/>
              </w:rPr>
              <w:t>Tra cứu mọi lần phát hiện người, xe, khuôn mặt, biển số; thống kê; tải ảnh</w:t>
            </w:r>
          </w:p>
        </w:tc>
        <w:tc>
          <w:tcPr>
            <w:tcW w:w="2835" w:type="dxa"/>
          </w:tcPr>
          <w:p w14:paraId="50BDF0A2" w14:textId="77777777" w:rsidR="00693576" w:rsidRDefault="00BD23FD">
            <w:r>
              <w:rPr>
                <w:b/>
                <w:sz w:val="22"/>
              </w:rPr>
              <w:t>Đang dùng</w:t>
            </w:r>
            <w:r>
              <w:rPr>
                <w:sz w:val="22"/>
              </w:rPr>
              <w:t>: nguồn sự kiện chính cho điểm danh, hiện diện</w:t>
            </w:r>
          </w:p>
        </w:tc>
      </w:tr>
      <w:tr w:rsidR="00693576" w14:paraId="69101B81" w14:textId="77777777">
        <w:trPr>
          <w:jc w:val="center"/>
        </w:trPr>
        <w:tc>
          <w:tcPr>
            <w:tcW w:w="1984" w:type="dxa"/>
          </w:tcPr>
          <w:p w14:paraId="2C646911" w14:textId="77777777" w:rsidR="00693576" w:rsidRDefault="00BD23FD">
            <w:r>
              <w:rPr>
                <w:sz w:val="22"/>
              </w:rPr>
              <w:t>Ghi hình &amp; xem lại</w:t>
            </w:r>
          </w:p>
        </w:tc>
        <w:tc>
          <w:tcPr>
            <w:tcW w:w="850" w:type="dxa"/>
          </w:tcPr>
          <w:p w14:paraId="231F70B8" w14:textId="77777777" w:rsidR="00693576" w:rsidRDefault="00BD23FD">
            <w:r>
              <w:rPr>
                <w:sz w:val="22"/>
              </w:rPr>
              <w:t>12</w:t>
            </w:r>
          </w:p>
        </w:tc>
        <w:tc>
          <w:tcPr>
            <w:tcW w:w="3969" w:type="dxa"/>
          </w:tcPr>
          <w:p w14:paraId="0833F786" w14:textId="77777777" w:rsidR="00693576" w:rsidRDefault="00BD23FD">
            <w:r>
              <w:rPr>
                <w:sz w:val="22"/>
              </w:rPr>
              <w:t>Đoạn ghi hình, phát lại, tải và xuất video</w:t>
            </w:r>
          </w:p>
        </w:tc>
        <w:tc>
          <w:tcPr>
            <w:tcW w:w="2835" w:type="dxa"/>
          </w:tcPr>
          <w:p w14:paraId="4CAB7764" w14:textId="77777777" w:rsidR="00693576" w:rsidRDefault="00BD23FD">
            <w:r>
              <w:rPr>
                <w:sz w:val="22"/>
              </w:rPr>
              <w:t>Sau này: xem lại khi có sự cố</w:t>
            </w:r>
          </w:p>
        </w:tc>
      </w:tr>
      <w:tr w:rsidR="00693576" w14:paraId="0B317EE8" w14:textId="77777777">
        <w:trPr>
          <w:jc w:val="center"/>
        </w:trPr>
        <w:tc>
          <w:tcPr>
            <w:tcW w:w="1984" w:type="dxa"/>
          </w:tcPr>
          <w:p w14:paraId="29FC1E73" w14:textId="77777777" w:rsidR="00693576" w:rsidRDefault="00BD23FD">
            <w:r>
              <w:rPr>
                <w:sz w:val="22"/>
              </w:rPr>
              <w:t>2.5 Đếm lưu lượng</w:t>
            </w:r>
          </w:p>
        </w:tc>
        <w:tc>
          <w:tcPr>
            <w:tcW w:w="850" w:type="dxa"/>
          </w:tcPr>
          <w:p w14:paraId="4828DB8C" w14:textId="77777777" w:rsidR="00693576" w:rsidRDefault="00BD23FD">
            <w:r>
              <w:rPr>
                <w:sz w:val="22"/>
              </w:rPr>
              <w:t>8</w:t>
            </w:r>
          </w:p>
        </w:tc>
        <w:tc>
          <w:tcPr>
            <w:tcW w:w="3969" w:type="dxa"/>
          </w:tcPr>
          <w:p w14:paraId="627B656C" w14:textId="77777777" w:rsidR="00693576" w:rsidRDefault="00BD23FD">
            <w:r>
              <w:rPr>
                <w:sz w:val="22"/>
              </w:rPr>
              <w:t>Vạch đếm vào/ra, số liệu theo thời gian, đường đi của đối tượng</w:t>
            </w:r>
          </w:p>
        </w:tc>
        <w:tc>
          <w:tcPr>
            <w:tcW w:w="2835" w:type="dxa"/>
          </w:tcPr>
          <w:p w14:paraId="32EEB8BA" w14:textId="77777777" w:rsidR="00693576" w:rsidRDefault="00BD23FD">
            <w:r>
              <w:rPr>
                <w:sz w:val="22"/>
              </w:rPr>
              <w:t>Sau này: lưu lượng, heatmap</w:t>
            </w:r>
          </w:p>
        </w:tc>
      </w:tr>
      <w:tr w:rsidR="00693576" w14:paraId="44BC2152" w14:textId="77777777">
        <w:trPr>
          <w:jc w:val="center"/>
        </w:trPr>
        <w:tc>
          <w:tcPr>
            <w:tcW w:w="1984" w:type="dxa"/>
          </w:tcPr>
          <w:p w14:paraId="04DE3AC4" w14:textId="77777777" w:rsidR="00693576" w:rsidRDefault="00BD23FD">
            <w:r>
              <w:rPr>
                <w:sz w:val="22"/>
              </w:rPr>
              <w:t>2.10 Dashboard điều hành</w:t>
            </w:r>
          </w:p>
        </w:tc>
        <w:tc>
          <w:tcPr>
            <w:tcW w:w="850" w:type="dxa"/>
          </w:tcPr>
          <w:p w14:paraId="5C811252" w14:textId="77777777" w:rsidR="00693576" w:rsidRDefault="00BD23FD">
            <w:r>
              <w:rPr>
                <w:sz w:val="22"/>
              </w:rPr>
              <w:t>9</w:t>
            </w:r>
          </w:p>
        </w:tc>
        <w:tc>
          <w:tcPr>
            <w:tcW w:w="3969" w:type="dxa"/>
          </w:tcPr>
          <w:p w14:paraId="5EA8B891" w14:textId="77777777" w:rsidR="00693576" w:rsidRDefault="00BD23FD">
            <w:r>
              <w:rPr>
                <w:sz w:val="22"/>
              </w:rPr>
              <w:t xml:space="preserve">Số </w:t>
            </w:r>
            <w:r>
              <w:rPr>
                <w:sz w:val="22"/>
              </w:rPr>
              <w:t>liệu tổng quan, biểu đồ, tài nguyên máy chủ</w:t>
            </w:r>
          </w:p>
        </w:tc>
        <w:tc>
          <w:tcPr>
            <w:tcW w:w="2835" w:type="dxa"/>
          </w:tcPr>
          <w:p w14:paraId="09BD7848" w14:textId="77777777" w:rsidR="00693576" w:rsidRDefault="00BD23FD">
            <w:r>
              <w:rPr>
                <w:sz w:val="22"/>
              </w:rPr>
              <w:t>Tùy chọn</w:t>
            </w:r>
          </w:p>
        </w:tc>
      </w:tr>
      <w:tr w:rsidR="00693576" w14:paraId="15F3A08F" w14:textId="77777777">
        <w:trPr>
          <w:jc w:val="center"/>
        </w:trPr>
        <w:tc>
          <w:tcPr>
            <w:tcW w:w="1984" w:type="dxa"/>
          </w:tcPr>
          <w:p w14:paraId="0057255A" w14:textId="77777777" w:rsidR="00693576" w:rsidRDefault="00BD23FD">
            <w:r>
              <w:rPr>
                <w:sz w:val="22"/>
              </w:rPr>
              <w:t>2.9 Cảnh báo &amp; thông báo</w:t>
            </w:r>
          </w:p>
        </w:tc>
        <w:tc>
          <w:tcPr>
            <w:tcW w:w="850" w:type="dxa"/>
          </w:tcPr>
          <w:p w14:paraId="2A40AA04" w14:textId="77777777" w:rsidR="00693576" w:rsidRDefault="00BD23FD">
            <w:r>
              <w:rPr>
                <w:sz w:val="22"/>
              </w:rPr>
              <w:t>7</w:t>
            </w:r>
          </w:p>
        </w:tc>
        <w:tc>
          <w:tcPr>
            <w:tcW w:w="3969" w:type="dxa"/>
          </w:tcPr>
          <w:p w14:paraId="0DC71767" w14:textId="77777777" w:rsidR="00693576" w:rsidRDefault="00BD23FD">
            <w:r>
              <w:rPr>
                <w:sz w:val="22"/>
              </w:rPr>
              <w:t>Cảnh báo nhận diện (danh sách đen, định danh), đánh dấu đã đọc</w:t>
            </w:r>
          </w:p>
        </w:tc>
        <w:tc>
          <w:tcPr>
            <w:tcW w:w="2835" w:type="dxa"/>
          </w:tcPr>
          <w:p w14:paraId="29D971E8" w14:textId="77777777" w:rsidR="00693576" w:rsidRDefault="00BD23FD">
            <w:r>
              <w:rPr>
                <w:sz w:val="22"/>
              </w:rPr>
              <w:t>Tùy chọn: SAVP đã có cảnh báo riêng</w:t>
            </w:r>
          </w:p>
        </w:tc>
      </w:tr>
    </w:tbl>
    <w:p w14:paraId="3E63482B" w14:textId="77777777" w:rsidR="00693576" w:rsidRDefault="00693576"/>
    <w:p w14:paraId="01D478A2" w14:textId="77777777" w:rsidR="00693576" w:rsidRDefault="00BD23FD">
      <w:pPr>
        <w:pStyle w:val="Heading2"/>
      </w:pPr>
      <w:bookmarkStart w:id="6" w:name="_Toc242644095"/>
      <w:r>
        <w:t>1.5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nh</w:t>
      </w:r>
      <w:r>
        <w:t>ậ</w:t>
      </w:r>
      <w:r>
        <w:t>n di</w:t>
      </w:r>
      <w:r>
        <w:t>ệ</w:t>
      </w:r>
      <w:r>
        <w:t>n</w:t>
      </w:r>
      <w:bookmarkEnd w:id="6"/>
    </w:p>
    <w:p w14:paraId="4F249E9D" w14:textId="77777777" w:rsidR="00693576" w:rsidRDefault="00BD23FD">
      <w:pPr>
        <w:jc w:val="both"/>
      </w:pPr>
      <w:r>
        <w:t>Đây là dữ liệu SAVP nhận về mỗi khi camera phát hiện một người hoặc xe (nhóm Lịch sử sự kiện):</w:t>
      </w:r>
    </w:p>
    <w:p w14:paraId="4AE5DCFB" w14:textId="77777777" w:rsidR="00693576" w:rsidRDefault="00BD23FD">
      <w:pPr>
        <w:jc w:val="center"/>
      </w:pPr>
      <w:r>
        <w:rPr>
          <w:b/>
          <w:sz w:val="24"/>
        </w:rPr>
        <w:t>Bảng 6. Các trường của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650"/>
        <w:gridCol w:w="3555"/>
        <w:gridCol w:w="1586"/>
      </w:tblGrid>
      <w:tr w:rsidR="00693576" w14:paraId="4D615BF4" w14:textId="77777777">
        <w:trPr>
          <w:jc w:val="center"/>
        </w:trPr>
        <w:tc>
          <w:tcPr>
            <w:tcW w:w="2154" w:type="dxa"/>
            <w:shd w:val="clear" w:color="auto" w:fill="D9E2F3"/>
          </w:tcPr>
          <w:p w14:paraId="6F5B61E5" w14:textId="77777777" w:rsidR="00693576" w:rsidRDefault="00BD23FD">
            <w:r>
              <w:rPr>
                <w:b/>
                <w:sz w:val="20"/>
              </w:rPr>
              <w:t>Trường</w:t>
            </w:r>
          </w:p>
        </w:tc>
        <w:tc>
          <w:tcPr>
            <w:tcW w:w="3402" w:type="dxa"/>
            <w:shd w:val="clear" w:color="auto" w:fill="D9E2F3"/>
          </w:tcPr>
          <w:p w14:paraId="1FC790CB" w14:textId="77777777" w:rsidR="00693576" w:rsidRDefault="00BD23FD">
            <w:r>
              <w:rPr>
                <w:b/>
                <w:sz w:val="20"/>
              </w:rPr>
              <w:t>Ý nghĩa</w:t>
            </w:r>
          </w:p>
        </w:tc>
        <w:tc>
          <w:tcPr>
            <w:tcW w:w="2098" w:type="dxa"/>
            <w:shd w:val="clear" w:color="auto" w:fill="D9E2F3"/>
          </w:tcPr>
          <w:p w14:paraId="460A864D" w14:textId="77777777" w:rsidR="00693576" w:rsidRDefault="00BD23FD">
            <w:r>
              <w:rPr>
                <w:b/>
                <w:sz w:val="20"/>
              </w:rPr>
              <w:t>Ví dụ</w:t>
            </w:r>
          </w:p>
        </w:tc>
        <w:tc>
          <w:tcPr>
            <w:tcW w:w="1984" w:type="dxa"/>
            <w:shd w:val="clear" w:color="auto" w:fill="D9E2F3"/>
          </w:tcPr>
          <w:p w14:paraId="1CCF078D" w14:textId="77777777" w:rsidR="00693576" w:rsidRDefault="00BD23FD">
            <w:r>
              <w:rPr>
                <w:b/>
                <w:sz w:val="20"/>
              </w:rPr>
              <w:t>SAVP dùng để</w:t>
            </w:r>
          </w:p>
        </w:tc>
      </w:tr>
      <w:tr w:rsidR="00693576" w14:paraId="5D79F065" w14:textId="77777777">
        <w:trPr>
          <w:jc w:val="center"/>
        </w:trPr>
        <w:tc>
          <w:tcPr>
            <w:tcW w:w="2154" w:type="dxa"/>
          </w:tcPr>
          <w:p w14:paraId="2B116E2B" w14:textId="77777777" w:rsidR="00693576" w:rsidRDefault="00BD23FD">
            <w:r>
              <w:rPr>
                <w:sz w:val="20"/>
              </w:rPr>
              <w:t>`object_id`</w:t>
            </w:r>
          </w:p>
        </w:tc>
        <w:tc>
          <w:tcPr>
            <w:tcW w:w="3402" w:type="dxa"/>
          </w:tcPr>
          <w:p w14:paraId="56BC28E2" w14:textId="77777777" w:rsidR="00693576" w:rsidRDefault="00693576"/>
        </w:tc>
        <w:tc>
          <w:tcPr>
            <w:tcW w:w="2098" w:type="dxa"/>
          </w:tcPr>
          <w:p w14:paraId="0B7947F6" w14:textId="77777777" w:rsidR="00693576" w:rsidRDefault="00BD23FD">
            <w:r>
              <w:rPr>
                <w:sz w:val="20"/>
              </w:rPr>
              <w:t>cam1_1760090000_42</w:t>
            </w:r>
          </w:p>
        </w:tc>
        <w:tc>
          <w:tcPr>
            <w:tcW w:w="1984" w:type="dxa"/>
          </w:tcPr>
          <w:p w14:paraId="46CA6462" w14:textId="77777777" w:rsidR="00693576" w:rsidRDefault="00BD23FD">
            <w:r>
              <w:rPr>
                <w:sz w:val="20"/>
              </w:rPr>
              <w:t>Chống trùng sự kiện</w:t>
            </w:r>
          </w:p>
        </w:tc>
      </w:tr>
      <w:tr w:rsidR="00693576" w14:paraId="26AB11F3" w14:textId="77777777">
        <w:trPr>
          <w:jc w:val="center"/>
        </w:trPr>
        <w:tc>
          <w:tcPr>
            <w:tcW w:w="2154" w:type="dxa"/>
          </w:tcPr>
          <w:p w14:paraId="2A084901" w14:textId="77777777" w:rsidR="00693576" w:rsidRDefault="00BD23FD">
            <w:r>
              <w:rPr>
                <w:sz w:val="20"/>
              </w:rPr>
              <w:t>`camera_id`</w:t>
            </w:r>
          </w:p>
        </w:tc>
        <w:tc>
          <w:tcPr>
            <w:tcW w:w="3402" w:type="dxa"/>
          </w:tcPr>
          <w:p w14:paraId="1AE57DF0" w14:textId="77777777" w:rsidR="00693576" w:rsidRDefault="00BD23FD">
            <w:r>
              <w:rPr>
                <w:sz w:val="20"/>
              </w:rPr>
              <w:t>Tên camera.</w:t>
            </w:r>
          </w:p>
        </w:tc>
        <w:tc>
          <w:tcPr>
            <w:tcW w:w="2098" w:type="dxa"/>
          </w:tcPr>
          <w:p w14:paraId="711D1A1B" w14:textId="77777777" w:rsidR="00693576" w:rsidRDefault="00BD23FD">
            <w:r>
              <w:rPr>
                <w:sz w:val="20"/>
              </w:rPr>
              <w:t>Cong chinh</w:t>
            </w:r>
          </w:p>
        </w:tc>
        <w:tc>
          <w:tcPr>
            <w:tcW w:w="1984" w:type="dxa"/>
          </w:tcPr>
          <w:p w14:paraId="047F6750" w14:textId="77777777" w:rsidR="00693576" w:rsidRDefault="00BD23FD">
            <w:r>
              <w:rPr>
                <w:sz w:val="20"/>
              </w:rPr>
              <w:t>Xác định phòng</w:t>
            </w:r>
          </w:p>
        </w:tc>
      </w:tr>
      <w:tr w:rsidR="00693576" w14:paraId="60A857BD" w14:textId="77777777">
        <w:trPr>
          <w:jc w:val="center"/>
        </w:trPr>
        <w:tc>
          <w:tcPr>
            <w:tcW w:w="2154" w:type="dxa"/>
          </w:tcPr>
          <w:p w14:paraId="0BDC5F5D" w14:textId="77777777" w:rsidR="00693576" w:rsidRDefault="00BD23FD">
            <w:r>
              <w:rPr>
                <w:sz w:val="20"/>
              </w:rPr>
              <w:t>`object_type`</w:t>
            </w:r>
          </w:p>
        </w:tc>
        <w:tc>
          <w:tcPr>
            <w:tcW w:w="3402" w:type="dxa"/>
          </w:tcPr>
          <w:p w14:paraId="20431C39" w14:textId="77777777" w:rsidR="00693576" w:rsidRDefault="00693576"/>
        </w:tc>
        <w:tc>
          <w:tcPr>
            <w:tcW w:w="2098" w:type="dxa"/>
          </w:tcPr>
          <w:p w14:paraId="499E7B57" w14:textId="77777777" w:rsidR="00693576" w:rsidRDefault="00BD23FD">
            <w:r>
              <w:rPr>
                <w:sz w:val="20"/>
              </w:rPr>
              <w:t>car</w:t>
            </w:r>
          </w:p>
        </w:tc>
        <w:tc>
          <w:tcPr>
            <w:tcW w:w="1984" w:type="dxa"/>
          </w:tcPr>
          <w:p w14:paraId="5FEEA121" w14:textId="77777777" w:rsidR="00693576" w:rsidRDefault="00BD23FD">
            <w:r>
              <w:rPr>
                <w:sz w:val="20"/>
              </w:rPr>
              <w:t>—</w:t>
            </w:r>
          </w:p>
        </w:tc>
      </w:tr>
      <w:tr w:rsidR="00693576" w14:paraId="0A3913A8" w14:textId="77777777">
        <w:trPr>
          <w:jc w:val="center"/>
        </w:trPr>
        <w:tc>
          <w:tcPr>
            <w:tcW w:w="2154" w:type="dxa"/>
          </w:tcPr>
          <w:p w14:paraId="353AC4F4" w14:textId="77777777" w:rsidR="00693576" w:rsidRDefault="00BD23FD">
            <w:r>
              <w:rPr>
                <w:sz w:val="20"/>
              </w:rPr>
              <w:t>`object_image_path`</w:t>
            </w:r>
          </w:p>
        </w:tc>
        <w:tc>
          <w:tcPr>
            <w:tcW w:w="3402" w:type="dxa"/>
          </w:tcPr>
          <w:p w14:paraId="2AA28F92" w14:textId="77777777" w:rsidR="00693576" w:rsidRDefault="00693576"/>
        </w:tc>
        <w:tc>
          <w:tcPr>
            <w:tcW w:w="2098" w:type="dxa"/>
          </w:tcPr>
          <w:p w14:paraId="396AA018" w14:textId="77777777" w:rsidR="00693576" w:rsidRDefault="00BD23FD">
            <w:r>
              <w:rPr>
                <w:sz w:val="20"/>
              </w:rPr>
              <w:t>OBJECT_IMAGE/2933478/cam1_42.jpg</w:t>
            </w:r>
          </w:p>
        </w:tc>
        <w:tc>
          <w:tcPr>
            <w:tcW w:w="1984" w:type="dxa"/>
          </w:tcPr>
          <w:p w14:paraId="4A8C7A35" w14:textId="77777777" w:rsidR="00693576" w:rsidRDefault="00BD23FD">
            <w:r>
              <w:rPr>
                <w:sz w:val="20"/>
              </w:rPr>
              <w:t>—</w:t>
            </w:r>
          </w:p>
        </w:tc>
      </w:tr>
      <w:tr w:rsidR="00693576" w14:paraId="019A55C2" w14:textId="77777777">
        <w:trPr>
          <w:jc w:val="center"/>
        </w:trPr>
        <w:tc>
          <w:tcPr>
            <w:tcW w:w="2154" w:type="dxa"/>
          </w:tcPr>
          <w:p w14:paraId="4AB3C3AF" w14:textId="77777777" w:rsidR="00693576" w:rsidRDefault="00BD23FD">
            <w:r>
              <w:rPr>
                <w:sz w:val="20"/>
              </w:rPr>
              <w:t>`lp_text`</w:t>
            </w:r>
          </w:p>
        </w:tc>
        <w:tc>
          <w:tcPr>
            <w:tcW w:w="3402" w:type="dxa"/>
          </w:tcPr>
          <w:p w14:paraId="6D66FE7E" w14:textId="77777777" w:rsidR="00693576" w:rsidRDefault="00693576"/>
        </w:tc>
        <w:tc>
          <w:tcPr>
            <w:tcW w:w="2098" w:type="dxa"/>
          </w:tcPr>
          <w:p w14:paraId="233E1386" w14:textId="77777777" w:rsidR="00693576" w:rsidRDefault="00BD23FD">
            <w:r>
              <w:rPr>
                <w:sz w:val="20"/>
              </w:rPr>
              <w:t>30A12345</w:t>
            </w:r>
          </w:p>
        </w:tc>
        <w:tc>
          <w:tcPr>
            <w:tcW w:w="1984" w:type="dxa"/>
          </w:tcPr>
          <w:p w14:paraId="1F7FB6F3" w14:textId="77777777" w:rsidR="00693576" w:rsidRDefault="00BD23FD">
            <w:r>
              <w:rPr>
                <w:sz w:val="20"/>
              </w:rPr>
              <w:t>Biển số (sau này)</w:t>
            </w:r>
          </w:p>
        </w:tc>
      </w:tr>
      <w:tr w:rsidR="00693576" w14:paraId="7D0BA15D" w14:textId="77777777">
        <w:trPr>
          <w:jc w:val="center"/>
        </w:trPr>
        <w:tc>
          <w:tcPr>
            <w:tcW w:w="2154" w:type="dxa"/>
          </w:tcPr>
          <w:p w14:paraId="18D89FE9" w14:textId="77777777" w:rsidR="00693576" w:rsidRDefault="00BD23FD">
            <w:r>
              <w:rPr>
                <w:sz w:val="20"/>
              </w:rPr>
              <w:t>`lp_ident`</w:t>
            </w:r>
          </w:p>
        </w:tc>
        <w:tc>
          <w:tcPr>
            <w:tcW w:w="3402" w:type="dxa"/>
          </w:tcPr>
          <w:p w14:paraId="497B7C78" w14:textId="77777777" w:rsidR="00693576" w:rsidRDefault="00BD23FD">
            <w:r>
              <w:rPr>
                <w:sz w:val="20"/>
              </w:rPr>
              <w:t>Định danh biển số (nếu đã đăng ký).</w:t>
            </w:r>
          </w:p>
        </w:tc>
        <w:tc>
          <w:tcPr>
            <w:tcW w:w="2098" w:type="dxa"/>
          </w:tcPr>
          <w:p w14:paraId="2162F03C" w14:textId="77777777" w:rsidR="00693576" w:rsidRDefault="00BD23FD">
            <w:r>
              <w:rPr>
                <w:sz w:val="20"/>
              </w:rPr>
              <w:t>Nguyen Van A</w:t>
            </w:r>
          </w:p>
        </w:tc>
        <w:tc>
          <w:tcPr>
            <w:tcW w:w="1984" w:type="dxa"/>
          </w:tcPr>
          <w:p w14:paraId="6BA6E77D" w14:textId="77777777" w:rsidR="00693576" w:rsidRDefault="00BD23FD">
            <w:r>
              <w:rPr>
                <w:sz w:val="20"/>
              </w:rPr>
              <w:t>—</w:t>
            </w:r>
          </w:p>
        </w:tc>
      </w:tr>
      <w:tr w:rsidR="00693576" w14:paraId="092D5C7A" w14:textId="77777777">
        <w:trPr>
          <w:jc w:val="center"/>
        </w:trPr>
        <w:tc>
          <w:tcPr>
            <w:tcW w:w="2154" w:type="dxa"/>
          </w:tcPr>
          <w:p w14:paraId="423A6FD6" w14:textId="77777777" w:rsidR="00693576" w:rsidRDefault="00BD23FD">
            <w:r>
              <w:rPr>
                <w:sz w:val="20"/>
              </w:rPr>
              <w:t>`lp_type`</w:t>
            </w:r>
          </w:p>
        </w:tc>
        <w:tc>
          <w:tcPr>
            <w:tcW w:w="3402" w:type="dxa"/>
          </w:tcPr>
          <w:p w14:paraId="56E132BE" w14:textId="77777777" w:rsidR="00693576" w:rsidRDefault="00693576"/>
        </w:tc>
        <w:tc>
          <w:tcPr>
            <w:tcW w:w="2098" w:type="dxa"/>
          </w:tcPr>
          <w:p w14:paraId="1864803D" w14:textId="77777777" w:rsidR="00693576" w:rsidRDefault="00BD23FD">
            <w:r>
              <w:rPr>
                <w:sz w:val="20"/>
              </w:rPr>
              <w:t>white_lp</w:t>
            </w:r>
          </w:p>
        </w:tc>
        <w:tc>
          <w:tcPr>
            <w:tcW w:w="1984" w:type="dxa"/>
          </w:tcPr>
          <w:p w14:paraId="62985623" w14:textId="77777777" w:rsidR="00693576" w:rsidRDefault="00BD23FD">
            <w:r>
              <w:rPr>
                <w:sz w:val="20"/>
              </w:rPr>
              <w:t>—</w:t>
            </w:r>
          </w:p>
        </w:tc>
      </w:tr>
      <w:tr w:rsidR="00693576" w14:paraId="61F80439" w14:textId="77777777">
        <w:trPr>
          <w:jc w:val="center"/>
        </w:trPr>
        <w:tc>
          <w:tcPr>
            <w:tcW w:w="2154" w:type="dxa"/>
          </w:tcPr>
          <w:p w14:paraId="2C416D0B" w14:textId="77777777" w:rsidR="00693576" w:rsidRDefault="00BD23FD">
            <w:r>
              <w:rPr>
                <w:sz w:val="20"/>
              </w:rPr>
              <w:t>`lp_image_path`</w:t>
            </w:r>
          </w:p>
        </w:tc>
        <w:tc>
          <w:tcPr>
            <w:tcW w:w="3402" w:type="dxa"/>
          </w:tcPr>
          <w:p w14:paraId="650105BA" w14:textId="77777777" w:rsidR="00693576" w:rsidRDefault="00693576"/>
        </w:tc>
        <w:tc>
          <w:tcPr>
            <w:tcW w:w="2098" w:type="dxa"/>
          </w:tcPr>
          <w:p w14:paraId="73459C64" w14:textId="77777777" w:rsidR="00693576" w:rsidRDefault="00BD23FD">
            <w:r>
              <w:rPr>
                <w:sz w:val="20"/>
              </w:rPr>
              <w:t>LP_IMAGE/2933478/cam1_42.jpg</w:t>
            </w:r>
          </w:p>
        </w:tc>
        <w:tc>
          <w:tcPr>
            <w:tcW w:w="1984" w:type="dxa"/>
          </w:tcPr>
          <w:p w14:paraId="508D90C7" w14:textId="77777777" w:rsidR="00693576" w:rsidRDefault="00BD23FD">
            <w:r>
              <w:rPr>
                <w:sz w:val="20"/>
              </w:rPr>
              <w:t>—</w:t>
            </w:r>
          </w:p>
        </w:tc>
      </w:tr>
      <w:tr w:rsidR="00693576" w14:paraId="3CCC0AAD" w14:textId="77777777">
        <w:trPr>
          <w:jc w:val="center"/>
        </w:trPr>
        <w:tc>
          <w:tcPr>
            <w:tcW w:w="2154" w:type="dxa"/>
          </w:tcPr>
          <w:p w14:paraId="02C6E80F" w14:textId="77777777" w:rsidR="00693576" w:rsidRDefault="00BD23FD">
            <w:r>
              <w:rPr>
                <w:sz w:val="20"/>
              </w:rPr>
              <w:lastRenderedPageBreak/>
              <w:t>`face_ident_text`</w:t>
            </w:r>
          </w:p>
        </w:tc>
        <w:tc>
          <w:tcPr>
            <w:tcW w:w="3402" w:type="dxa"/>
          </w:tcPr>
          <w:p w14:paraId="23C149C3" w14:textId="77777777" w:rsidR="00693576" w:rsidRDefault="00693576"/>
        </w:tc>
        <w:tc>
          <w:tcPr>
            <w:tcW w:w="2098" w:type="dxa"/>
          </w:tcPr>
          <w:p w14:paraId="49378E2A" w14:textId="77777777" w:rsidR="00693576" w:rsidRDefault="00BD23FD">
            <w:r>
              <w:rPr>
                <w:sz w:val="20"/>
              </w:rPr>
              <w:t>Nguyen Van A</w:t>
            </w:r>
          </w:p>
        </w:tc>
        <w:tc>
          <w:tcPr>
            <w:tcW w:w="1984" w:type="dxa"/>
          </w:tcPr>
          <w:p w14:paraId="7355C74F" w14:textId="77777777" w:rsidR="00693576" w:rsidRDefault="00BD23FD">
            <w:r>
              <w:rPr>
                <w:sz w:val="20"/>
              </w:rPr>
              <w:t>Xác định người</w:t>
            </w:r>
          </w:p>
        </w:tc>
      </w:tr>
      <w:tr w:rsidR="00693576" w14:paraId="1C0ACE3C" w14:textId="77777777">
        <w:trPr>
          <w:jc w:val="center"/>
        </w:trPr>
        <w:tc>
          <w:tcPr>
            <w:tcW w:w="2154" w:type="dxa"/>
          </w:tcPr>
          <w:p w14:paraId="7AC254C1" w14:textId="77777777" w:rsidR="00693576" w:rsidRDefault="00BD23FD">
            <w:r>
              <w:rPr>
                <w:sz w:val="20"/>
              </w:rPr>
              <w:t>`face_image_path`</w:t>
            </w:r>
          </w:p>
        </w:tc>
        <w:tc>
          <w:tcPr>
            <w:tcW w:w="3402" w:type="dxa"/>
          </w:tcPr>
          <w:p w14:paraId="0C3A5C03" w14:textId="77777777" w:rsidR="00693576" w:rsidRDefault="00693576"/>
        </w:tc>
        <w:tc>
          <w:tcPr>
            <w:tcW w:w="2098" w:type="dxa"/>
          </w:tcPr>
          <w:p w14:paraId="35E8A825" w14:textId="77777777" w:rsidR="00693576" w:rsidRDefault="00BD23FD">
            <w:r>
              <w:rPr>
                <w:sz w:val="20"/>
              </w:rPr>
              <w:t>FACE_IMAGE/2933478/cam1_42.jpg</w:t>
            </w:r>
          </w:p>
        </w:tc>
        <w:tc>
          <w:tcPr>
            <w:tcW w:w="1984" w:type="dxa"/>
          </w:tcPr>
          <w:p w14:paraId="3987711A" w14:textId="77777777" w:rsidR="00693576" w:rsidRDefault="00BD23FD">
            <w:r>
              <w:rPr>
                <w:sz w:val="20"/>
              </w:rPr>
              <w:t>Ảnh bằng chứng (sau này)</w:t>
            </w:r>
          </w:p>
        </w:tc>
      </w:tr>
      <w:tr w:rsidR="00693576" w14:paraId="7E617C3A" w14:textId="77777777">
        <w:trPr>
          <w:jc w:val="center"/>
        </w:trPr>
        <w:tc>
          <w:tcPr>
            <w:tcW w:w="2154" w:type="dxa"/>
          </w:tcPr>
          <w:p w14:paraId="65969AD4" w14:textId="77777777" w:rsidR="00693576" w:rsidRDefault="00BD23FD">
            <w:r>
              <w:rPr>
                <w:sz w:val="20"/>
              </w:rPr>
              <w:t>`first_timestamp`</w:t>
            </w:r>
          </w:p>
        </w:tc>
        <w:tc>
          <w:tcPr>
            <w:tcW w:w="3402" w:type="dxa"/>
          </w:tcPr>
          <w:p w14:paraId="5DBE9859" w14:textId="77777777" w:rsidR="00693576" w:rsidRDefault="00BD23FD">
            <w:r>
              <w:rPr>
                <w:sz w:val="20"/>
              </w:rPr>
              <w:t>Epoch giây.</w:t>
            </w:r>
          </w:p>
        </w:tc>
        <w:tc>
          <w:tcPr>
            <w:tcW w:w="2098" w:type="dxa"/>
          </w:tcPr>
          <w:p w14:paraId="73E7664C" w14:textId="77777777" w:rsidR="00693576" w:rsidRDefault="00BD23FD">
            <w:r>
              <w:rPr>
                <w:sz w:val="20"/>
              </w:rPr>
              <w:t>1760090000</w:t>
            </w:r>
          </w:p>
        </w:tc>
        <w:tc>
          <w:tcPr>
            <w:tcW w:w="1984" w:type="dxa"/>
          </w:tcPr>
          <w:p w14:paraId="0F4C54E5" w14:textId="77777777" w:rsidR="00693576" w:rsidRDefault="00BD23FD">
            <w:r>
              <w:rPr>
                <w:sz w:val="20"/>
              </w:rPr>
              <w:t>Thời điểm vào</w:t>
            </w:r>
          </w:p>
        </w:tc>
      </w:tr>
      <w:tr w:rsidR="00693576" w14:paraId="493616BC" w14:textId="77777777">
        <w:trPr>
          <w:jc w:val="center"/>
        </w:trPr>
        <w:tc>
          <w:tcPr>
            <w:tcW w:w="2154" w:type="dxa"/>
          </w:tcPr>
          <w:p w14:paraId="7CE7AF42" w14:textId="77777777" w:rsidR="00693576" w:rsidRDefault="00BD23FD">
            <w:r>
              <w:rPr>
                <w:sz w:val="20"/>
              </w:rPr>
              <w:t>`last_timestamp`</w:t>
            </w:r>
          </w:p>
        </w:tc>
        <w:tc>
          <w:tcPr>
            <w:tcW w:w="3402" w:type="dxa"/>
          </w:tcPr>
          <w:p w14:paraId="5F3B7049" w14:textId="77777777" w:rsidR="00693576" w:rsidRDefault="00BD23FD">
            <w:r>
              <w:rPr>
                <w:sz w:val="20"/>
              </w:rPr>
              <w:t>Epoch giây.</w:t>
            </w:r>
          </w:p>
        </w:tc>
        <w:tc>
          <w:tcPr>
            <w:tcW w:w="2098" w:type="dxa"/>
          </w:tcPr>
          <w:p w14:paraId="064F7D5C" w14:textId="77777777" w:rsidR="00693576" w:rsidRDefault="00BD23FD">
            <w:r>
              <w:rPr>
                <w:sz w:val="20"/>
              </w:rPr>
              <w:t>1760090012</w:t>
            </w:r>
          </w:p>
        </w:tc>
        <w:tc>
          <w:tcPr>
            <w:tcW w:w="1984" w:type="dxa"/>
          </w:tcPr>
          <w:p w14:paraId="3288E7EC" w14:textId="77777777" w:rsidR="00693576" w:rsidRDefault="00BD23FD">
            <w:r>
              <w:rPr>
                <w:sz w:val="20"/>
              </w:rPr>
              <w:t>Dự phòng thời điểm</w:t>
            </w:r>
          </w:p>
        </w:tc>
      </w:tr>
      <w:tr w:rsidR="00693576" w14:paraId="09AA9FE1" w14:textId="77777777">
        <w:trPr>
          <w:jc w:val="center"/>
        </w:trPr>
        <w:tc>
          <w:tcPr>
            <w:tcW w:w="2154" w:type="dxa"/>
          </w:tcPr>
          <w:p w14:paraId="3B130782" w14:textId="77777777" w:rsidR="00693576" w:rsidRDefault="00BD23FD">
            <w:r>
              <w:rPr>
                <w:sz w:val="20"/>
              </w:rPr>
              <w:t>`confidence`</w:t>
            </w:r>
          </w:p>
        </w:tc>
        <w:tc>
          <w:tcPr>
            <w:tcW w:w="3402" w:type="dxa"/>
          </w:tcPr>
          <w:p w14:paraId="6413DE91" w14:textId="77777777" w:rsidR="00693576" w:rsidRDefault="00693576"/>
        </w:tc>
        <w:tc>
          <w:tcPr>
            <w:tcW w:w="2098" w:type="dxa"/>
          </w:tcPr>
          <w:p w14:paraId="694E406F" w14:textId="77777777" w:rsidR="00693576" w:rsidRDefault="00BD23FD">
            <w:r>
              <w:rPr>
                <w:sz w:val="20"/>
              </w:rPr>
              <w:t>0.92</w:t>
            </w:r>
          </w:p>
        </w:tc>
        <w:tc>
          <w:tcPr>
            <w:tcW w:w="1984" w:type="dxa"/>
          </w:tcPr>
          <w:p w14:paraId="7A0AC168" w14:textId="77777777" w:rsidR="00693576" w:rsidRDefault="00BD23FD">
            <w:r>
              <w:rPr>
                <w:sz w:val="20"/>
              </w:rPr>
              <w:t>Độ giống</w:t>
            </w:r>
          </w:p>
        </w:tc>
      </w:tr>
      <w:tr w:rsidR="00693576" w14:paraId="0DCCE718" w14:textId="77777777">
        <w:trPr>
          <w:jc w:val="center"/>
        </w:trPr>
        <w:tc>
          <w:tcPr>
            <w:tcW w:w="2154" w:type="dxa"/>
          </w:tcPr>
          <w:p w14:paraId="71C44032" w14:textId="77777777" w:rsidR="00693576" w:rsidRDefault="00BD23FD">
            <w:r>
              <w:rPr>
                <w:sz w:val="20"/>
              </w:rPr>
              <w:t>`is_manual_update`</w:t>
            </w:r>
          </w:p>
        </w:tc>
        <w:tc>
          <w:tcPr>
            <w:tcW w:w="3402" w:type="dxa"/>
          </w:tcPr>
          <w:p w14:paraId="10DFA69E" w14:textId="77777777" w:rsidR="00693576" w:rsidRDefault="00693576"/>
        </w:tc>
        <w:tc>
          <w:tcPr>
            <w:tcW w:w="2098" w:type="dxa"/>
          </w:tcPr>
          <w:p w14:paraId="6F07B6F7" w14:textId="77777777" w:rsidR="00693576" w:rsidRDefault="00BD23FD">
            <w:r>
              <w:rPr>
                <w:sz w:val="20"/>
              </w:rPr>
              <w:t>False</w:t>
            </w:r>
          </w:p>
        </w:tc>
        <w:tc>
          <w:tcPr>
            <w:tcW w:w="1984" w:type="dxa"/>
          </w:tcPr>
          <w:p w14:paraId="16030B15" w14:textId="77777777" w:rsidR="00693576" w:rsidRDefault="00BD23FD">
            <w:r>
              <w:rPr>
                <w:sz w:val="20"/>
              </w:rPr>
              <w:t>—</w:t>
            </w:r>
          </w:p>
        </w:tc>
      </w:tr>
      <w:tr w:rsidR="00693576" w14:paraId="5FF21F4A" w14:textId="77777777">
        <w:trPr>
          <w:jc w:val="center"/>
        </w:trPr>
        <w:tc>
          <w:tcPr>
            <w:tcW w:w="2154" w:type="dxa"/>
          </w:tcPr>
          <w:p w14:paraId="08CA3B9E" w14:textId="77777777" w:rsidR="00693576" w:rsidRDefault="00BD23FD">
            <w:r>
              <w:rPr>
                <w:sz w:val="20"/>
              </w:rPr>
              <w:t>`collection_name`</w:t>
            </w:r>
          </w:p>
        </w:tc>
        <w:tc>
          <w:tcPr>
            <w:tcW w:w="3402" w:type="dxa"/>
          </w:tcPr>
          <w:p w14:paraId="515DE334" w14:textId="77777777" w:rsidR="00693576" w:rsidRDefault="00BD23FD">
            <w:r>
              <w:rPr>
                <w:sz w:val="20"/>
              </w:rPr>
              <w:t>Collection MongoDB chứa bản ghi (dùng khi PATCH).</w:t>
            </w:r>
          </w:p>
        </w:tc>
        <w:tc>
          <w:tcPr>
            <w:tcW w:w="2098" w:type="dxa"/>
          </w:tcPr>
          <w:p w14:paraId="19E234AF" w14:textId="77777777" w:rsidR="00693576" w:rsidRDefault="00BD23FD">
            <w:r>
              <w:rPr>
                <w:sz w:val="20"/>
              </w:rPr>
              <w:t>2933478</w:t>
            </w:r>
          </w:p>
        </w:tc>
        <w:tc>
          <w:tcPr>
            <w:tcW w:w="1984" w:type="dxa"/>
          </w:tcPr>
          <w:p w14:paraId="160BDB8B" w14:textId="77777777" w:rsidR="00693576" w:rsidRDefault="00BD23FD">
            <w:r>
              <w:rPr>
                <w:sz w:val="20"/>
              </w:rPr>
              <w:t>—</w:t>
            </w:r>
          </w:p>
        </w:tc>
      </w:tr>
    </w:tbl>
    <w:p w14:paraId="66A731C6" w14:textId="77777777" w:rsidR="00693576" w:rsidRDefault="00693576"/>
    <w:p w14:paraId="372D553E" w14:textId="77777777" w:rsidR="00693576" w:rsidRDefault="00BD23FD">
      <w:pPr>
        <w:pStyle w:val="Heading2"/>
      </w:pPr>
      <w:bookmarkStart w:id="7" w:name="_Toc242644096"/>
      <w:r>
        <w:t>1.6 Thông tin camera và khuôn m</w:t>
      </w:r>
      <w:r>
        <w:t>ặ</w:t>
      </w:r>
      <w:r>
        <w:t>t nh</w:t>
      </w:r>
      <w:r>
        <w:t>ậ</w:t>
      </w:r>
      <w:r>
        <w:t>n v</w:t>
      </w:r>
      <w:r>
        <w:t>ề</w:t>
      </w:r>
      <w:bookmarkEnd w:id="7"/>
    </w:p>
    <w:p w14:paraId="612BFCF8" w14:textId="77777777" w:rsidR="00693576" w:rsidRDefault="00BD23FD">
      <w:pPr>
        <w:jc w:val="center"/>
      </w:pPr>
      <w:r>
        <w:rPr>
          <w:b/>
          <w:sz w:val="24"/>
        </w:rPr>
        <w:t>Bảng 7. Thông tin một camera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404"/>
        <w:gridCol w:w="5206"/>
      </w:tblGrid>
      <w:tr w:rsidR="00693576" w14:paraId="5731C12A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F94A0F0" w14:textId="77777777" w:rsidR="00693576" w:rsidRDefault="00BD23FD">
            <w:r>
              <w:rPr>
                <w:b/>
                <w:sz w:val="20"/>
              </w:rPr>
              <w:t>Trường</w:t>
            </w:r>
          </w:p>
        </w:tc>
        <w:tc>
          <w:tcPr>
            <w:tcW w:w="3969" w:type="dxa"/>
            <w:shd w:val="clear" w:color="auto" w:fill="D9E2F3"/>
          </w:tcPr>
          <w:p w14:paraId="33EF1824" w14:textId="77777777" w:rsidR="00693576" w:rsidRDefault="00BD23FD">
            <w:r>
              <w:rPr>
                <w:b/>
                <w:sz w:val="20"/>
              </w:rPr>
              <w:t>Ý nghĩa</w:t>
            </w:r>
          </w:p>
        </w:tc>
        <w:tc>
          <w:tcPr>
            <w:tcW w:w="3402" w:type="dxa"/>
            <w:shd w:val="clear" w:color="auto" w:fill="D9E2F3"/>
          </w:tcPr>
          <w:p w14:paraId="767DE7C7" w14:textId="77777777" w:rsidR="00693576" w:rsidRDefault="00BD23FD">
            <w:r>
              <w:rPr>
                <w:b/>
                <w:sz w:val="20"/>
              </w:rPr>
              <w:t>Ví dụ</w:t>
            </w:r>
          </w:p>
        </w:tc>
      </w:tr>
      <w:tr w:rsidR="00693576" w14:paraId="6F575589" w14:textId="77777777">
        <w:trPr>
          <w:jc w:val="center"/>
        </w:trPr>
        <w:tc>
          <w:tcPr>
            <w:tcW w:w="2268" w:type="dxa"/>
          </w:tcPr>
          <w:p w14:paraId="2ACC5C79" w14:textId="77777777" w:rsidR="00693576" w:rsidRDefault="00BD23FD">
            <w:r>
              <w:rPr>
                <w:sz w:val="20"/>
              </w:rPr>
              <w:t>`camera_name`</w:t>
            </w:r>
          </w:p>
        </w:tc>
        <w:tc>
          <w:tcPr>
            <w:tcW w:w="3969" w:type="dxa"/>
          </w:tcPr>
          <w:p w14:paraId="7D045D3A" w14:textId="77777777" w:rsidR="00693576" w:rsidRDefault="00BD23FD">
            <w:r>
              <w:rPr>
                <w:sz w:val="20"/>
              </w:rPr>
              <w:t>Tên camera (khoá chính).</w:t>
            </w:r>
          </w:p>
        </w:tc>
        <w:tc>
          <w:tcPr>
            <w:tcW w:w="3402" w:type="dxa"/>
          </w:tcPr>
          <w:p w14:paraId="2B798105" w14:textId="77777777" w:rsidR="00693576" w:rsidRDefault="00BD23FD">
            <w:r>
              <w:rPr>
                <w:sz w:val="20"/>
              </w:rPr>
              <w:t>Cong chinh</w:t>
            </w:r>
          </w:p>
        </w:tc>
      </w:tr>
      <w:tr w:rsidR="00693576" w14:paraId="2EC5ECC2" w14:textId="77777777">
        <w:trPr>
          <w:jc w:val="center"/>
        </w:trPr>
        <w:tc>
          <w:tcPr>
            <w:tcW w:w="2268" w:type="dxa"/>
          </w:tcPr>
          <w:p w14:paraId="047955DE" w14:textId="77777777" w:rsidR="00693576" w:rsidRDefault="00BD23FD">
            <w:r>
              <w:rPr>
                <w:sz w:val="20"/>
              </w:rPr>
              <w:t>`camera_id`</w:t>
            </w:r>
          </w:p>
        </w:tc>
        <w:tc>
          <w:tcPr>
            <w:tcW w:w="3969" w:type="dxa"/>
          </w:tcPr>
          <w:p w14:paraId="3DDFEB1C" w14:textId="77777777" w:rsidR="00693576" w:rsidRDefault="00BD23FD">
            <w:r>
              <w:rPr>
                <w:sz w:val="20"/>
              </w:rPr>
              <w:t>UUID camera (tên path trên MediaMTX).</w:t>
            </w:r>
          </w:p>
        </w:tc>
        <w:tc>
          <w:tcPr>
            <w:tcW w:w="3402" w:type="dxa"/>
          </w:tcPr>
          <w:p w14:paraId="524B5342" w14:textId="77777777" w:rsidR="00693576" w:rsidRDefault="00BD23FD">
            <w:r>
              <w:rPr>
                <w:sz w:val="20"/>
              </w:rPr>
              <w:t>0f8c2a6e-3c1d-4b6a-9d1e-2f7b5c8a9e10</w:t>
            </w:r>
          </w:p>
        </w:tc>
      </w:tr>
      <w:tr w:rsidR="00693576" w14:paraId="48304150" w14:textId="77777777">
        <w:trPr>
          <w:jc w:val="center"/>
        </w:trPr>
        <w:tc>
          <w:tcPr>
            <w:tcW w:w="2268" w:type="dxa"/>
          </w:tcPr>
          <w:p w14:paraId="7A18A9E3" w14:textId="77777777" w:rsidR="00693576" w:rsidRDefault="00BD23FD">
            <w:r>
              <w:rPr>
                <w:sz w:val="20"/>
              </w:rPr>
              <w:t>`live_hls_path`</w:t>
            </w:r>
          </w:p>
        </w:tc>
        <w:tc>
          <w:tcPr>
            <w:tcW w:w="3969" w:type="dxa"/>
          </w:tcPr>
          <w:p w14:paraId="1F3A5A62" w14:textId="77777777" w:rsidR="00693576" w:rsidRDefault="00BD23FD">
            <w:r>
              <w:rPr>
                <w:sz w:val="20"/>
              </w:rPr>
              <w:t>Path HLS xem trực tiếp (luồng phụ nếu có).</w:t>
            </w:r>
          </w:p>
        </w:tc>
        <w:tc>
          <w:tcPr>
            <w:tcW w:w="3402" w:type="dxa"/>
          </w:tcPr>
          <w:p w14:paraId="1CAA3141" w14:textId="77777777" w:rsidR="00693576" w:rsidRDefault="00BD23FD">
            <w:r>
              <w:rPr>
                <w:sz w:val="20"/>
              </w:rPr>
              <w:t>0f8c2a6e-3c1d-4b6a-9d1e-2f7b5c8a9e10_sub</w:t>
            </w:r>
          </w:p>
        </w:tc>
      </w:tr>
      <w:tr w:rsidR="00693576" w14:paraId="0C166D6C" w14:textId="77777777">
        <w:trPr>
          <w:jc w:val="center"/>
        </w:trPr>
        <w:tc>
          <w:tcPr>
            <w:tcW w:w="2268" w:type="dxa"/>
          </w:tcPr>
          <w:p w14:paraId="7E466476" w14:textId="77777777" w:rsidR="00693576" w:rsidRDefault="00BD23FD">
            <w:r>
              <w:rPr>
                <w:sz w:val="20"/>
              </w:rPr>
              <w:t>`camera_url`</w:t>
            </w:r>
          </w:p>
        </w:tc>
        <w:tc>
          <w:tcPr>
            <w:tcW w:w="3969" w:type="dxa"/>
          </w:tcPr>
          <w:p w14:paraId="6D89113A" w14:textId="77777777" w:rsidR="00693576" w:rsidRDefault="00BD23FD">
            <w:r>
              <w:rPr>
                <w:sz w:val="20"/>
              </w:rPr>
              <w:t>URL RTSP luồng chính.</w:t>
            </w:r>
          </w:p>
        </w:tc>
        <w:tc>
          <w:tcPr>
            <w:tcW w:w="3402" w:type="dxa"/>
          </w:tcPr>
          <w:p w14:paraId="3E66E2C5" w14:textId="77777777" w:rsidR="00693576" w:rsidRDefault="00BD23FD">
            <w:r>
              <w:rPr>
                <w:sz w:val="20"/>
              </w:rPr>
              <w:t>rtsp://admin:pass@192.168.1.64:554/Streaming/Channels/101</w:t>
            </w:r>
          </w:p>
        </w:tc>
      </w:tr>
      <w:tr w:rsidR="00693576" w14:paraId="05FFA992" w14:textId="77777777">
        <w:trPr>
          <w:jc w:val="center"/>
        </w:trPr>
        <w:tc>
          <w:tcPr>
            <w:tcW w:w="2268" w:type="dxa"/>
          </w:tcPr>
          <w:p w14:paraId="53707125" w14:textId="77777777" w:rsidR="00693576" w:rsidRDefault="00BD23FD">
            <w:r>
              <w:rPr>
                <w:sz w:val="20"/>
              </w:rPr>
              <w:t>`url_playback`</w:t>
            </w:r>
          </w:p>
        </w:tc>
        <w:tc>
          <w:tcPr>
            <w:tcW w:w="3969" w:type="dxa"/>
          </w:tcPr>
          <w:p w14:paraId="1BB17907" w14:textId="77777777" w:rsidR="00693576" w:rsidRDefault="00BD23FD">
            <w:r>
              <w:rPr>
                <w:sz w:val="20"/>
              </w:rPr>
              <w:t>URL playback trên đầu ghi (nếu có).</w:t>
            </w:r>
          </w:p>
        </w:tc>
        <w:tc>
          <w:tcPr>
            <w:tcW w:w="3402" w:type="dxa"/>
          </w:tcPr>
          <w:p w14:paraId="027CBA31" w14:textId="77777777" w:rsidR="00693576" w:rsidRDefault="00693576"/>
        </w:tc>
      </w:tr>
      <w:tr w:rsidR="00693576" w14:paraId="425C5A6D" w14:textId="77777777">
        <w:trPr>
          <w:jc w:val="center"/>
        </w:trPr>
        <w:tc>
          <w:tcPr>
            <w:tcW w:w="2268" w:type="dxa"/>
          </w:tcPr>
          <w:p w14:paraId="3C18E942" w14:textId="77777777" w:rsidR="00693576" w:rsidRDefault="00BD23FD">
            <w:r>
              <w:rPr>
                <w:sz w:val="20"/>
              </w:rPr>
              <w:t>`camera_index`</w:t>
            </w:r>
          </w:p>
        </w:tc>
        <w:tc>
          <w:tcPr>
            <w:tcW w:w="3969" w:type="dxa"/>
          </w:tcPr>
          <w:p w14:paraId="22B961AF" w14:textId="77777777" w:rsidR="00693576" w:rsidRDefault="00693576"/>
        </w:tc>
        <w:tc>
          <w:tcPr>
            <w:tcW w:w="3402" w:type="dxa"/>
          </w:tcPr>
          <w:p w14:paraId="3CE54387" w14:textId="77777777" w:rsidR="00693576" w:rsidRDefault="00BD23FD">
            <w:r>
              <w:rPr>
                <w:sz w:val="20"/>
              </w:rPr>
              <w:t>0</w:t>
            </w:r>
          </w:p>
        </w:tc>
      </w:tr>
      <w:tr w:rsidR="00693576" w14:paraId="120C4B3C" w14:textId="77777777">
        <w:trPr>
          <w:jc w:val="center"/>
        </w:trPr>
        <w:tc>
          <w:tcPr>
            <w:tcW w:w="2268" w:type="dxa"/>
          </w:tcPr>
          <w:p w14:paraId="6C05CCE7" w14:textId="77777777" w:rsidR="00693576" w:rsidRDefault="00BD23FD">
            <w:r>
              <w:rPr>
                <w:sz w:val="20"/>
              </w:rPr>
              <w:t>`status`</w:t>
            </w:r>
          </w:p>
        </w:tc>
        <w:tc>
          <w:tcPr>
            <w:tcW w:w="3969" w:type="dxa"/>
          </w:tcPr>
          <w:p w14:paraId="3592BACC" w14:textId="77777777" w:rsidR="00693576" w:rsidRDefault="00BD23FD">
            <w:r>
              <w:rPr>
                <w:sz w:val="20"/>
              </w:rPr>
              <w:t>Trạng thái kết nối.</w:t>
            </w:r>
          </w:p>
        </w:tc>
        <w:tc>
          <w:tcPr>
            <w:tcW w:w="3402" w:type="dxa"/>
          </w:tcPr>
          <w:p w14:paraId="5914E7C5" w14:textId="77777777" w:rsidR="00693576" w:rsidRDefault="00BD23FD">
            <w:r>
              <w:rPr>
                <w:sz w:val="20"/>
              </w:rPr>
              <w:t>Online</w:t>
            </w:r>
          </w:p>
        </w:tc>
      </w:tr>
      <w:tr w:rsidR="00693576" w14:paraId="583626A9" w14:textId="77777777">
        <w:trPr>
          <w:jc w:val="center"/>
        </w:trPr>
        <w:tc>
          <w:tcPr>
            <w:tcW w:w="2268" w:type="dxa"/>
          </w:tcPr>
          <w:p w14:paraId="7CAEE807" w14:textId="77777777" w:rsidR="00693576" w:rsidRDefault="00BD23FD">
            <w:r>
              <w:rPr>
                <w:sz w:val="20"/>
              </w:rPr>
              <w:t>`using_ai`</w:t>
            </w:r>
          </w:p>
        </w:tc>
        <w:tc>
          <w:tcPr>
            <w:tcW w:w="3969" w:type="dxa"/>
          </w:tcPr>
          <w:p w14:paraId="5D084D53" w14:textId="77777777" w:rsidR="00693576" w:rsidRDefault="00BD23FD">
            <w:r>
              <w:rPr>
                <w:sz w:val="20"/>
              </w:rPr>
              <w:t>Bật AI cho camera.</w:t>
            </w:r>
          </w:p>
        </w:tc>
        <w:tc>
          <w:tcPr>
            <w:tcW w:w="3402" w:type="dxa"/>
          </w:tcPr>
          <w:p w14:paraId="228B61DD" w14:textId="77777777" w:rsidR="00693576" w:rsidRDefault="00BD23FD">
            <w:r>
              <w:rPr>
                <w:sz w:val="20"/>
              </w:rPr>
              <w:t>True</w:t>
            </w:r>
          </w:p>
        </w:tc>
      </w:tr>
      <w:tr w:rsidR="00693576" w14:paraId="28B32F9C" w14:textId="77777777">
        <w:trPr>
          <w:jc w:val="center"/>
        </w:trPr>
        <w:tc>
          <w:tcPr>
            <w:tcW w:w="2268" w:type="dxa"/>
          </w:tcPr>
          <w:p w14:paraId="30761742" w14:textId="77777777" w:rsidR="00693576" w:rsidRDefault="00BD23FD">
            <w:r>
              <w:rPr>
                <w:sz w:val="20"/>
              </w:rPr>
              <w:t>`using_face_recognition`</w:t>
            </w:r>
          </w:p>
        </w:tc>
        <w:tc>
          <w:tcPr>
            <w:tcW w:w="3969" w:type="dxa"/>
          </w:tcPr>
          <w:p w14:paraId="3D670E1A" w14:textId="77777777" w:rsidR="00693576" w:rsidRDefault="00BD23FD">
            <w:r>
              <w:rPr>
                <w:sz w:val="20"/>
              </w:rPr>
              <w:t>Bật nhận diện khuôn mặt.</w:t>
            </w:r>
          </w:p>
        </w:tc>
        <w:tc>
          <w:tcPr>
            <w:tcW w:w="3402" w:type="dxa"/>
          </w:tcPr>
          <w:p w14:paraId="3594CE18" w14:textId="77777777" w:rsidR="00693576" w:rsidRDefault="00BD23FD">
            <w:r>
              <w:rPr>
                <w:sz w:val="20"/>
              </w:rPr>
              <w:t>True</w:t>
            </w:r>
          </w:p>
        </w:tc>
      </w:tr>
      <w:tr w:rsidR="00693576" w14:paraId="1F0BEE92" w14:textId="77777777">
        <w:trPr>
          <w:jc w:val="center"/>
        </w:trPr>
        <w:tc>
          <w:tcPr>
            <w:tcW w:w="2268" w:type="dxa"/>
          </w:tcPr>
          <w:p w14:paraId="7D3632AF" w14:textId="77777777" w:rsidR="00693576" w:rsidRDefault="00BD23FD">
            <w:r>
              <w:rPr>
                <w:sz w:val="20"/>
              </w:rPr>
              <w:t>`using_lp_recognition`</w:t>
            </w:r>
          </w:p>
        </w:tc>
        <w:tc>
          <w:tcPr>
            <w:tcW w:w="3969" w:type="dxa"/>
          </w:tcPr>
          <w:p w14:paraId="23435A90" w14:textId="77777777" w:rsidR="00693576" w:rsidRDefault="00BD23FD">
            <w:r>
              <w:rPr>
                <w:sz w:val="20"/>
              </w:rPr>
              <w:t>Bật nhận diện biển số.</w:t>
            </w:r>
          </w:p>
        </w:tc>
        <w:tc>
          <w:tcPr>
            <w:tcW w:w="3402" w:type="dxa"/>
          </w:tcPr>
          <w:p w14:paraId="69F60ADF" w14:textId="77777777" w:rsidR="00693576" w:rsidRDefault="00BD23FD">
            <w:r>
              <w:rPr>
                <w:sz w:val="20"/>
              </w:rPr>
              <w:t>False</w:t>
            </w:r>
          </w:p>
        </w:tc>
      </w:tr>
      <w:tr w:rsidR="00693576" w14:paraId="25E423AF" w14:textId="77777777">
        <w:trPr>
          <w:jc w:val="center"/>
        </w:trPr>
        <w:tc>
          <w:tcPr>
            <w:tcW w:w="2268" w:type="dxa"/>
          </w:tcPr>
          <w:p w14:paraId="27CC1D8C" w14:textId="77777777" w:rsidR="00693576" w:rsidRDefault="00BD23FD">
            <w:r>
              <w:rPr>
                <w:sz w:val="20"/>
              </w:rPr>
              <w:t>`using_record`</w:t>
            </w:r>
          </w:p>
        </w:tc>
        <w:tc>
          <w:tcPr>
            <w:tcW w:w="3969" w:type="dxa"/>
          </w:tcPr>
          <w:p w14:paraId="5C965AC6" w14:textId="77777777" w:rsidR="00693576" w:rsidRDefault="00BD23FD">
            <w:r>
              <w:rPr>
                <w:sz w:val="20"/>
              </w:rPr>
              <w:t>Bật ghi hình.</w:t>
            </w:r>
          </w:p>
        </w:tc>
        <w:tc>
          <w:tcPr>
            <w:tcW w:w="3402" w:type="dxa"/>
          </w:tcPr>
          <w:p w14:paraId="0F2552BF" w14:textId="77777777" w:rsidR="00693576" w:rsidRDefault="00BD23FD">
            <w:r>
              <w:rPr>
                <w:sz w:val="20"/>
              </w:rPr>
              <w:t>True</w:t>
            </w:r>
          </w:p>
        </w:tc>
      </w:tr>
      <w:tr w:rsidR="00693576" w14:paraId="747958B3" w14:textId="77777777">
        <w:trPr>
          <w:jc w:val="center"/>
        </w:trPr>
        <w:tc>
          <w:tcPr>
            <w:tcW w:w="2268" w:type="dxa"/>
          </w:tcPr>
          <w:p w14:paraId="3C39B030" w14:textId="77777777" w:rsidR="00693576" w:rsidRDefault="00BD23FD">
            <w:r>
              <w:rPr>
                <w:sz w:val="20"/>
              </w:rPr>
              <w:t>`is_showing`</w:t>
            </w:r>
          </w:p>
        </w:tc>
        <w:tc>
          <w:tcPr>
            <w:tcW w:w="3969" w:type="dxa"/>
          </w:tcPr>
          <w:p w14:paraId="0C290372" w14:textId="77777777" w:rsidR="00693576" w:rsidRDefault="00BD23FD">
            <w:r>
              <w:rPr>
                <w:sz w:val="20"/>
              </w:rPr>
              <w:t>Đang hiển thị trên lưới xem trực tiếp.</w:t>
            </w:r>
          </w:p>
        </w:tc>
        <w:tc>
          <w:tcPr>
            <w:tcW w:w="3402" w:type="dxa"/>
          </w:tcPr>
          <w:p w14:paraId="1C75F65F" w14:textId="77777777" w:rsidR="00693576" w:rsidRDefault="00BD23FD">
            <w:r>
              <w:rPr>
                <w:sz w:val="20"/>
              </w:rPr>
              <w:t>True</w:t>
            </w:r>
          </w:p>
        </w:tc>
      </w:tr>
      <w:tr w:rsidR="00693576" w14:paraId="1DFF5CC7" w14:textId="77777777">
        <w:trPr>
          <w:jc w:val="center"/>
        </w:trPr>
        <w:tc>
          <w:tcPr>
            <w:tcW w:w="2268" w:type="dxa"/>
          </w:tcPr>
          <w:p w14:paraId="6E4CC216" w14:textId="77777777" w:rsidR="00693576" w:rsidRDefault="00BD23FD">
            <w:r>
              <w:rPr>
                <w:sz w:val="20"/>
              </w:rPr>
              <w:t>`index_showing`</w:t>
            </w:r>
          </w:p>
        </w:tc>
        <w:tc>
          <w:tcPr>
            <w:tcW w:w="3969" w:type="dxa"/>
          </w:tcPr>
          <w:p w14:paraId="11BEB7F6" w14:textId="77777777" w:rsidR="00693576" w:rsidRDefault="00BD23FD">
            <w:r>
              <w:rPr>
                <w:sz w:val="20"/>
              </w:rPr>
              <w:t>Vị trí trên lưới (chỉ có ở danh sách).</w:t>
            </w:r>
          </w:p>
        </w:tc>
        <w:tc>
          <w:tcPr>
            <w:tcW w:w="3402" w:type="dxa"/>
          </w:tcPr>
          <w:p w14:paraId="5CA4167B" w14:textId="77777777" w:rsidR="00693576" w:rsidRDefault="00BD23FD">
            <w:r>
              <w:rPr>
                <w:sz w:val="20"/>
              </w:rPr>
              <w:t>0</w:t>
            </w:r>
          </w:p>
        </w:tc>
      </w:tr>
      <w:tr w:rsidR="00693576" w14:paraId="2776A8B1" w14:textId="77777777">
        <w:trPr>
          <w:jc w:val="center"/>
        </w:trPr>
        <w:tc>
          <w:tcPr>
            <w:tcW w:w="2268" w:type="dxa"/>
          </w:tcPr>
          <w:p w14:paraId="68970DF1" w14:textId="77777777" w:rsidR="00693576" w:rsidRDefault="00BD23FD">
            <w:r>
              <w:rPr>
                <w:sz w:val="20"/>
              </w:rPr>
              <w:t>`main_image_path`</w:t>
            </w:r>
          </w:p>
        </w:tc>
        <w:tc>
          <w:tcPr>
            <w:tcW w:w="3969" w:type="dxa"/>
          </w:tcPr>
          <w:p w14:paraId="05FEB39E" w14:textId="77777777" w:rsidR="00693576" w:rsidRDefault="00BD23FD">
            <w:r>
              <w:rPr>
                <w:sz w:val="20"/>
              </w:rPr>
              <w:t>Ảnh đại diện (đường dẫn file).</w:t>
            </w:r>
          </w:p>
        </w:tc>
        <w:tc>
          <w:tcPr>
            <w:tcW w:w="3402" w:type="dxa"/>
          </w:tcPr>
          <w:p w14:paraId="173D5871" w14:textId="77777777" w:rsidR="00693576" w:rsidRDefault="00BD23FD">
            <w:r>
              <w:rPr>
                <w:sz w:val="20"/>
              </w:rPr>
              <w:t>MAIN_IMAGE/1920_1080_Cong chinh.jpg</w:t>
            </w:r>
          </w:p>
        </w:tc>
      </w:tr>
      <w:tr w:rsidR="00693576" w14:paraId="3173C8A7" w14:textId="77777777">
        <w:trPr>
          <w:jc w:val="center"/>
        </w:trPr>
        <w:tc>
          <w:tcPr>
            <w:tcW w:w="2268" w:type="dxa"/>
          </w:tcPr>
          <w:p w14:paraId="0E324647" w14:textId="77777777" w:rsidR="00693576" w:rsidRDefault="00BD23FD">
            <w:r>
              <w:rPr>
                <w:sz w:val="20"/>
              </w:rPr>
              <w:t>`avatar_path`</w:t>
            </w:r>
          </w:p>
        </w:tc>
        <w:tc>
          <w:tcPr>
            <w:tcW w:w="3969" w:type="dxa"/>
          </w:tcPr>
          <w:p w14:paraId="39BEB935" w14:textId="77777777" w:rsidR="00693576" w:rsidRDefault="00693576"/>
        </w:tc>
        <w:tc>
          <w:tcPr>
            <w:tcW w:w="3402" w:type="dxa"/>
          </w:tcPr>
          <w:p w14:paraId="64D3EE8F" w14:textId="77777777" w:rsidR="00693576" w:rsidRDefault="00693576"/>
        </w:tc>
      </w:tr>
      <w:tr w:rsidR="00693576" w14:paraId="6088831D" w14:textId="77777777">
        <w:trPr>
          <w:jc w:val="center"/>
        </w:trPr>
        <w:tc>
          <w:tcPr>
            <w:tcW w:w="2268" w:type="dxa"/>
          </w:tcPr>
          <w:p w14:paraId="41E58D4D" w14:textId="77777777" w:rsidR="00693576" w:rsidRDefault="00BD23FD">
            <w:r>
              <w:rPr>
                <w:sz w:val="20"/>
              </w:rPr>
              <w:t>`polygon_str`</w:t>
            </w:r>
          </w:p>
        </w:tc>
        <w:tc>
          <w:tcPr>
            <w:tcW w:w="3969" w:type="dxa"/>
          </w:tcPr>
          <w:p w14:paraId="1E6AACA0" w14:textId="77777777" w:rsidR="00693576" w:rsidRDefault="00BD23FD">
            <w:r>
              <w:rPr>
                <w:sz w:val="20"/>
              </w:rPr>
              <w:t xml:space="preserve">Vùng ROI dạng `x1 y1 x2 </w:t>
            </w:r>
            <w:r>
              <w:rPr>
                <w:sz w:val="20"/>
              </w:rPr>
              <w:lastRenderedPageBreak/>
              <w:t>y2 ...` theo pixel ảnh gốc.</w:t>
            </w:r>
          </w:p>
        </w:tc>
        <w:tc>
          <w:tcPr>
            <w:tcW w:w="3402" w:type="dxa"/>
          </w:tcPr>
          <w:p w14:paraId="7D6D2DF1" w14:textId="77777777" w:rsidR="00693576" w:rsidRDefault="00BD23FD">
            <w:r>
              <w:rPr>
                <w:sz w:val="20"/>
              </w:rPr>
              <w:lastRenderedPageBreak/>
              <w:t xml:space="preserve">100 100 1800 100 1800 </w:t>
            </w:r>
            <w:r>
              <w:rPr>
                <w:sz w:val="20"/>
              </w:rPr>
              <w:t>1000 100 1000</w:t>
            </w:r>
          </w:p>
        </w:tc>
      </w:tr>
      <w:tr w:rsidR="00693576" w14:paraId="6DD578E3" w14:textId="77777777">
        <w:trPr>
          <w:jc w:val="center"/>
        </w:trPr>
        <w:tc>
          <w:tcPr>
            <w:tcW w:w="2268" w:type="dxa"/>
          </w:tcPr>
          <w:p w14:paraId="701AE672" w14:textId="77777777" w:rsidR="00693576" w:rsidRDefault="00BD23FD">
            <w:r>
              <w:rPr>
                <w:sz w:val="20"/>
              </w:rPr>
              <w:t>`fps`</w:t>
            </w:r>
          </w:p>
        </w:tc>
        <w:tc>
          <w:tcPr>
            <w:tcW w:w="3969" w:type="dxa"/>
          </w:tcPr>
          <w:p w14:paraId="5307875E" w14:textId="77777777" w:rsidR="00693576" w:rsidRDefault="00693576"/>
        </w:tc>
        <w:tc>
          <w:tcPr>
            <w:tcW w:w="3402" w:type="dxa"/>
          </w:tcPr>
          <w:p w14:paraId="62E106F9" w14:textId="77777777" w:rsidR="00693576" w:rsidRDefault="00BD23FD">
            <w:r>
              <w:rPr>
                <w:sz w:val="20"/>
              </w:rPr>
              <w:t>25</w:t>
            </w:r>
          </w:p>
        </w:tc>
      </w:tr>
      <w:tr w:rsidR="00693576" w14:paraId="231C5827" w14:textId="77777777">
        <w:trPr>
          <w:jc w:val="center"/>
        </w:trPr>
        <w:tc>
          <w:tcPr>
            <w:tcW w:w="2268" w:type="dxa"/>
          </w:tcPr>
          <w:p w14:paraId="318B9507" w14:textId="77777777" w:rsidR="00693576" w:rsidRDefault="00BD23FD">
            <w:r>
              <w:rPr>
                <w:sz w:val="20"/>
              </w:rPr>
              <w:t>`camera_group`</w:t>
            </w:r>
          </w:p>
        </w:tc>
        <w:tc>
          <w:tcPr>
            <w:tcW w:w="3969" w:type="dxa"/>
          </w:tcPr>
          <w:p w14:paraId="52E0EB0F" w14:textId="77777777" w:rsidR="00693576" w:rsidRDefault="00693576"/>
        </w:tc>
        <w:tc>
          <w:tcPr>
            <w:tcW w:w="3402" w:type="dxa"/>
          </w:tcPr>
          <w:p w14:paraId="19A67D29" w14:textId="77777777" w:rsidR="00693576" w:rsidRDefault="00BD23FD">
            <w:r>
              <w:rPr>
                <w:sz w:val="20"/>
              </w:rPr>
              <w:t>Toa nha A</w:t>
            </w:r>
          </w:p>
        </w:tc>
      </w:tr>
      <w:tr w:rsidR="00693576" w14:paraId="4B12A66E" w14:textId="77777777">
        <w:trPr>
          <w:jc w:val="center"/>
        </w:trPr>
        <w:tc>
          <w:tcPr>
            <w:tcW w:w="2268" w:type="dxa"/>
          </w:tcPr>
          <w:p w14:paraId="116E83DF" w14:textId="77777777" w:rsidR="00693576" w:rsidRDefault="00BD23FD">
            <w:r>
              <w:rPr>
                <w:sz w:val="20"/>
              </w:rPr>
              <w:t>`protocol_type`</w:t>
            </w:r>
          </w:p>
        </w:tc>
        <w:tc>
          <w:tcPr>
            <w:tcW w:w="3969" w:type="dxa"/>
          </w:tcPr>
          <w:p w14:paraId="57C5C239" w14:textId="77777777" w:rsidR="00693576" w:rsidRDefault="00693576"/>
        </w:tc>
        <w:tc>
          <w:tcPr>
            <w:tcW w:w="3402" w:type="dxa"/>
          </w:tcPr>
          <w:p w14:paraId="58B8F818" w14:textId="77777777" w:rsidR="00693576" w:rsidRDefault="00BD23FD">
            <w:r>
              <w:rPr>
                <w:sz w:val="20"/>
              </w:rPr>
              <w:t>RTSP</w:t>
            </w:r>
          </w:p>
        </w:tc>
      </w:tr>
      <w:tr w:rsidR="00693576" w14:paraId="034FEBB7" w14:textId="77777777">
        <w:trPr>
          <w:jc w:val="center"/>
        </w:trPr>
        <w:tc>
          <w:tcPr>
            <w:tcW w:w="2268" w:type="dxa"/>
          </w:tcPr>
          <w:p w14:paraId="2587B184" w14:textId="77777777" w:rsidR="00693576" w:rsidRDefault="00BD23FD">
            <w:r>
              <w:rPr>
                <w:sz w:val="20"/>
              </w:rPr>
              <w:t>`ip_address`</w:t>
            </w:r>
          </w:p>
        </w:tc>
        <w:tc>
          <w:tcPr>
            <w:tcW w:w="3969" w:type="dxa"/>
          </w:tcPr>
          <w:p w14:paraId="61B1C97A" w14:textId="77777777" w:rsidR="00693576" w:rsidRDefault="00BD23FD">
            <w:r>
              <w:rPr>
                <w:sz w:val="20"/>
              </w:rPr>
              <w:t>Chỉ trả cho tài khoản quản trị/client.</w:t>
            </w:r>
          </w:p>
        </w:tc>
        <w:tc>
          <w:tcPr>
            <w:tcW w:w="3402" w:type="dxa"/>
          </w:tcPr>
          <w:p w14:paraId="7C8B33D2" w14:textId="77777777" w:rsidR="00693576" w:rsidRDefault="00BD23FD">
            <w:r>
              <w:rPr>
                <w:sz w:val="20"/>
              </w:rPr>
              <w:t>192.168.1.64</w:t>
            </w:r>
          </w:p>
        </w:tc>
      </w:tr>
      <w:tr w:rsidR="00693576" w14:paraId="341045A7" w14:textId="77777777">
        <w:trPr>
          <w:jc w:val="center"/>
        </w:trPr>
        <w:tc>
          <w:tcPr>
            <w:tcW w:w="2268" w:type="dxa"/>
          </w:tcPr>
          <w:p w14:paraId="2C1278AA" w14:textId="77777777" w:rsidR="00693576" w:rsidRDefault="00BD23FD">
            <w:r>
              <w:rPr>
                <w:sz w:val="20"/>
              </w:rPr>
              <w:t>`port`</w:t>
            </w:r>
          </w:p>
        </w:tc>
        <w:tc>
          <w:tcPr>
            <w:tcW w:w="3969" w:type="dxa"/>
          </w:tcPr>
          <w:p w14:paraId="5BABD98A" w14:textId="77777777" w:rsidR="00693576" w:rsidRDefault="00693576"/>
        </w:tc>
        <w:tc>
          <w:tcPr>
            <w:tcW w:w="3402" w:type="dxa"/>
          </w:tcPr>
          <w:p w14:paraId="6AC5746C" w14:textId="77777777" w:rsidR="00693576" w:rsidRDefault="00BD23FD">
            <w:r>
              <w:rPr>
                <w:sz w:val="20"/>
              </w:rPr>
              <w:t>554</w:t>
            </w:r>
          </w:p>
        </w:tc>
      </w:tr>
      <w:tr w:rsidR="00693576" w14:paraId="18F1C143" w14:textId="77777777">
        <w:trPr>
          <w:jc w:val="center"/>
        </w:trPr>
        <w:tc>
          <w:tcPr>
            <w:tcW w:w="2268" w:type="dxa"/>
          </w:tcPr>
          <w:p w14:paraId="6F4CD93A" w14:textId="77777777" w:rsidR="00693576" w:rsidRDefault="00BD23FD">
            <w:r>
              <w:rPr>
                <w:sz w:val="20"/>
              </w:rPr>
              <w:t>`username`</w:t>
            </w:r>
          </w:p>
        </w:tc>
        <w:tc>
          <w:tcPr>
            <w:tcW w:w="3969" w:type="dxa"/>
          </w:tcPr>
          <w:p w14:paraId="723683CC" w14:textId="77777777" w:rsidR="00693576" w:rsidRDefault="00693576"/>
        </w:tc>
        <w:tc>
          <w:tcPr>
            <w:tcW w:w="3402" w:type="dxa"/>
          </w:tcPr>
          <w:p w14:paraId="306B2185" w14:textId="77777777" w:rsidR="00693576" w:rsidRDefault="00BD23FD">
            <w:r>
              <w:rPr>
                <w:sz w:val="20"/>
              </w:rPr>
              <w:t>admin</w:t>
            </w:r>
          </w:p>
        </w:tc>
      </w:tr>
      <w:tr w:rsidR="00693576" w14:paraId="645D9D2A" w14:textId="77777777">
        <w:trPr>
          <w:jc w:val="center"/>
        </w:trPr>
        <w:tc>
          <w:tcPr>
            <w:tcW w:w="2268" w:type="dxa"/>
          </w:tcPr>
          <w:p w14:paraId="0D8FE7EE" w14:textId="77777777" w:rsidR="00693576" w:rsidRDefault="00BD23FD">
            <w:r>
              <w:rPr>
                <w:sz w:val="20"/>
              </w:rPr>
              <w:t>`password`</w:t>
            </w:r>
          </w:p>
        </w:tc>
        <w:tc>
          <w:tcPr>
            <w:tcW w:w="3969" w:type="dxa"/>
          </w:tcPr>
          <w:p w14:paraId="64C15EF7" w14:textId="77777777" w:rsidR="00693576" w:rsidRDefault="00693576"/>
        </w:tc>
        <w:tc>
          <w:tcPr>
            <w:tcW w:w="3402" w:type="dxa"/>
          </w:tcPr>
          <w:p w14:paraId="69650AD6" w14:textId="77777777" w:rsidR="00693576" w:rsidRDefault="00693576"/>
        </w:tc>
      </w:tr>
      <w:tr w:rsidR="00693576" w14:paraId="0C7DB4F8" w14:textId="77777777">
        <w:trPr>
          <w:jc w:val="center"/>
        </w:trPr>
        <w:tc>
          <w:tcPr>
            <w:tcW w:w="2268" w:type="dxa"/>
          </w:tcPr>
          <w:p w14:paraId="766343E6" w14:textId="77777777" w:rsidR="00693576" w:rsidRDefault="00BD23FD">
            <w:r>
              <w:rPr>
                <w:sz w:val="20"/>
              </w:rPr>
              <w:t>`main_url`</w:t>
            </w:r>
          </w:p>
        </w:tc>
        <w:tc>
          <w:tcPr>
            <w:tcW w:w="3969" w:type="dxa"/>
          </w:tcPr>
          <w:p w14:paraId="5930C11E" w14:textId="77777777" w:rsidR="00693576" w:rsidRDefault="00693576"/>
        </w:tc>
        <w:tc>
          <w:tcPr>
            <w:tcW w:w="3402" w:type="dxa"/>
          </w:tcPr>
          <w:p w14:paraId="3E6D91C3" w14:textId="77777777" w:rsidR="00693576" w:rsidRDefault="00BD23FD">
            <w:r>
              <w:rPr>
                <w:sz w:val="20"/>
              </w:rPr>
              <w:t>rtsp://192.168.1.64:554/Streaming/Channels/101</w:t>
            </w:r>
          </w:p>
        </w:tc>
      </w:tr>
      <w:tr w:rsidR="00693576" w14:paraId="54047FFC" w14:textId="77777777">
        <w:trPr>
          <w:jc w:val="center"/>
        </w:trPr>
        <w:tc>
          <w:tcPr>
            <w:tcW w:w="2268" w:type="dxa"/>
          </w:tcPr>
          <w:p w14:paraId="4D943A60" w14:textId="77777777" w:rsidR="00693576" w:rsidRDefault="00BD23FD">
            <w:r>
              <w:rPr>
                <w:sz w:val="20"/>
              </w:rPr>
              <w:t>`sub_url`</w:t>
            </w:r>
          </w:p>
        </w:tc>
        <w:tc>
          <w:tcPr>
            <w:tcW w:w="3969" w:type="dxa"/>
          </w:tcPr>
          <w:p w14:paraId="4A905C20" w14:textId="77777777" w:rsidR="00693576" w:rsidRDefault="00693576"/>
        </w:tc>
        <w:tc>
          <w:tcPr>
            <w:tcW w:w="3402" w:type="dxa"/>
          </w:tcPr>
          <w:p w14:paraId="1F2B1D01" w14:textId="77777777" w:rsidR="00693576" w:rsidRDefault="00BD23FD">
            <w:r>
              <w:rPr>
                <w:sz w:val="20"/>
              </w:rPr>
              <w:t>rtsp://192.168.1.64:554/Streaming/Channels/102</w:t>
            </w:r>
          </w:p>
        </w:tc>
      </w:tr>
      <w:tr w:rsidR="00693576" w14:paraId="7C74C3C3" w14:textId="77777777">
        <w:trPr>
          <w:jc w:val="center"/>
        </w:trPr>
        <w:tc>
          <w:tcPr>
            <w:tcW w:w="2268" w:type="dxa"/>
          </w:tcPr>
          <w:p w14:paraId="4BAED178" w14:textId="77777777" w:rsidR="00693576" w:rsidRDefault="00BD23FD">
            <w:r>
              <w:rPr>
                <w:sz w:val="20"/>
              </w:rPr>
              <w:t>`playback_url`</w:t>
            </w:r>
          </w:p>
        </w:tc>
        <w:tc>
          <w:tcPr>
            <w:tcW w:w="3969" w:type="dxa"/>
          </w:tcPr>
          <w:p w14:paraId="0CA6CA27" w14:textId="77777777" w:rsidR="00693576" w:rsidRDefault="00693576"/>
        </w:tc>
        <w:tc>
          <w:tcPr>
            <w:tcW w:w="3402" w:type="dxa"/>
          </w:tcPr>
          <w:p w14:paraId="75A600AC" w14:textId="77777777" w:rsidR="00693576" w:rsidRDefault="00693576"/>
        </w:tc>
      </w:tr>
      <w:tr w:rsidR="00693576" w14:paraId="5160EEE2" w14:textId="77777777">
        <w:trPr>
          <w:jc w:val="center"/>
        </w:trPr>
        <w:tc>
          <w:tcPr>
            <w:tcW w:w="2268" w:type="dxa"/>
          </w:tcPr>
          <w:p w14:paraId="268704A8" w14:textId="77777777" w:rsidR="00693576" w:rsidRDefault="00BD23FD">
            <w:r>
              <w:rPr>
                <w:sz w:val="20"/>
              </w:rPr>
              <w:t>`latitude`</w:t>
            </w:r>
          </w:p>
        </w:tc>
        <w:tc>
          <w:tcPr>
            <w:tcW w:w="3969" w:type="dxa"/>
          </w:tcPr>
          <w:p w14:paraId="24CA5B67" w14:textId="77777777" w:rsidR="00693576" w:rsidRDefault="00693576"/>
        </w:tc>
        <w:tc>
          <w:tcPr>
            <w:tcW w:w="3402" w:type="dxa"/>
          </w:tcPr>
          <w:p w14:paraId="02214501" w14:textId="77777777" w:rsidR="00693576" w:rsidRDefault="00BD23FD">
            <w:r>
              <w:rPr>
                <w:sz w:val="20"/>
              </w:rPr>
              <w:t>21.0285</w:t>
            </w:r>
          </w:p>
        </w:tc>
      </w:tr>
      <w:tr w:rsidR="00693576" w14:paraId="21AEF3A9" w14:textId="77777777">
        <w:trPr>
          <w:jc w:val="center"/>
        </w:trPr>
        <w:tc>
          <w:tcPr>
            <w:tcW w:w="2268" w:type="dxa"/>
          </w:tcPr>
          <w:p w14:paraId="0EB944CD" w14:textId="77777777" w:rsidR="00693576" w:rsidRDefault="00BD23FD">
            <w:r>
              <w:rPr>
                <w:sz w:val="20"/>
              </w:rPr>
              <w:t>`longitude`</w:t>
            </w:r>
          </w:p>
        </w:tc>
        <w:tc>
          <w:tcPr>
            <w:tcW w:w="3969" w:type="dxa"/>
          </w:tcPr>
          <w:p w14:paraId="749117C7" w14:textId="77777777" w:rsidR="00693576" w:rsidRDefault="00693576"/>
        </w:tc>
        <w:tc>
          <w:tcPr>
            <w:tcW w:w="3402" w:type="dxa"/>
          </w:tcPr>
          <w:p w14:paraId="7D4A2D0B" w14:textId="77777777" w:rsidR="00693576" w:rsidRDefault="00BD23FD">
            <w:r>
              <w:rPr>
                <w:sz w:val="20"/>
              </w:rPr>
              <w:t>105.8542</w:t>
            </w:r>
          </w:p>
        </w:tc>
      </w:tr>
    </w:tbl>
    <w:p w14:paraId="4FC66D31" w14:textId="77777777" w:rsidR="00693576" w:rsidRDefault="00693576"/>
    <w:p w14:paraId="0A57BFA1" w14:textId="77777777" w:rsidR="00693576" w:rsidRDefault="00BD23FD">
      <w:pPr>
        <w:jc w:val="center"/>
      </w:pPr>
      <w:r>
        <w:rPr>
          <w:b/>
          <w:sz w:val="24"/>
        </w:rPr>
        <w:t>Bảng 8. Thông tin một người đã đăng ký khuôn mặt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693576" w14:paraId="1CAD0F59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35F3A42" w14:textId="77777777" w:rsidR="00693576" w:rsidRDefault="00BD23FD">
            <w:r>
              <w:rPr>
                <w:b/>
                <w:sz w:val="20"/>
              </w:rPr>
              <w:t>Trường</w:t>
            </w:r>
          </w:p>
        </w:tc>
        <w:tc>
          <w:tcPr>
            <w:tcW w:w="3969" w:type="dxa"/>
            <w:shd w:val="clear" w:color="auto" w:fill="D9E2F3"/>
          </w:tcPr>
          <w:p w14:paraId="574AEDB6" w14:textId="77777777" w:rsidR="00693576" w:rsidRDefault="00BD23FD">
            <w:r>
              <w:rPr>
                <w:b/>
                <w:sz w:val="20"/>
              </w:rPr>
              <w:t>Ý nghĩa</w:t>
            </w:r>
          </w:p>
        </w:tc>
        <w:tc>
          <w:tcPr>
            <w:tcW w:w="3402" w:type="dxa"/>
            <w:shd w:val="clear" w:color="auto" w:fill="D9E2F3"/>
          </w:tcPr>
          <w:p w14:paraId="708E42FE" w14:textId="77777777" w:rsidR="00693576" w:rsidRDefault="00BD23FD">
            <w:r>
              <w:rPr>
                <w:b/>
                <w:sz w:val="20"/>
              </w:rPr>
              <w:t>Ví dụ</w:t>
            </w:r>
          </w:p>
        </w:tc>
      </w:tr>
      <w:tr w:rsidR="00693576" w14:paraId="53E7A149" w14:textId="77777777">
        <w:trPr>
          <w:jc w:val="center"/>
        </w:trPr>
        <w:tc>
          <w:tcPr>
            <w:tcW w:w="2268" w:type="dxa"/>
          </w:tcPr>
          <w:p w14:paraId="36329396" w14:textId="77777777" w:rsidR="00693576" w:rsidRDefault="00BD23FD">
            <w:r>
              <w:rPr>
                <w:sz w:val="20"/>
              </w:rPr>
              <w:t>`face_ident`</w:t>
            </w:r>
          </w:p>
        </w:tc>
        <w:tc>
          <w:tcPr>
            <w:tcW w:w="3969" w:type="dxa"/>
          </w:tcPr>
          <w:p w14:paraId="4D54BB8E" w14:textId="77777777" w:rsidR="00693576" w:rsidRDefault="00693576"/>
        </w:tc>
        <w:tc>
          <w:tcPr>
            <w:tcW w:w="3402" w:type="dxa"/>
          </w:tcPr>
          <w:p w14:paraId="46AC1D2A" w14:textId="77777777" w:rsidR="00693576" w:rsidRDefault="00BD23FD">
            <w:r>
              <w:rPr>
                <w:sz w:val="20"/>
              </w:rPr>
              <w:t>Nguyen Van A</w:t>
            </w:r>
          </w:p>
        </w:tc>
      </w:tr>
      <w:tr w:rsidR="00693576" w14:paraId="11BB63D4" w14:textId="77777777">
        <w:trPr>
          <w:jc w:val="center"/>
        </w:trPr>
        <w:tc>
          <w:tcPr>
            <w:tcW w:w="2268" w:type="dxa"/>
          </w:tcPr>
          <w:p w14:paraId="78233CDE" w14:textId="77777777" w:rsidR="00693576" w:rsidRDefault="00BD23FD">
            <w:r>
              <w:rPr>
                <w:sz w:val="20"/>
              </w:rPr>
              <w:t>`face_count`</w:t>
            </w:r>
          </w:p>
        </w:tc>
        <w:tc>
          <w:tcPr>
            <w:tcW w:w="3969" w:type="dxa"/>
          </w:tcPr>
          <w:p w14:paraId="7AE2F832" w14:textId="77777777" w:rsidR="00693576" w:rsidRDefault="00693576"/>
        </w:tc>
        <w:tc>
          <w:tcPr>
            <w:tcW w:w="3402" w:type="dxa"/>
          </w:tcPr>
          <w:p w14:paraId="70589790" w14:textId="77777777" w:rsidR="00693576" w:rsidRDefault="00BD23FD">
            <w:r>
              <w:rPr>
                <w:sz w:val="20"/>
              </w:rPr>
              <w:t>3</w:t>
            </w:r>
          </w:p>
        </w:tc>
      </w:tr>
      <w:tr w:rsidR="00693576" w14:paraId="1001881B" w14:textId="77777777">
        <w:trPr>
          <w:jc w:val="center"/>
        </w:trPr>
        <w:tc>
          <w:tcPr>
            <w:tcW w:w="2268" w:type="dxa"/>
          </w:tcPr>
          <w:p w14:paraId="5CF180E0" w14:textId="77777777" w:rsidR="00693576" w:rsidRDefault="00BD23FD">
            <w:r>
              <w:rPr>
                <w:sz w:val="20"/>
              </w:rPr>
              <w:t>`face_infor`</w:t>
            </w:r>
          </w:p>
        </w:tc>
        <w:tc>
          <w:tcPr>
            <w:tcW w:w="3969" w:type="dxa"/>
          </w:tcPr>
          <w:p w14:paraId="37E9E871" w14:textId="77777777" w:rsidR="00693576" w:rsidRDefault="00BD23FD">
            <w:r>
              <w:rPr>
                <w:sz w:val="20"/>
              </w:rPr>
              <w:t>Thông tin mô tả (JSON hoặc văn bản tuỳ ý).</w:t>
            </w:r>
          </w:p>
        </w:tc>
        <w:tc>
          <w:tcPr>
            <w:tcW w:w="3402" w:type="dxa"/>
          </w:tcPr>
          <w:p w14:paraId="23871370" w14:textId="77777777" w:rsidR="00693576" w:rsidRDefault="00BD23FD">
            <w:r>
              <w:rPr>
                <w:sz w:val="20"/>
              </w:rPr>
              <w:t>Phòng Kỹ thuật</w:t>
            </w:r>
          </w:p>
        </w:tc>
      </w:tr>
      <w:tr w:rsidR="00693576" w14:paraId="6E5AEAE6" w14:textId="77777777">
        <w:trPr>
          <w:jc w:val="center"/>
        </w:trPr>
        <w:tc>
          <w:tcPr>
            <w:tcW w:w="2268" w:type="dxa"/>
          </w:tcPr>
          <w:p w14:paraId="25CF342D" w14:textId="77777777" w:rsidR="00693576" w:rsidRDefault="00BD23FD">
            <w:r>
              <w:rPr>
                <w:sz w:val="20"/>
              </w:rPr>
              <w:t>`is_blacklist`</w:t>
            </w:r>
          </w:p>
        </w:tc>
        <w:tc>
          <w:tcPr>
            <w:tcW w:w="3969" w:type="dxa"/>
          </w:tcPr>
          <w:p w14:paraId="191156F3" w14:textId="77777777" w:rsidR="00693576" w:rsidRDefault="00BD23FD">
            <w:r>
              <w:rPr>
                <w:sz w:val="20"/>
              </w:rPr>
              <w:t>1 = danh sách đen (chỉ có ở danh sách).</w:t>
            </w:r>
          </w:p>
        </w:tc>
        <w:tc>
          <w:tcPr>
            <w:tcW w:w="3402" w:type="dxa"/>
          </w:tcPr>
          <w:p w14:paraId="49416F62" w14:textId="77777777" w:rsidR="00693576" w:rsidRDefault="00BD23FD">
            <w:r>
              <w:rPr>
                <w:sz w:val="20"/>
              </w:rPr>
              <w:t>0</w:t>
            </w:r>
          </w:p>
        </w:tc>
      </w:tr>
      <w:tr w:rsidR="00693576" w14:paraId="135C8610" w14:textId="77777777">
        <w:trPr>
          <w:jc w:val="center"/>
        </w:trPr>
        <w:tc>
          <w:tcPr>
            <w:tcW w:w="2268" w:type="dxa"/>
          </w:tcPr>
          <w:p w14:paraId="30F273C4" w14:textId="77777777" w:rsidR="00693576" w:rsidRDefault="00BD23FD">
            <w:r>
              <w:rPr>
                <w:sz w:val="20"/>
              </w:rPr>
              <w:t>`faces`</w:t>
            </w:r>
          </w:p>
        </w:tc>
        <w:tc>
          <w:tcPr>
            <w:tcW w:w="3969" w:type="dxa"/>
          </w:tcPr>
          <w:p w14:paraId="604FE391" w14:textId="77777777" w:rsidR="00693576" w:rsidRDefault="00693576"/>
        </w:tc>
        <w:tc>
          <w:tcPr>
            <w:tcW w:w="3402" w:type="dxa"/>
          </w:tcPr>
          <w:p w14:paraId="73DA28CF" w14:textId="77777777" w:rsidR="00693576" w:rsidRDefault="00693576"/>
        </w:tc>
      </w:tr>
    </w:tbl>
    <w:p w14:paraId="5F8FC6D6" w14:textId="77777777" w:rsidR="00693576" w:rsidRDefault="00693576"/>
    <w:p w14:paraId="29CBF455" w14:textId="77777777" w:rsidR="00693576" w:rsidRDefault="00BD23FD">
      <w:pPr>
        <w:pStyle w:val="Heading2"/>
      </w:pPr>
      <w:bookmarkStart w:id="8" w:name="_Toc242644097"/>
      <w:r>
        <w:t>1.7 Danh sách đ</w:t>
      </w:r>
      <w:r>
        <w:t>ầ</w:t>
      </w:r>
      <w:r>
        <w:t>y đ</w:t>
      </w:r>
      <w:r>
        <w:t>ủ</w:t>
      </w:r>
      <w:r>
        <w:t xml:space="preserve"> các API</w:t>
      </w:r>
      <w:bookmarkEnd w:id="8"/>
    </w:p>
    <w:p w14:paraId="10692CA2" w14:textId="77777777" w:rsidR="00693576" w:rsidRDefault="00BD23FD">
      <w:pPr>
        <w:pStyle w:val="Heading3"/>
      </w:pPr>
      <w:r>
        <w:t>Xác th</w:t>
      </w:r>
      <w:r>
        <w:t>ự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628"/>
        <w:gridCol w:w="3402"/>
        <w:gridCol w:w="1701"/>
      </w:tblGrid>
      <w:tr w:rsidR="00693576" w14:paraId="4BDD4F03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2DE20ED5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545FBBE6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77B83B12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71BF1D8B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651AC56D" w14:textId="77777777">
        <w:trPr>
          <w:jc w:val="center"/>
        </w:trPr>
        <w:tc>
          <w:tcPr>
            <w:tcW w:w="907" w:type="dxa"/>
          </w:tcPr>
          <w:p w14:paraId="042D0720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4E7712B8" w14:textId="77777777" w:rsidR="00693576" w:rsidRDefault="00BD23FD">
            <w:r>
              <w:rPr>
                <w:sz w:val="19"/>
              </w:rPr>
              <w:t>`/api/oauth/token`</w:t>
            </w:r>
          </w:p>
        </w:tc>
        <w:tc>
          <w:tcPr>
            <w:tcW w:w="3402" w:type="dxa"/>
          </w:tcPr>
          <w:p w14:paraId="4915EA3F" w14:textId="77777777" w:rsidR="00693576" w:rsidRDefault="00BD23FD">
            <w:r>
              <w:rPr>
                <w:sz w:val="19"/>
              </w:rPr>
              <w:t>Lấy access token (client credentials)</w:t>
            </w:r>
          </w:p>
        </w:tc>
        <w:tc>
          <w:tcPr>
            <w:tcW w:w="1701" w:type="dxa"/>
          </w:tcPr>
          <w:p w14:paraId="68C83EB6" w14:textId="77777777" w:rsidR="00693576" w:rsidRDefault="00BD23FD">
            <w:r>
              <w:rPr>
                <w:sz w:val="19"/>
              </w:rPr>
              <w:t>—</w:t>
            </w:r>
          </w:p>
        </w:tc>
      </w:tr>
    </w:tbl>
    <w:p w14:paraId="4F14C35C" w14:textId="77777777" w:rsidR="00693576" w:rsidRDefault="00693576"/>
    <w:p w14:paraId="6A977550" w14:textId="77777777" w:rsidR="00693576" w:rsidRDefault="00BD23FD">
      <w:pPr>
        <w:pStyle w:val="Heading3"/>
      </w:pPr>
      <w:r>
        <w:t>2.1 Qu</w:t>
      </w:r>
      <w:r>
        <w:t>ả</w:t>
      </w:r>
      <w:r>
        <w:t>n lý thi</w:t>
      </w:r>
      <w:r>
        <w:t>ế</w:t>
      </w:r>
      <w:r>
        <w:t>t b</w:t>
      </w:r>
      <w:r>
        <w:t>ị</w:t>
      </w:r>
      <w:r>
        <w:t xml:space="preserve"> camera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4348"/>
        <w:gridCol w:w="2975"/>
        <w:gridCol w:w="1597"/>
      </w:tblGrid>
      <w:tr w:rsidR="00693576" w14:paraId="3B93D8F3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4F7C768C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74DCB5B1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52334986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14988E32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35869739" w14:textId="77777777">
        <w:trPr>
          <w:jc w:val="center"/>
        </w:trPr>
        <w:tc>
          <w:tcPr>
            <w:tcW w:w="907" w:type="dxa"/>
          </w:tcPr>
          <w:p w14:paraId="31F6B260" w14:textId="77777777" w:rsidR="00693576" w:rsidRDefault="00BD23FD"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3628" w:type="dxa"/>
          </w:tcPr>
          <w:p w14:paraId="6025ED62" w14:textId="77777777" w:rsidR="00693576" w:rsidRDefault="00BD23FD">
            <w:r>
              <w:rPr>
                <w:sz w:val="19"/>
              </w:rPr>
              <w:t>`/api/cameras`</w:t>
            </w:r>
          </w:p>
        </w:tc>
        <w:tc>
          <w:tcPr>
            <w:tcW w:w="3402" w:type="dxa"/>
          </w:tcPr>
          <w:p w14:paraId="2A10A0A5" w14:textId="77777777" w:rsidR="00693576" w:rsidRDefault="00BD23FD">
            <w:r>
              <w:rPr>
                <w:sz w:val="19"/>
              </w:rPr>
              <w:t>Danh sách camera</w:t>
            </w:r>
          </w:p>
        </w:tc>
        <w:tc>
          <w:tcPr>
            <w:tcW w:w="1701" w:type="dxa"/>
          </w:tcPr>
          <w:p w14:paraId="5AEF9DD3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37762986" w14:textId="77777777">
        <w:trPr>
          <w:jc w:val="center"/>
        </w:trPr>
        <w:tc>
          <w:tcPr>
            <w:tcW w:w="907" w:type="dxa"/>
          </w:tcPr>
          <w:p w14:paraId="07642AF2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28D03319" w14:textId="77777777" w:rsidR="00693576" w:rsidRDefault="00BD23FD">
            <w:r>
              <w:rPr>
                <w:sz w:val="19"/>
              </w:rPr>
              <w:t>`/api/cameras`</w:t>
            </w:r>
          </w:p>
        </w:tc>
        <w:tc>
          <w:tcPr>
            <w:tcW w:w="3402" w:type="dxa"/>
          </w:tcPr>
          <w:p w14:paraId="56450DDD" w14:textId="77777777" w:rsidR="00693576" w:rsidRDefault="00BD23FD">
            <w:r>
              <w:rPr>
                <w:sz w:val="19"/>
              </w:rPr>
              <w:t>Thêm camera</w:t>
            </w:r>
          </w:p>
        </w:tc>
        <w:tc>
          <w:tcPr>
            <w:tcW w:w="1701" w:type="dxa"/>
          </w:tcPr>
          <w:p w14:paraId="3231B193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5AB3D54C" w14:textId="77777777">
        <w:trPr>
          <w:jc w:val="center"/>
        </w:trPr>
        <w:tc>
          <w:tcPr>
            <w:tcW w:w="907" w:type="dxa"/>
          </w:tcPr>
          <w:p w14:paraId="4B23BA5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4B09271" w14:textId="77777777" w:rsidR="00693576" w:rsidRDefault="00BD23FD">
            <w:r>
              <w:rPr>
                <w:sz w:val="19"/>
              </w:rPr>
              <w:t>`/api/cameras/statuses`</w:t>
            </w:r>
          </w:p>
        </w:tc>
        <w:tc>
          <w:tcPr>
            <w:tcW w:w="3402" w:type="dxa"/>
          </w:tcPr>
          <w:p w14:paraId="74EED609" w14:textId="77777777" w:rsidR="00693576" w:rsidRDefault="00BD23FD">
            <w:r>
              <w:rPr>
                <w:sz w:val="19"/>
              </w:rPr>
              <w:t>Trạng thái nhanh của các camera</w:t>
            </w:r>
          </w:p>
        </w:tc>
        <w:tc>
          <w:tcPr>
            <w:tcW w:w="1701" w:type="dxa"/>
          </w:tcPr>
          <w:p w14:paraId="09960112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6B2E34E1" w14:textId="77777777">
        <w:trPr>
          <w:jc w:val="center"/>
        </w:trPr>
        <w:tc>
          <w:tcPr>
            <w:tcW w:w="907" w:type="dxa"/>
          </w:tcPr>
          <w:p w14:paraId="400AA292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730B8C55" w14:textId="77777777" w:rsidR="00693576" w:rsidRDefault="00BD23FD">
            <w:r>
              <w:rPr>
                <w:sz w:val="19"/>
              </w:rPr>
              <w:t>`/api/cameras/health`</w:t>
            </w:r>
          </w:p>
        </w:tc>
        <w:tc>
          <w:tcPr>
            <w:tcW w:w="3402" w:type="dxa"/>
          </w:tcPr>
          <w:p w14:paraId="1D139C28" w14:textId="77777777" w:rsidR="00693576" w:rsidRDefault="00BD23FD">
            <w:r>
              <w:rPr>
                <w:sz w:val="19"/>
              </w:rPr>
              <w:t>Sức khoẻ kết nối của tất cả camera</w:t>
            </w:r>
          </w:p>
        </w:tc>
        <w:tc>
          <w:tcPr>
            <w:tcW w:w="1701" w:type="dxa"/>
          </w:tcPr>
          <w:p w14:paraId="145A6700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3918392E" w14:textId="77777777">
        <w:trPr>
          <w:jc w:val="center"/>
        </w:trPr>
        <w:tc>
          <w:tcPr>
            <w:tcW w:w="907" w:type="dxa"/>
          </w:tcPr>
          <w:p w14:paraId="66AF7952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74CE3A0B" w14:textId="77777777" w:rsidR="00693576" w:rsidRDefault="00BD23FD">
            <w:r>
              <w:rPr>
                <w:sz w:val="19"/>
              </w:rPr>
              <w:t>`/api/cameras/scan-sub-url`</w:t>
            </w:r>
          </w:p>
        </w:tc>
        <w:tc>
          <w:tcPr>
            <w:tcW w:w="3402" w:type="dxa"/>
          </w:tcPr>
          <w:p w14:paraId="2695B07C" w14:textId="77777777" w:rsidR="00693576" w:rsidRDefault="00BD23FD">
            <w:r>
              <w:rPr>
                <w:sz w:val="19"/>
              </w:rPr>
              <w:t>Dò URL luồng phụ của camera</w:t>
            </w:r>
          </w:p>
        </w:tc>
        <w:tc>
          <w:tcPr>
            <w:tcW w:w="1701" w:type="dxa"/>
          </w:tcPr>
          <w:p w14:paraId="57A03B85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49417382" w14:textId="77777777">
        <w:trPr>
          <w:jc w:val="center"/>
        </w:trPr>
        <w:tc>
          <w:tcPr>
            <w:tcW w:w="907" w:type="dxa"/>
          </w:tcPr>
          <w:p w14:paraId="715667B5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1AD58E55" w14:textId="77777777" w:rsidR="00693576" w:rsidRDefault="00BD23FD">
            <w:r>
              <w:rPr>
                <w:sz w:val="19"/>
              </w:rPr>
              <w:t>`/api/cameras/{camera_name}`</w:t>
            </w:r>
          </w:p>
        </w:tc>
        <w:tc>
          <w:tcPr>
            <w:tcW w:w="3402" w:type="dxa"/>
          </w:tcPr>
          <w:p w14:paraId="0DC204DC" w14:textId="77777777" w:rsidR="00693576" w:rsidRDefault="00BD23FD">
            <w:r>
              <w:rPr>
                <w:sz w:val="19"/>
              </w:rPr>
              <w:t>Chi tiết camera</w:t>
            </w:r>
          </w:p>
        </w:tc>
        <w:tc>
          <w:tcPr>
            <w:tcW w:w="1701" w:type="dxa"/>
          </w:tcPr>
          <w:p w14:paraId="67412551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2C5DAF4D" w14:textId="77777777">
        <w:trPr>
          <w:jc w:val="center"/>
        </w:trPr>
        <w:tc>
          <w:tcPr>
            <w:tcW w:w="907" w:type="dxa"/>
          </w:tcPr>
          <w:p w14:paraId="6EF92F52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6899489C" w14:textId="77777777" w:rsidR="00693576" w:rsidRDefault="00BD23FD">
            <w:r>
              <w:rPr>
                <w:sz w:val="19"/>
              </w:rPr>
              <w:t>`/api/cameras/{camera_name}`</w:t>
            </w:r>
          </w:p>
        </w:tc>
        <w:tc>
          <w:tcPr>
            <w:tcW w:w="3402" w:type="dxa"/>
          </w:tcPr>
          <w:p w14:paraId="5B837132" w14:textId="77777777" w:rsidR="00693576" w:rsidRDefault="00BD23FD">
            <w:r>
              <w:rPr>
                <w:sz w:val="19"/>
              </w:rPr>
              <w:t>Cập nhật camera (có thể đổi tên)</w:t>
            </w:r>
          </w:p>
        </w:tc>
        <w:tc>
          <w:tcPr>
            <w:tcW w:w="1701" w:type="dxa"/>
          </w:tcPr>
          <w:p w14:paraId="5C9A73EA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1B9E1415" w14:textId="77777777">
        <w:trPr>
          <w:jc w:val="center"/>
        </w:trPr>
        <w:tc>
          <w:tcPr>
            <w:tcW w:w="907" w:type="dxa"/>
          </w:tcPr>
          <w:p w14:paraId="211AE7E7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203F54F9" w14:textId="77777777" w:rsidR="00693576" w:rsidRDefault="00BD23FD">
            <w:r>
              <w:rPr>
                <w:sz w:val="19"/>
              </w:rPr>
              <w:t>`/api/cameras/{camera_name}`</w:t>
            </w:r>
          </w:p>
        </w:tc>
        <w:tc>
          <w:tcPr>
            <w:tcW w:w="3402" w:type="dxa"/>
          </w:tcPr>
          <w:p w14:paraId="38AB95F2" w14:textId="77777777" w:rsidR="00693576" w:rsidRDefault="00BD23FD">
            <w:r>
              <w:rPr>
                <w:sz w:val="19"/>
              </w:rPr>
              <w:t>Xoá camera</w:t>
            </w:r>
          </w:p>
        </w:tc>
        <w:tc>
          <w:tcPr>
            <w:tcW w:w="1701" w:type="dxa"/>
          </w:tcPr>
          <w:p w14:paraId="29A43550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01E865A3" w14:textId="77777777">
        <w:trPr>
          <w:jc w:val="center"/>
        </w:trPr>
        <w:tc>
          <w:tcPr>
            <w:tcW w:w="907" w:type="dxa"/>
          </w:tcPr>
          <w:p w14:paraId="1A753130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1CECC3D3" w14:textId="77777777" w:rsidR="00693576" w:rsidRDefault="00BD23FD">
            <w:r>
              <w:rPr>
                <w:sz w:val="19"/>
              </w:rPr>
              <w:t>`/api/cameras/{camera_name}/health`</w:t>
            </w:r>
          </w:p>
        </w:tc>
        <w:tc>
          <w:tcPr>
            <w:tcW w:w="3402" w:type="dxa"/>
          </w:tcPr>
          <w:p w14:paraId="422130C5" w14:textId="77777777" w:rsidR="00693576" w:rsidRDefault="00BD23FD">
            <w:r>
              <w:rPr>
                <w:sz w:val="19"/>
              </w:rPr>
              <w:t>Sức khoẻ kết nối của một camera (kèm lịch sử)</w:t>
            </w:r>
          </w:p>
        </w:tc>
        <w:tc>
          <w:tcPr>
            <w:tcW w:w="1701" w:type="dxa"/>
          </w:tcPr>
          <w:p w14:paraId="0E58DB79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02899EB5" w14:textId="77777777">
        <w:trPr>
          <w:jc w:val="center"/>
        </w:trPr>
        <w:tc>
          <w:tcPr>
            <w:tcW w:w="907" w:type="dxa"/>
          </w:tcPr>
          <w:p w14:paraId="4B8FC5ED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65A8F947" w14:textId="77777777" w:rsidR="00693576" w:rsidRDefault="00BD23FD">
            <w:r>
              <w:rPr>
                <w:sz w:val="19"/>
              </w:rPr>
              <w:t>`/api/cameras/{camera_name}/logs`</w:t>
            </w:r>
          </w:p>
        </w:tc>
        <w:tc>
          <w:tcPr>
            <w:tcW w:w="3402" w:type="dxa"/>
          </w:tcPr>
          <w:p w14:paraId="1E700405" w14:textId="77777777" w:rsidR="00693576" w:rsidRDefault="00BD23FD">
            <w:r>
              <w:rPr>
                <w:sz w:val="19"/>
              </w:rPr>
              <w:t>Nhật ký kết nối của camera</w:t>
            </w:r>
          </w:p>
        </w:tc>
        <w:tc>
          <w:tcPr>
            <w:tcW w:w="1701" w:type="dxa"/>
          </w:tcPr>
          <w:p w14:paraId="4A56E485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6CA4C549" w14:textId="77777777">
        <w:trPr>
          <w:jc w:val="center"/>
        </w:trPr>
        <w:tc>
          <w:tcPr>
            <w:tcW w:w="907" w:type="dxa"/>
          </w:tcPr>
          <w:p w14:paraId="749A37CE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5B5BC090" w14:textId="77777777" w:rsidR="00693576" w:rsidRDefault="00BD23FD">
            <w:r>
              <w:rPr>
                <w:sz w:val="19"/>
              </w:rPr>
              <w:t>`/api/cameras/{camera_name}/diagnose`</w:t>
            </w:r>
          </w:p>
        </w:tc>
        <w:tc>
          <w:tcPr>
            <w:tcW w:w="3402" w:type="dxa"/>
          </w:tcPr>
          <w:p w14:paraId="69F74647" w14:textId="77777777" w:rsidR="00693576" w:rsidRDefault="00BD23FD">
            <w:r>
              <w:rPr>
                <w:sz w:val="19"/>
              </w:rPr>
              <w:t>Kiểm tra kết nối camera (mạng/camera/máy chủ)</w:t>
            </w:r>
          </w:p>
        </w:tc>
        <w:tc>
          <w:tcPr>
            <w:tcW w:w="1701" w:type="dxa"/>
          </w:tcPr>
          <w:p w14:paraId="4E4FF632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154AE0FE" w14:textId="77777777">
        <w:trPr>
          <w:jc w:val="center"/>
        </w:trPr>
        <w:tc>
          <w:tcPr>
            <w:tcW w:w="907" w:type="dxa"/>
          </w:tcPr>
          <w:p w14:paraId="08317BA8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6D619280" w14:textId="77777777" w:rsidR="00693576" w:rsidRDefault="00BD23FD">
            <w:r>
              <w:rPr>
                <w:sz w:val="19"/>
              </w:rPr>
              <w:t>`/api/cameras/{camera_name}/ai`</w:t>
            </w:r>
          </w:p>
        </w:tc>
        <w:tc>
          <w:tcPr>
            <w:tcW w:w="3402" w:type="dxa"/>
          </w:tcPr>
          <w:p w14:paraId="533E3AB9" w14:textId="77777777" w:rsidR="00693576" w:rsidRDefault="00BD23FD">
            <w:r>
              <w:rPr>
                <w:sz w:val="19"/>
              </w:rPr>
              <w:t>Bật/tắt AI cho camera</w:t>
            </w:r>
          </w:p>
        </w:tc>
        <w:tc>
          <w:tcPr>
            <w:tcW w:w="1701" w:type="dxa"/>
          </w:tcPr>
          <w:p w14:paraId="155FBFB9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705B1D67" w14:textId="77777777">
        <w:trPr>
          <w:jc w:val="center"/>
        </w:trPr>
        <w:tc>
          <w:tcPr>
            <w:tcW w:w="907" w:type="dxa"/>
          </w:tcPr>
          <w:p w14:paraId="74A6405E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29005D05" w14:textId="77777777" w:rsidR="00693576" w:rsidRDefault="00BD23FD">
            <w:r>
              <w:rPr>
                <w:sz w:val="19"/>
              </w:rPr>
              <w:t>`/api/cameras/{camera_name}/recording`</w:t>
            </w:r>
          </w:p>
        </w:tc>
        <w:tc>
          <w:tcPr>
            <w:tcW w:w="3402" w:type="dxa"/>
          </w:tcPr>
          <w:p w14:paraId="0DFD60DC" w14:textId="77777777" w:rsidR="00693576" w:rsidRDefault="00BD23FD">
            <w:r>
              <w:rPr>
                <w:sz w:val="19"/>
              </w:rPr>
              <w:t>Bật/tắt ghi hình</w:t>
            </w:r>
          </w:p>
        </w:tc>
        <w:tc>
          <w:tcPr>
            <w:tcW w:w="1701" w:type="dxa"/>
          </w:tcPr>
          <w:p w14:paraId="4C799BCE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51F950EC" w14:textId="77777777">
        <w:trPr>
          <w:jc w:val="center"/>
        </w:trPr>
        <w:tc>
          <w:tcPr>
            <w:tcW w:w="907" w:type="dxa"/>
          </w:tcPr>
          <w:p w14:paraId="7283E403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48CF40FF" w14:textId="77777777" w:rsidR="00693576" w:rsidRDefault="00BD23FD">
            <w:r>
              <w:rPr>
                <w:sz w:val="19"/>
              </w:rPr>
              <w:t>`/api/cameras/{camera_name}/recording/start`</w:t>
            </w:r>
          </w:p>
        </w:tc>
        <w:tc>
          <w:tcPr>
            <w:tcW w:w="3402" w:type="dxa"/>
          </w:tcPr>
          <w:p w14:paraId="51FD64DB" w14:textId="77777777" w:rsidR="00693576" w:rsidRDefault="00BD23FD">
            <w:r>
              <w:rPr>
                <w:sz w:val="19"/>
              </w:rPr>
              <w:t>Bắt đầu ghi hình</w:t>
            </w:r>
          </w:p>
        </w:tc>
        <w:tc>
          <w:tcPr>
            <w:tcW w:w="1701" w:type="dxa"/>
          </w:tcPr>
          <w:p w14:paraId="011306D2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3FD11785" w14:textId="77777777">
        <w:trPr>
          <w:jc w:val="center"/>
        </w:trPr>
        <w:tc>
          <w:tcPr>
            <w:tcW w:w="907" w:type="dxa"/>
          </w:tcPr>
          <w:p w14:paraId="64A25522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42A8F821" w14:textId="77777777" w:rsidR="00693576" w:rsidRDefault="00BD23FD">
            <w:r>
              <w:rPr>
                <w:sz w:val="19"/>
              </w:rPr>
              <w:t>`/api/cameras/{camera_name}/recording/stop`</w:t>
            </w:r>
          </w:p>
        </w:tc>
        <w:tc>
          <w:tcPr>
            <w:tcW w:w="3402" w:type="dxa"/>
          </w:tcPr>
          <w:p w14:paraId="6743F0B7" w14:textId="77777777" w:rsidR="00693576" w:rsidRDefault="00BD23FD">
            <w:r>
              <w:rPr>
                <w:sz w:val="19"/>
              </w:rPr>
              <w:t>Dừng ghi hình</w:t>
            </w:r>
          </w:p>
        </w:tc>
        <w:tc>
          <w:tcPr>
            <w:tcW w:w="1701" w:type="dxa"/>
          </w:tcPr>
          <w:p w14:paraId="34767772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125E3851" w14:textId="77777777">
        <w:trPr>
          <w:jc w:val="center"/>
        </w:trPr>
        <w:tc>
          <w:tcPr>
            <w:tcW w:w="907" w:type="dxa"/>
          </w:tcPr>
          <w:p w14:paraId="5380319E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77FC4E3D" w14:textId="77777777" w:rsidR="00693576" w:rsidRDefault="00BD23FD">
            <w:r>
              <w:rPr>
                <w:sz w:val="19"/>
              </w:rPr>
              <w:t>`/api/cameras/{camera_name}/reset_main_image`</w:t>
            </w:r>
          </w:p>
        </w:tc>
        <w:tc>
          <w:tcPr>
            <w:tcW w:w="3402" w:type="dxa"/>
          </w:tcPr>
          <w:p w14:paraId="2552842E" w14:textId="77777777" w:rsidR="00693576" w:rsidRDefault="00BD23FD">
            <w:r>
              <w:rPr>
                <w:sz w:val="19"/>
              </w:rPr>
              <w:t>Chụp lại ảnh đại diện camera</w:t>
            </w:r>
          </w:p>
        </w:tc>
        <w:tc>
          <w:tcPr>
            <w:tcW w:w="1701" w:type="dxa"/>
          </w:tcPr>
          <w:p w14:paraId="69A5A2AA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5025E745" w14:textId="77777777">
        <w:trPr>
          <w:jc w:val="center"/>
        </w:trPr>
        <w:tc>
          <w:tcPr>
            <w:tcW w:w="907" w:type="dxa"/>
          </w:tcPr>
          <w:p w14:paraId="43A325C3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64EC755E" w14:textId="77777777" w:rsidR="00693576" w:rsidRDefault="00BD23FD">
            <w:r>
              <w:rPr>
                <w:sz w:val="19"/>
              </w:rPr>
              <w:t>`/api/cameras/{camera_name}/roi`</w:t>
            </w:r>
          </w:p>
        </w:tc>
        <w:tc>
          <w:tcPr>
            <w:tcW w:w="3402" w:type="dxa"/>
          </w:tcPr>
          <w:p w14:paraId="5E5F7495" w14:textId="77777777" w:rsidR="00693576" w:rsidRDefault="00BD23FD">
            <w:r>
              <w:rPr>
                <w:sz w:val="19"/>
              </w:rPr>
              <w:t>Lấy vùng ROI của camera</w:t>
            </w:r>
          </w:p>
        </w:tc>
        <w:tc>
          <w:tcPr>
            <w:tcW w:w="1701" w:type="dxa"/>
          </w:tcPr>
          <w:p w14:paraId="0F086561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2212F18C" w14:textId="77777777">
        <w:trPr>
          <w:jc w:val="center"/>
        </w:trPr>
        <w:tc>
          <w:tcPr>
            <w:tcW w:w="907" w:type="dxa"/>
          </w:tcPr>
          <w:p w14:paraId="59262246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26FDB9F6" w14:textId="77777777" w:rsidR="00693576" w:rsidRDefault="00BD23FD">
            <w:r>
              <w:rPr>
                <w:sz w:val="19"/>
              </w:rPr>
              <w:t>`/api/cameras/{camera_name}/roi`</w:t>
            </w:r>
          </w:p>
        </w:tc>
        <w:tc>
          <w:tcPr>
            <w:tcW w:w="3402" w:type="dxa"/>
          </w:tcPr>
          <w:p w14:paraId="6ED3E6BC" w14:textId="77777777" w:rsidR="00693576" w:rsidRDefault="00BD23FD">
            <w:r>
              <w:rPr>
                <w:sz w:val="19"/>
              </w:rPr>
              <w:t>Cập nhật vùng ROI</w:t>
            </w:r>
          </w:p>
        </w:tc>
        <w:tc>
          <w:tcPr>
            <w:tcW w:w="1701" w:type="dxa"/>
          </w:tcPr>
          <w:p w14:paraId="5247A85E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4FA4F347" w14:textId="77777777">
        <w:trPr>
          <w:jc w:val="center"/>
        </w:trPr>
        <w:tc>
          <w:tcPr>
            <w:tcW w:w="907" w:type="dxa"/>
          </w:tcPr>
          <w:p w14:paraId="4BC941B4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02EA78ED" w14:textId="77777777" w:rsidR="00693576" w:rsidRDefault="00BD23FD">
            <w:r>
              <w:rPr>
                <w:sz w:val="19"/>
              </w:rPr>
              <w:t>`/api/onvif/get-urls`</w:t>
            </w:r>
          </w:p>
        </w:tc>
        <w:tc>
          <w:tcPr>
            <w:tcW w:w="3402" w:type="dxa"/>
          </w:tcPr>
          <w:p w14:paraId="782DCA1A" w14:textId="77777777" w:rsidR="00693576" w:rsidRDefault="00BD23FD">
            <w:r>
              <w:rPr>
                <w:sz w:val="19"/>
              </w:rPr>
              <w:t>Lấy URL RTSP từ thiết bị ONVIF</w:t>
            </w:r>
          </w:p>
        </w:tc>
        <w:tc>
          <w:tcPr>
            <w:tcW w:w="1701" w:type="dxa"/>
          </w:tcPr>
          <w:p w14:paraId="0FAF3585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186A7E6F" w14:textId="77777777">
        <w:trPr>
          <w:jc w:val="center"/>
        </w:trPr>
        <w:tc>
          <w:tcPr>
            <w:tcW w:w="907" w:type="dxa"/>
          </w:tcPr>
          <w:p w14:paraId="0615BAF8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0AB27D36" w14:textId="77777777" w:rsidR="00693576" w:rsidRDefault="00BD23FD">
            <w:r>
              <w:rPr>
                <w:sz w:val="19"/>
              </w:rPr>
              <w:t>`/api/onvif/get-config`</w:t>
            </w:r>
          </w:p>
        </w:tc>
        <w:tc>
          <w:tcPr>
            <w:tcW w:w="3402" w:type="dxa"/>
          </w:tcPr>
          <w:p w14:paraId="7C7A2E2C" w14:textId="77777777" w:rsidR="00693576" w:rsidRDefault="00BD23FD">
            <w:r>
              <w:rPr>
                <w:sz w:val="19"/>
              </w:rPr>
              <w:t>Đọc cấu hình encoder qua ONVIF</w:t>
            </w:r>
          </w:p>
        </w:tc>
        <w:tc>
          <w:tcPr>
            <w:tcW w:w="1701" w:type="dxa"/>
          </w:tcPr>
          <w:p w14:paraId="764A389B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4F3A98B9" w14:textId="77777777">
        <w:trPr>
          <w:jc w:val="center"/>
        </w:trPr>
        <w:tc>
          <w:tcPr>
            <w:tcW w:w="907" w:type="dxa"/>
          </w:tcPr>
          <w:p w14:paraId="48811FFF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1CB551E8" w14:textId="77777777" w:rsidR="00693576" w:rsidRDefault="00BD23FD">
            <w:r>
              <w:rPr>
                <w:sz w:val="19"/>
              </w:rPr>
              <w:t>`/api/onvif/set-config`</w:t>
            </w:r>
          </w:p>
        </w:tc>
        <w:tc>
          <w:tcPr>
            <w:tcW w:w="3402" w:type="dxa"/>
          </w:tcPr>
          <w:p w14:paraId="7313E3B5" w14:textId="77777777" w:rsidR="00693576" w:rsidRDefault="00BD23FD">
            <w:r>
              <w:rPr>
                <w:sz w:val="19"/>
              </w:rPr>
              <w:t xml:space="preserve">Ghi cấu hình </w:t>
            </w:r>
            <w:r>
              <w:rPr>
                <w:sz w:val="19"/>
              </w:rPr>
              <w:t>encoder qua ONVIF</w:t>
            </w:r>
          </w:p>
        </w:tc>
        <w:tc>
          <w:tcPr>
            <w:tcW w:w="1701" w:type="dxa"/>
          </w:tcPr>
          <w:p w14:paraId="5D1379F5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464E5A65" w14:textId="77777777">
        <w:trPr>
          <w:jc w:val="center"/>
        </w:trPr>
        <w:tc>
          <w:tcPr>
            <w:tcW w:w="907" w:type="dxa"/>
          </w:tcPr>
          <w:p w14:paraId="1601E08E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611057EA" w14:textId="77777777" w:rsidR="00693576" w:rsidRDefault="00BD23FD">
            <w:r>
              <w:rPr>
                <w:sz w:val="19"/>
              </w:rPr>
              <w:t>`/api/camera-config/default`</w:t>
            </w:r>
          </w:p>
        </w:tc>
        <w:tc>
          <w:tcPr>
            <w:tcW w:w="3402" w:type="dxa"/>
          </w:tcPr>
          <w:p w14:paraId="4B098BEA" w14:textId="77777777" w:rsidR="00693576" w:rsidRDefault="00BD23FD">
            <w:r>
              <w:rPr>
                <w:sz w:val="19"/>
              </w:rPr>
              <w:t>Cấu hình encoder mặc định</w:t>
            </w:r>
          </w:p>
        </w:tc>
        <w:tc>
          <w:tcPr>
            <w:tcW w:w="1701" w:type="dxa"/>
          </w:tcPr>
          <w:p w14:paraId="48497D07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5F7BD5FA" w14:textId="77777777">
        <w:trPr>
          <w:jc w:val="center"/>
        </w:trPr>
        <w:tc>
          <w:tcPr>
            <w:tcW w:w="907" w:type="dxa"/>
          </w:tcPr>
          <w:p w14:paraId="46EEC143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507908BF" w14:textId="77777777" w:rsidR="00693576" w:rsidRDefault="00BD23FD">
            <w:r>
              <w:rPr>
                <w:sz w:val="19"/>
              </w:rPr>
              <w:t>`/api/camera-config/default`</w:t>
            </w:r>
          </w:p>
        </w:tc>
        <w:tc>
          <w:tcPr>
            <w:tcW w:w="3402" w:type="dxa"/>
          </w:tcPr>
          <w:p w14:paraId="4E516652" w14:textId="77777777" w:rsidR="00693576" w:rsidRDefault="00BD23FD">
            <w:r>
              <w:rPr>
                <w:sz w:val="19"/>
              </w:rPr>
              <w:t>Lưu cấu hình encoder mặc định</w:t>
            </w:r>
          </w:p>
        </w:tc>
        <w:tc>
          <w:tcPr>
            <w:tcW w:w="1701" w:type="dxa"/>
          </w:tcPr>
          <w:p w14:paraId="23CF36F3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3AC7FBEF" w14:textId="77777777">
        <w:trPr>
          <w:jc w:val="center"/>
        </w:trPr>
        <w:tc>
          <w:tcPr>
            <w:tcW w:w="907" w:type="dxa"/>
          </w:tcPr>
          <w:p w14:paraId="2CCCBF86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45DC3A24" w14:textId="77777777" w:rsidR="00693576" w:rsidRDefault="00BD23FD">
            <w:r>
              <w:rPr>
                <w:sz w:val="19"/>
              </w:rPr>
              <w:t>`/api/camera-config/apply`</w:t>
            </w:r>
          </w:p>
        </w:tc>
        <w:tc>
          <w:tcPr>
            <w:tcW w:w="3402" w:type="dxa"/>
          </w:tcPr>
          <w:p w14:paraId="2CAF5557" w14:textId="77777777" w:rsidR="00693576" w:rsidRDefault="00BD23FD">
            <w:r>
              <w:rPr>
                <w:sz w:val="19"/>
              </w:rPr>
              <w:t xml:space="preserve">Áp cấu hình encoder cho camera </w:t>
            </w:r>
            <w:r>
              <w:rPr>
                <w:sz w:val="19"/>
              </w:rPr>
              <w:t>ONVIF</w:t>
            </w:r>
          </w:p>
        </w:tc>
        <w:tc>
          <w:tcPr>
            <w:tcW w:w="1701" w:type="dxa"/>
          </w:tcPr>
          <w:p w14:paraId="5D69B169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03673026" w14:textId="77777777">
        <w:trPr>
          <w:jc w:val="center"/>
        </w:trPr>
        <w:tc>
          <w:tcPr>
            <w:tcW w:w="907" w:type="dxa"/>
          </w:tcPr>
          <w:p w14:paraId="2518E42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6F58E53" w14:textId="77777777" w:rsidR="00693576" w:rsidRDefault="00BD23FD">
            <w:r>
              <w:rPr>
                <w:sz w:val="19"/>
              </w:rPr>
              <w:t>`/api/groups`</w:t>
            </w:r>
          </w:p>
        </w:tc>
        <w:tc>
          <w:tcPr>
            <w:tcW w:w="3402" w:type="dxa"/>
          </w:tcPr>
          <w:p w14:paraId="5561DE0B" w14:textId="77777777" w:rsidR="00693576" w:rsidRDefault="00BD23FD">
            <w:r>
              <w:rPr>
                <w:sz w:val="19"/>
              </w:rPr>
              <w:t>Danh sách nhóm camera</w:t>
            </w:r>
          </w:p>
        </w:tc>
        <w:tc>
          <w:tcPr>
            <w:tcW w:w="1701" w:type="dxa"/>
          </w:tcPr>
          <w:p w14:paraId="2690284F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1C7F5F3E" w14:textId="77777777">
        <w:trPr>
          <w:jc w:val="center"/>
        </w:trPr>
        <w:tc>
          <w:tcPr>
            <w:tcW w:w="907" w:type="dxa"/>
          </w:tcPr>
          <w:p w14:paraId="28AEE64A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58C57F78" w14:textId="77777777" w:rsidR="00693576" w:rsidRDefault="00BD23FD">
            <w:r>
              <w:rPr>
                <w:sz w:val="19"/>
              </w:rPr>
              <w:t>`/api/groups`</w:t>
            </w:r>
          </w:p>
        </w:tc>
        <w:tc>
          <w:tcPr>
            <w:tcW w:w="3402" w:type="dxa"/>
          </w:tcPr>
          <w:p w14:paraId="2BB80F96" w14:textId="77777777" w:rsidR="00693576" w:rsidRDefault="00BD23FD">
            <w:r>
              <w:rPr>
                <w:sz w:val="19"/>
              </w:rPr>
              <w:t>Tạo nhóm camera</w:t>
            </w:r>
          </w:p>
        </w:tc>
        <w:tc>
          <w:tcPr>
            <w:tcW w:w="1701" w:type="dxa"/>
          </w:tcPr>
          <w:p w14:paraId="4F3AC409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4E1D88C0" w14:textId="77777777">
        <w:trPr>
          <w:jc w:val="center"/>
        </w:trPr>
        <w:tc>
          <w:tcPr>
            <w:tcW w:w="907" w:type="dxa"/>
          </w:tcPr>
          <w:p w14:paraId="5D759C6C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03FEBF58" w14:textId="77777777" w:rsidR="00693576" w:rsidRDefault="00BD23FD">
            <w:r>
              <w:rPr>
                <w:sz w:val="19"/>
              </w:rPr>
              <w:t>`/api/groups/{group_name}`</w:t>
            </w:r>
          </w:p>
        </w:tc>
        <w:tc>
          <w:tcPr>
            <w:tcW w:w="3402" w:type="dxa"/>
          </w:tcPr>
          <w:p w14:paraId="5EFF39DB" w14:textId="77777777" w:rsidR="00693576" w:rsidRDefault="00BD23FD">
            <w:r>
              <w:rPr>
                <w:sz w:val="19"/>
              </w:rPr>
              <w:t>Cập nhật nhóm</w:t>
            </w:r>
          </w:p>
        </w:tc>
        <w:tc>
          <w:tcPr>
            <w:tcW w:w="1701" w:type="dxa"/>
          </w:tcPr>
          <w:p w14:paraId="005B6AD1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1D90CE9C" w14:textId="77777777">
        <w:trPr>
          <w:jc w:val="center"/>
        </w:trPr>
        <w:tc>
          <w:tcPr>
            <w:tcW w:w="907" w:type="dxa"/>
          </w:tcPr>
          <w:p w14:paraId="5E1409C3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41C7682A" w14:textId="77777777" w:rsidR="00693576" w:rsidRDefault="00BD23FD">
            <w:r>
              <w:rPr>
                <w:sz w:val="19"/>
              </w:rPr>
              <w:t>`/api/groups/{group_name}`</w:t>
            </w:r>
          </w:p>
        </w:tc>
        <w:tc>
          <w:tcPr>
            <w:tcW w:w="3402" w:type="dxa"/>
          </w:tcPr>
          <w:p w14:paraId="19F3E36F" w14:textId="77777777" w:rsidR="00693576" w:rsidRDefault="00BD23FD">
            <w:r>
              <w:rPr>
                <w:sz w:val="19"/>
              </w:rPr>
              <w:t>Xoá nhóm</w:t>
            </w:r>
          </w:p>
        </w:tc>
        <w:tc>
          <w:tcPr>
            <w:tcW w:w="1701" w:type="dxa"/>
          </w:tcPr>
          <w:p w14:paraId="3C68DA70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7BB7345F" w14:textId="77777777">
        <w:trPr>
          <w:jc w:val="center"/>
        </w:trPr>
        <w:tc>
          <w:tcPr>
            <w:tcW w:w="907" w:type="dxa"/>
          </w:tcPr>
          <w:p w14:paraId="5752FAEE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25716882" w14:textId="77777777" w:rsidR="00693576" w:rsidRDefault="00BD23FD">
            <w:r>
              <w:rPr>
                <w:sz w:val="19"/>
              </w:rPr>
              <w:t>`/api/groups/{group_name}/cameras`</w:t>
            </w:r>
          </w:p>
        </w:tc>
        <w:tc>
          <w:tcPr>
            <w:tcW w:w="3402" w:type="dxa"/>
          </w:tcPr>
          <w:p w14:paraId="0AC31A39" w14:textId="77777777" w:rsidR="00693576" w:rsidRDefault="00BD23FD">
            <w:r>
              <w:rPr>
                <w:sz w:val="19"/>
              </w:rPr>
              <w:t>Camera trong nhóm</w:t>
            </w:r>
          </w:p>
        </w:tc>
        <w:tc>
          <w:tcPr>
            <w:tcW w:w="1701" w:type="dxa"/>
          </w:tcPr>
          <w:p w14:paraId="79D1ABC2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19034B4C" w14:textId="77777777">
        <w:trPr>
          <w:jc w:val="center"/>
        </w:trPr>
        <w:tc>
          <w:tcPr>
            <w:tcW w:w="907" w:type="dxa"/>
          </w:tcPr>
          <w:p w14:paraId="3E612D4D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3113C880" w14:textId="77777777" w:rsidR="00693576" w:rsidRDefault="00BD23FD">
            <w:r>
              <w:rPr>
                <w:sz w:val="19"/>
              </w:rPr>
              <w:t>`/api/groups/{group_name}/cameras/{camera_name}`</w:t>
            </w:r>
          </w:p>
        </w:tc>
        <w:tc>
          <w:tcPr>
            <w:tcW w:w="3402" w:type="dxa"/>
          </w:tcPr>
          <w:p w14:paraId="5EFFB50F" w14:textId="77777777" w:rsidR="00693576" w:rsidRDefault="00BD23FD">
            <w:r>
              <w:rPr>
                <w:sz w:val="19"/>
              </w:rPr>
              <w:t>Thêm camera vào nhóm</w:t>
            </w:r>
          </w:p>
        </w:tc>
        <w:tc>
          <w:tcPr>
            <w:tcW w:w="1701" w:type="dxa"/>
          </w:tcPr>
          <w:p w14:paraId="12D1E322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1FB00BB3" w14:textId="77777777">
        <w:trPr>
          <w:jc w:val="center"/>
        </w:trPr>
        <w:tc>
          <w:tcPr>
            <w:tcW w:w="907" w:type="dxa"/>
          </w:tcPr>
          <w:p w14:paraId="2E6C6213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0EFB46FA" w14:textId="77777777" w:rsidR="00693576" w:rsidRDefault="00BD23FD">
            <w:r>
              <w:rPr>
                <w:sz w:val="19"/>
              </w:rPr>
              <w:t>`/api/groups/{group_name}/cameras/{camera_name}`</w:t>
            </w:r>
          </w:p>
        </w:tc>
        <w:tc>
          <w:tcPr>
            <w:tcW w:w="3402" w:type="dxa"/>
          </w:tcPr>
          <w:p w14:paraId="58DE90A7" w14:textId="77777777" w:rsidR="00693576" w:rsidRDefault="00BD23FD">
            <w:r>
              <w:rPr>
                <w:sz w:val="19"/>
              </w:rPr>
              <w:t>Gỡ camera khỏi nhóm</w:t>
            </w:r>
          </w:p>
        </w:tc>
        <w:tc>
          <w:tcPr>
            <w:tcW w:w="1701" w:type="dxa"/>
          </w:tcPr>
          <w:p w14:paraId="6D603A78" w14:textId="77777777" w:rsidR="00693576" w:rsidRDefault="00BD23FD">
            <w:r>
              <w:rPr>
                <w:sz w:val="19"/>
              </w:rPr>
              <w:t>cameras:write</w:t>
            </w:r>
          </w:p>
        </w:tc>
      </w:tr>
      <w:tr w:rsidR="00693576" w14:paraId="459410DB" w14:textId="77777777">
        <w:trPr>
          <w:jc w:val="center"/>
        </w:trPr>
        <w:tc>
          <w:tcPr>
            <w:tcW w:w="907" w:type="dxa"/>
          </w:tcPr>
          <w:p w14:paraId="3FBDA07A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68C248FA" w14:textId="77777777" w:rsidR="00693576" w:rsidRDefault="00BD23FD">
            <w:r>
              <w:rPr>
                <w:sz w:val="19"/>
              </w:rPr>
              <w:t>`/api/shapes`</w:t>
            </w:r>
          </w:p>
        </w:tc>
        <w:tc>
          <w:tcPr>
            <w:tcW w:w="3402" w:type="dxa"/>
          </w:tcPr>
          <w:p w14:paraId="007684CD" w14:textId="77777777" w:rsidR="00693576" w:rsidRDefault="00BD23FD">
            <w:r>
              <w:rPr>
                <w:sz w:val="19"/>
              </w:rPr>
              <w:t>Danh sách vùng/hình vẽ giao thông</w:t>
            </w:r>
          </w:p>
        </w:tc>
        <w:tc>
          <w:tcPr>
            <w:tcW w:w="1701" w:type="dxa"/>
          </w:tcPr>
          <w:p w14:paraId="5DD1681D" w14:textId="77777777" w:rsidR="00693576" w:rsidRDefault="00BD23FD">
            <w:r>
              <w:rPr>
                <w:sz w:val="19"/>
              </w:rPr>
              <w:t>cameras:read</w:t>
            </w:r>
          </w:p>
        </w:tc>
      </w:tr>
      <w:tr w:rsidR="00693576" w14:paraId="4E705F45" w14:textId="77777777">
        <w:trPr>
          <w:jc w:val="center"/>
        </w:trPr>
        <w:tc>
          <w:tcPr>
            <w:tcW w:w="907" w:type="dxa"/>
          </w:tcPr>
          <w:p w14:paraId="5C576B36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20B8E5AA" w14:textId="77777777" w:rsidR="00693576" w:rsidRDefault="00BD23FD">
            <w:r>
              <w:rPr>
                <w:sz w:val="19"/>
              </w:rPr>
              <w:t>`/api/shapes/{camera_name}/{shape_id}`</w:t>
            </w:r>
          </w:p>
        </w:tc>
        <w:tc>
          <w:tcPr>
            <w:tcW w:w="3402" w:type="dxa"/>
          </w:tcPr>
          <w:p w14:paraId="704F6593" w14:textId="77777777" w:rsidR="00693576" w:rsidRDefault="00BD23FD">
            <w:r>
              <w:rPr>
                <w:sz w:val="19"/>
              </w:rPr>
              <w:t>Xoá vùng/hình vẽ</w:t>
            </w:r>
          </w:p>
        </w:tc>
        <w:tc>
          <w:tcPr>
            <w:tcW w:w="1701" w:type="dxa"/>
          </w:tcPr>
          <w:p w14:paraId="30F8A8CC" w14:textId="77777777" w:rsidR="00693576" w:rsidRDefault="00BD23FD">
            <w:r>
              <w:rPr>
                <w:sz w:val="19"/>
              </w:rPr>
              <w:t>cameras:write</w:t>
            </w:r>
          </w:p>
        </w:tc>
      </w:tr>
    </w:tbl>
    <w:p w14:paraId="4803A6A5" w14:textId="77777777" w:rsidR="00693576" w:rsidRDefault="00693576"/>
    <w:p w14:paraId="4F1CD3D8" w14:textId="77777777" w:rsidR="00693576" w:rsidRDefault="00BD23FD">
      <w:pPr>
        <w:pStyle w:val="Heading3"/>
      </w:pPr>
      <w:r>
        <w:lastRenderedPageBreak/>
        <w:t>2.2 Nh</w:t>
      </w:r>
      <w:r>
        <w:t>ậ</w:t>
      </w:r>
      <w:r>
        <w:t>n di</w:t>
      </w:r>
      <w:r>
        <w:t>ệ</w:t>
      </w:r>
      <w:r>
        <w:t>n khuôn m</w:t>
      </w:r>
      <w:r>
        <w:t>ặ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4548"/>
        <w:gridCol w:w="2814"/>
        <w:gridCol w:w="1558"/>
      </w:tblGrid>
      <w:tr w:rsidR="00693576" w14:paraId="748B558E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1FF7DF63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03418B3F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04879ECC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61E3A059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52EFD648" w14:textId="77777777">
        <w:trPr>
          <w:jc w:val="center"/>
        </w:trPr>
        <w:tc>
          <w:tcPr>
            <w:tcW w:w="907" w:type="dxa"/>
          </w:tcPr>
          <w:p w14:paraId="205E1456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543EE282" w14:textId="77777777" w:rsidR="00693576" w:rsidRDefault="00BD23FD">
            <w:r>
              <w:rPr>
                <w:sz w:val="19"/>
              </w:rPr>
              <w:t>`/api/identification/faces`</w:t>
            </w:r>
          </w:p>
        </w:tc>
        <w:tc>
          <w:tcPr>
            <w:tcW w:w="3402" w:type="dxa"/>
          </w:tcPr>
          <w:p w14:paraId="0B848912" w14:textId="77777777" w:rsidR="00693576" w:rsidRDefault="00BD23FD">
            <w:r>
              <w:rPr>
                <w:sz w:val="19"/>
              </w:rPr>
              <w:t xml:space="preserve">Danh sách định danh khuôn </w:t>
            </w:r>
            <w:r>
              <w:rPr>
                <w:sz w:val="19"/>
              </w:rPr>
              <w:t>mặt</w:t>
            </w:r>
          </w:p>
        </w:tc>
        <w:tc>
          <w:tcPr>
            <w:tcW w:w="1701" w:type="dxa"/>
          </w:tcPr>
          <w:p w14:paraId="768B23F8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29D2ED1E" w14:textId="77777777">
        <w:trPr>
          <w:jc w:val="center"/>
        </w:trPr>
        <w:tc>
          <w:tcPr>
            <w:tcW w:w="907" w:type="dxa"/>
          </w:tcPr>
          <w:p w14:paraId="55FC654B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4EC6BF9E" w14:textId="77777777" w:rsidR="00693576" w:rsidRDefault="00BD23FD">
            <w:r>
              <w:rPr>
                <w:sz w:val="19"/>
              </w:rPr>
              <w:t>`/api/identification/faces`</w:t>
            </w:r>
          </w:p>
        </w:tc>
        <w:tc>
          <w:tcPr>
            <w:tcW w:w="3402" w:type="dxa"/>
          </w:tcPr>
          <w:p w14:paraId="39B1F447" w14:textId="77777777" w:rsidR="00693576" w:rsidRDefault="00BD23FD">
            <w:r>
              <w:rPr>
                <w:sz w:val="19"/>
              </w:rPr>
              <w:t>Đăng ký khuôn mặt</w:t>
            </w:r>
          </w:p>
        </w:tc>
        <w:tc>
          <w:tcPr>
            <w:tcW w:w="1701" w:type="dxa"/>
          </w:tcPr>
          <w:p w14:paraId="7AF52680" w14:textId="77777777" w:rsidR="00693576" w:rsidRDefault="00BD23FD">
            <w:r>
              <w:rPr>
                <w:sz w:val="19"/>
              </w:rPr>
              <w:t>faces:write</w:t>
            </w:r>
          </w:p>
        </w:tc>
      </w:tr>
      <w:tr w:rsidR="00693576" w14:paraId="3126927A" w14:textId="77777777">
        <w:trPr>
          <w:jc w:val="center"/>
        </w:trPr>
        <w:tc>
          <w:tcPr>
            <w:tcW w:w="907" w:type="dxa"/>
          </w:tcPr>
          <w:p w14:paraId="1BDF720A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6626B0D0" w14:textId="77777777" w:rsidR="00693576" w:rsidRDefault="00BD23FD">
            <w:r>
              <w:rPr>
                <w:sz w:val="19"/>
              </w:rPr>
              <w:t>`/api/identification/faces/zip`</w:t>
            </w:r>
          </w:p>
        </w:tc>
        <w:tc>
          <w:tcPr>
            <w:tcW w:w="3402" w:type="dxa"/>
          </w:tcPr>
          <w:p w14:paraId="755A0AD4" w14:textId="77777777" w:rsidR="00693576" w:rsidRDefault="00BD23FD">
            <w:r>
              <w:rPr>
                <w:sz w:val="19"/>
              </w:rPr>
              <w:t>Đăng ký khuôn mặt hàng loạt từ file ZIP</w:t>
            </w:r>
          </w:p>
        </w:tc>
        <w:tc>
          <w:tcPr>
            <w:tcW w:w="1701" w:type="dxa"/>
          </w:tcPr>
          <w:p w14:paraId="1A5E5D1B" w14:textId="77777777" w:rsidR="00693576" w:rsidRDefault="00BD23FD">
            <w:r>
              <w:rPr>
                <w:sz w:val="19"/>
              </w:rPr>
              <w:t>faces:write</w:t>
            </w:r>
          </w:p>
        </w:tc>
      </w:tr>
      <w:tr w:rsidR="00693576" w14:paraId="4B0F47DD" w14:textId="77777777">
        <w:trPr>
          <w:jc w:val="center"/>
        </w:trPr>
        <w:tc>
          <w:tcPr>
            <w:tcW w:w="907" w:type="dxa"/>
          </w:tcPr>
          <w:p w14:paraId="2FCE189B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1092B453" w14:textId="77777777" w:rsidR="00693576" w:rsidRDefault="00BD23FD">
            <w:r>
              <w:rPr>
                <w:sz w:val="19"/>
              </w:rPr>
              <w:t>`/api/identification/faces/search`</w:t>
            </w:r>
          </w:p>
        </w:tc>
        <w:tc>
          <w:tcPr>
            <w:tcW w:w="3402" w:type="dxa"/>
          </w:tcPr>
          <w:p w14:paraId="671C889A" w14:textId="77777777" w:rsidR="00693576" w:rsidRDefault="00BD23FD">
            <w:r>
              <w:rPr>
                <w:sz w:val="19"/>
              </w:rPr>
              <w:t>Tìm định danh theo ảnh khuôn mặt</w:t>
            </w:r>
          </w:p>
        </w:tc>
        <w:tc>
          <w:tcPr>
            <w:tcW w:w="1701" w:type="dxa"/>
          </w:tcPr>
          <w:p w14:paraId="4CB15B7A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0670A47D" w14:textId="77777777">
        <w:trPr>
          <w:jc w:val="center"/>
        </w:trPr>
        <w:tc>
          <w:tcPr>
            <w:tcW w:w="907" w:type="dxa"/>
          </w:tcPr>
          <w:p w14:paraId="2444BC62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7BFBBFEF" w14:textId="77777777" w:rsidR="00693576" w:rsidRDefault="00BD23FD">
            <w:r>
              <w:rPr>
                <w:sz w:val="19"/>
              </w:rPr>
              <w:t>`/api/identification/faces/detect`</w:t>
            </w:r>
          </w:p>
        </w:tc>
        <w:tc>
          <w:tcPr>
            <w:tcW w:w="3402" w:type="dxa"/>
          </w:tcPr>
          <w:p w14:paraId="03FF26D8" w14:textId="77777777" w:rsidR="00693576" w:rsidRDefault="00BD23FD">
            <w:r>
              <w:rPr>
                <w:sz w:val="19"/>
              </w:rPr>
              <w:t>Phát hiện khuôn mặt và trích xuất đặc trưng</w:t>
            </w:r>
          </w:p>
        </w:tc>
        <w:tc>
          <w:tcPr>
            <w:tcW w:w="1701" w:type="dxa"/>
          </w:tcPr>
          <w:p w14:paraId="6E81D90C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7EFD2767" w14:textId="77777777">
        <w:trPr>
          <w:jc w:val="center"/>
        </w:trPr>
        <w:tc>
          <w:tcPr>
            <w:tcW w:w="907" w:type="dxa"/>
          </w:tcPr>
          <w:p w14:paraId="2A62FE18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32BA986A" w14:textId="77777777" w:rsidR="00693576" w:rsidRDefault="00BD23FD">
            <w:r>
              <w:rPr>
                <w:sz w:val="19"/>
              </w:rPr>
              <w:t>`/api/identification/faces/search-by-feature`</w:t>
            </w:r>
          </w:p>
        </w:tc>
        <w:tc>
          <w:tcPr>
            <w:tcW w:w="3402" w:type="dxa"/>
          </w:tcPr>
          <w:p w14:paraId="3B75EF1A" w14:textId="77777777" w:rsidR="00693576" w:rsidRDefault="00BD23FD">
            <w:r>
              <w:rPr>
                <w:sz w:val="19"/>
              </w:rPr>
              <w:t>Tìm định danh theo vector đặc trưng</w:t>
            </w:r>
          </w:p>
        </w:tc>
        <w:tc>
          <w:tcPr>
            <w:tcW w:w="1701" w:type="dxa"/>
          </w:tcPr>
          <w:p w14:paraId="3662950F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0ED40780" w14:textId="77777777">
        <w:trPr>
          <w:jc w:val="center"/>
        </w:trPr>
        <w:tc>
          <w:tcPr>
            <w:tcW w:w="907" w:type="dxa"/>
          </w:tcPr>
          <w:p w14:paraId="50DD9B25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6095B6AD" w14:textId="77777777" w:rsidR="00693576" w:rsidRDefault="00BD23FD">
            <w:r>
              <w:rPr>
                <w:sz w:val="19"/>
              </w:rPr>
              <w:t>`/api/identification/faces/search-object-ids`</w:t>
            </w:r>
          </w:p>
        </w:tc>
        <w:tc>
          <w:tcPr>
            <w:tcW w:w="3402" w:type="dxa"/>
          </w:tcPr>
          <w:p w14:paraId="6A8DFBB0" w14:textId="77777777" w:rsidR="00693576" w:rsidRDefault="00BD23FD">
            <w:r>
              <w:rPr>
                <w:sz w:val="19"/>
              </w:rPr>
              <w:t>Tìm sự kiện lịch sử có khuôn mặt giống vector đặc trưng</w:t>
            </w:r>
          </w:p>
        </w:tc>
        <w:tc>
          <w:tcPr>
            <w:tcW w:w="1701" w:type="dxa"/>
          </w:tcPr>
          <w:p w14:paraId="63FD7DE8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497F7304" w14:textId="77777777">
        <w:trPr>
          <w:jc w:val="center"/>
        </w:trPr>
        <w:tc>
          <w:tcPr>
            <w:tcW w:w="907" w:type="dxa"/>
          </w:tcPr>
          <w:p w14:paraId="77306149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161118AB" w14:textId="77777777" w:rsidR="00693576" w:rsidRDefault="00BD23FD">
            <w:r>
              <w:rPr>
                <w:sz w:val="19"/>
              </w:rPr>
              <w:t>`/api/identification/faces/features-by-face-ids`</w:t>
            </w:r>
          </w:p>
        </w:tc>
        <w:tc>
          <w:tcPr>
            <w:tcW w:w="3402" w:type="dxa"/>
          </w:tcPr>
          <w:p w14:paraId="28EC285F" w14:textId="77777777" w:rsidR="00693576" w:rsidRDefault="00BD23FD">
            <w:r>
              <w:rPr>
                <w:sz w:val="19"/>
              </w:rPr>
              <w:t>Lấy vector đặc trưng của các ảnh đã đăng ký</w:t>
            </w:r>
          </w:p>
        </w:tc>
        <w:tc>
          <w:tcPr>
            <w:tcW w:w="1701" w:type="dxa"/>
          </w:tcPr>
          <w:p w14:paraId="06D58C99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71E4BA80" w14:textId="77777777">
        <w:trPr>
          <w:jc w:val="center"/>
        </w:trPr>
        <w:tc>
          <w:tcPr>
            <w:tcW w:w="907" w:type="dxa"/>
          </w:tcPr>
          <w:p w14:paraId="396C4B74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0A97634E" w14:textId="77777777" w:rsidR="00693576" w:rsidRDefault="00BD23FD">
            <w:r>
              <w:rPr>
                <w:sz w:val="19"/>
              </w:rPr>
              <w:t>`/api/identification/faces/{face_ident}`</w:t>
            </w:r>
          </w:p>
        </w:tc>
        <w:tc>
          <w:tcPr>
            <w:tcW w:w="3402" w:type="dxa"/>
          </w:tcPr>
          <w:p w14:paraId="6CC969B8" w14:textId="77777777" w:rsidR="00693576" w:rsidRDefault="00BD23FD">
            <w:r>
              <w:rPr>
                <w:sz w:val="19"/>
              </w:rPr>
              <w:t>Chi tiết một định danh</w:t>
            </w:r>
          </w:p>
        </w:tc>
        <w:tc>
          <w:tcPr>
            <w:tcW w:w="1701" w:type="dxa"/>
          </w:tcPr>
          <w:p w14:paraId="05E9B581" w14:textId="77777777" w:rsidR="00693576" w:rsidRDefault="00BD23FD">
            <w:r>
              <w:rPr>
                <w:sz w:val="19"/>
              </w:rPr>
              <w:t>faces:read</w:t>
            </w:r>
          </w:p>
        </w:tc>
      </w:tr>
      <w:tr w:rsidR="00693576" w14:paraId="3156E8F7" w14:textId="77777777">
        <w:trPr>
          <w:jc w:val="center"/>
        </w:trPr>
        <w:tc>
          <w:tcPr>
            <w:tcW w:w="907" w:type="dxa"/>
          </w:tcPr>
          <w:p w14:paraId="6ED3B9E2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4B8EF6D5" w14:textId="77777777" w:rsidR="00693576" w:rsidRDefault="00BD23FD">
            <w:r>
              <w:rPr>
                <w:sz w:val="19"/>
              </w:rPr>
              <w:t>`/api/identification/faces/{face_ident}`</w:t>
            </w:r>
          </w:p>
        </w:tc>
        <w:tc>
          <w:tcPr>
            <w:tcW w:w="3402" w:type="dxa"/>
          </w:tcPr>
          <w:p w14:paraId="46A01A3A" w14:textId="77777777" w:rsidR="00693576" w:rsidRDefault="00BD23FD">
            <w:r>
              <w:rPr>
                <w:sz w:val="19"/>
              </w:rPr>
              <w:t>Cập nhật định danh (đổi tên, thông tin)</w:t>
            </w:r>
          </w:p>
        </w:tc>
        <w:tc>
          <w:tcPr>
            <w:tcW w:w="1701" w:type="dxa"/>
          </w:tcPr>
          <w:p w14:paraId="071AFC8A" w14:textId="77777777" w:rsidR="00693576" w:rsidRDefault="00BD23FD">
            <w:r>
              <w:rPr>
                <w:sz w:val="19"/>
              </w:rPr>
              <w:t>faces:write</w:t>
            </w:r>
          </w:p>
        </w:tc>
      </w:tr>
      <w:tr w:rsidR="00693576" w14:paraId="62DEB41E" w14:textId="77777777">
        <w:trPr>
          <w:jc w:val="center"/>
        </w:trPr>
        <w:tc>
          <w:tcPr>
            <w:tcW w:w="907" w:type="dxa"/>
          </w:tcPr>
          <w:p w14:paraId="6E34135C" w14:textId="77777777" w:rsidR="00693576" w:rsidRDefault="00BD23FD">
            <w:r>
              <w:rPr>
                <w:sz w:val="19"/>
              </w:rPr>
              <w:t>PATCH</w:t>
            </w:r>
          </w:p>
        </w:tc>
        <w:tc>
          <w:tcPr>
            <w:tcW w:w="3628" w:type="dxa"/>
          </w:tcPr>
          <w:p w14:paraId="5ED7A323" w14:textId="77777777" w:rsidR="00693576" w:rsidRDefault="00BD23FD">
            <w:r>
              <w:rPr>
                <w:sz w:val="19"/>
              </w:rPr>
              <w:t>`/api/identification/faces/{face_ident}`</w:t>
            </w:r>
          </w:p>
        </w:tc>
        <w:tc>
          <w:tcPr>
            <w:tcW w:w="3402" w:type="dxa"/>
          </w:tcPr>
          <w:p w14:paraId="119A5327" w14:textId="77777777" w:rsidR="00693576" w:rsidRDefault="00BD23FD">
            <w:r>
              <w:rPr>
                <w:sz w:val="19"/>
              </w:rPr>
              <w:t>Đặt/bỏ danh sách đen</w:t>
            </w:r>
          </w:p>
        </w:tc>
        <w:tc>
          <w:tcPr>
            <w:tcW w:w="1701" w:type="dxa"/>
          </w:tcPr>
          <w:p w14:paraId="6874C60C" w14:textId="77777777" w:rsidR="00693576" w:rsidRDefault="00BD23FD">
            <w:r>
              <w:rPr>
                <w:sz w:val="19"/>
              </w:rPr>
              <w:t>faces:write</w:t>
            </w:r>
          </w:p>
        </w:tc>
      </w:tr>
      <w:tr w:rsidR="00693576" w14:paraId="0215F25E" w14:textId="77777777">
        <w:trPr>
          <w:jc w:val="center"/>
        </w:trPr>
        <w:tc>
          <w:tcPr>
            <w:tcW w:w="907" w:type="dxa"/>
          </w:tcPr>
          <w:p w14:paraId="14B0C31C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5C39C557" w14:textId="77777777" w:rsidR="00693576" w:rsidRDefault="00BD23FD">
            <w:r>
              <w:rPr>
                <w:sz w:val="19"/>
              </w:rPr>
              <w:t>`/api/identification/faces/{face_ident}`</w:t>
            </w:r>
          </w:p>
        </w:tc>
        <w:tc>
          <w:tcPr>
            <w:tcW w:w="3402" w:type="dxa"/>
          </w:tcPr>
          <w:p w14:paraId="2F546EFA" w14:textId="77777777" w:rsidR="00693576" w:rsidRDefault="00BD23FD">
            <w:r>
              <w:rPr>
                <w:sz w:val="19"/>
              </w:rPr>
              <w:t>Xoá định danh (toàn bộ ảnh)</w:t>
            </w:r>
          </w:p>
        </w:tc>
        <w:tc>
          <w:tcPr>
            <w:tcW w:w="1701" w:type="dxa"/>
          </w:tcPr>
          <w:p w14:paraId="55323487" w14:textId="77777777" w:rsidR="00693576" w:rsidRDefault="00BD23FD">
            <w:r>
              <w:rPr>
                <w:sz w:val="19"/>
              </w:rPr>
              <w:t>faces:write</w:t>
            </w:r>
          </w:p>
        </w:tc>
      </w:tr>
      <w:tr w:rsidR="00693576" w14:paraId="1DC595CF" w14:textId="77777777">
        <w:trPr>
          <w:jc w:val="center"/>
        </w:trPr>
        <w:tc>
          <w:tcPr>
            <w:tcW w:w="907" w:type="dxa"/>
          </w:tcPr>
          <w:p w14:paraId="1EFFB307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5283D3D5" w14:textId="77777777" w:rsidR="00693576" w:rsidRDefault="00BD23FD">
            <w:r>
              <w:rPr>
                <w:sz w:val="19"/>
              </w:rPr>
              <w:t>`/api/identification/faces/{face_ident}/images`</w:t>
            </w:r>
          </w:p>
        </w:tc>
        <w:tc>
          <w:tcPr>
            <w:tcW w:w="3402" w:type="dxa"/>
          </w:tcPr>
          <w:p w14:paraId="26627D61" w14:textId="77777777" w:rsidR="00693576" w:rsidRDefault="00BD23FD">
            <w:r>
              <w:rPr>
                <w:sz w:val="19"/>
              </w:rPr>
              <w:t>Thêm ảnh cho định danh</w:t>
            </w:r>
          </w:p>
        </w:tc>
        <w:tc>
          <w:tcPr>
            <w:tcW w:w="1701" w:type="dxa"/>
          </w:tcPr>
          <w:p w14:paraId="2B70B467" w14:textId="77777777" w:rsidR="00693576" w:rsidRDefault="00BD23FD">
            <w:r>
              <w:rPr>
                <w:sz w:val="19"/>
              </w:rPr>
              <w:t>faces:write</w:t>
            </w:r>
          </w:p>
        </w:tc>
      </w:tr>
      <w:tr w:rsidR="00693576" w14:paraId="186E0565" w14:textId="77777777">
        <w:trPr>
          <w:jc w:val="center"/>
        </w:trPr>
        <w:tc>
          <w:tcPr>
            <w:tcW w:w="907" w:type="dxa"/>
          </w:tcPr>
          <w:p w14:paraId="4010D721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6119D7EA" w14:textId="77777777" w:rsidR="00693576" w:rsidRDefault="00BD23FD">
            <w:r>
              <w:rPr>
                <w:sz w:val="19"/>
              </w:rPr>
              <w:t>`/api/identification/faces/{face_ident}/images/{face_id}`</w:t>
            </w:r>
          </w:p>
        </w:tc>
        <w:tc>
          <w:tcPr>
            <w:tcW w:w="3402" w:type="dxa"/>
          </w:tcPr>
          <w:p w14:paraId="377D1E6D" w14:textId="77777777" w:rsidR="00693576" w:rsidRDefault="00BD23FD">
            <w:r>
              <w:rPr>
                <w:sz w:val="19"/>
              </w:rPr>
              <w:t>Xoá một ảnh khuôn mặt</w:t>
            </w:r>
          </w:p>
        </w:tc>
        <w:tc>
          <w:tcPr>
            <w:tcW w:w="1701" w:type="dxa"/>
          </w:tcPr>
          <w:p w14:paraId="5604FD15" w14:textId="77777777" w:rsidR="00693576" w:rsidRDefault="00BD23FD">
            <w:r>
              <w:rPr>
                <w:sz w:val="19"/>
              </w:rPr>
              <w:t>faces:write</w:t>
            </w:r>
          </w:p>
        </w:tc>
      </w:tr>
    </w:tbl>
    <w:p w14:paraId="4FD1A358" w14:textId="77777777" w:rsidR="00693576" w:rsidRDefault="00693576"/>
    <w:p w14:paraId="387454E4" w14:textId="77777777" w:rsidR="00693576" w:rsidRDefault="00BD23FD">
      <w:pPr>
        <w:pStyle w:val="Heading3"/>
      </w:pPr>
      <w:r>
        <w:t>2.3 Nh</w:t>
      </w:r>
      <w:r>
        <w:t>ậ</w:t>
      </w:r>
      <w:r>
        <w:t>n di</w:t>
      </w:r>
      <w:r>
        <w:t>ệ</w:t>
      </w:r>
      <w:r>
        <w:t>n bi</w:t>
      </w:r>
      <w:r>
        <w:t>ể</w:t>
      </w:r>
      <w:r>
        <w:t>n s</w:t>
      </w:r>
      <w:r>
        <w:t>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3628"/>
        <w:gridCol w:w="3402"/>
        <w:gridCol w:w="1701"/>
      </w:tblGrid>
      <w:tr w:rsidR="00693576" w14:paraId="67540391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61E97436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541C1D19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55952DFC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5711F795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5B826A41" w14:textId="77777777">
        <w:trPr>
          <w:jc w:val="center"/>
        </w:trPr>
        <w:tc>
          <w:tcPr>
            <w:tcW w:w="907" w:type="dxa"/>
          </w:tcPr>
          <w:p w14:paraId="1D19B5DB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7E6266C6" w14:textId="77777777" w:rsidR="00693576" w:rsidRDefault="00BD23FD">
            <w:r>
              <w:rPr>
                <w:sz w:val="19"/>
              </w:rPr>
              <w:t>`/api/identification/license-plates`</w:t>
            </w:r>
          </w:p>
        </w:tc>
        <w:tc>
          <w:tcPr>
            <w:tcW w:w="3402" w:type="dxa"/>
          </w:tcPr>
          <w:p w14:paraId="200DC06E" w14:textId="77777777" w:rsidR="00693576" w:rsidRDefault="00BD23FD">
            <w:r>
              <w:rPr>
                <w:sz w:val="19"/>
              </w:rPr>
              <w:t>Danh sách biển số đã đăng ký</w:t>
            </w:r>
          </w:p>
        </w:tc>
        <w:tc>
          <w:tcPr>
            <w:tcW w:w="1701" w:type="dxa"/>
          </w:tcPr>
          <w:p w14:paraId="4A9BF13C" w14:textId="77777777" w:rsidR="00693576" w:rsidRDefault="00BD23FD">
            <w:r>
              <w:rPr>
                <w:sz w:val="19"/>
              </w:rPr>
              <w:t>plates:read</w:t>
            </w:r>
          </w:p>
        </w:tc>
      </w:tr>
      <w:tr w:rsidR="00693576" w14:paraId="56BA6DE4" w14:textId="77777777">
        <w:trPr>
          <w:jc w:val="center"/>
        </w:trPr>
        <w:tc>
          <w:tcPr>
            <w:tcW w:w="907" w:type="dxa"/>
          </w:tcPr>
          <w:p w14:paraId="35332930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06BFEDA8" w14:textId="77777777" w:rsidR="00693576" w:rsidRDefault="00BD23FD">
            <w:r>
              <w:rPr>
                <w:sz w:val="19"/>
              </w:rPr>
              <w:t>`/api/identification/license-plates`</w:t>
            </w:r>
          </w:p>
        </w:tc>
        <w:tc>
          <w:tcPr>
            <w:tcW w:w="3402" w:type="dxa"/>
          </w:tcPr>
          <w:p w14:paraId="0C0D09FF" w14:textId="77777777" w:rsidR="00693576" w:rsidRDefault="00BD23FD">
            <w:r>
              <w:rPr>
                <w:sz w:val="19"/>
              </w:rPr>
              <w:t>Đăng ký biển số</w:t>
            </w:r>
          </w:p>
        </w:tc>
        <w:tc>
          <w:tcPr>
            <w:tcW w:w="1701" w:type="dxa"/>
          </w:tcPr>
          <w:p w14:paraId="6B452572" w14:textId="77777777" w:rsidR="00693576" w:rsidRDefault="00BD23FD">
            <w:r>
              <w:rPr>
                <w:sz w:val="19"/>
              </w:rPr>
              <w:t>plates:write</w:t>
            </w:r>
          </w:p>
        </w:tc>
      </w:tr>
      <w:tr w:rsidR="00693576" w14:paraId="73194C86" w14:textId="77777777">
        <w:trPr>
          <w:jc w:val="center"/>
        </w:trPr>
        <w:tc>
          <w:tcPr>
            <w:tcW w:w="907" w:type="dxa"/>
          </w:tcPr>
          <w:p w14:paraId="491697D3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02CB44E2" w14:textId="77777777" w:rsidR="00693576" w:rsidRDefault="00BD23FD">
            <w:r>
              <w:rPr>
                <w:sz w:val="19"/>
              </w:rPr>
              <w:t>`/api/identification/license-plates/read-from-image`</w:t>
            </w:r>
          </w:p>
        </w:tc>
        <w:tc>
          <w:tcPr>
            <w:tcW w:w="3402" w:type="dxa"/>
          </w:tcPr>
          <w:p w14:paraId="4B1E53AA" w14:textId="77777777" w:rsidR="00693576" w:rsidRDefault="00BD23FD">
            <w:r>
              <w:rPr>
                <w:sz w:val="19"/>
              </w:rPr>
              <w:t>Đọc biển số từ ảnh</w:t>
            </w:r>
          </w:p>
        </w:tc>
        <w:tc>
          <w:tcPr>
            <w:tcW w:w="1701" w:type="dxa"/>
          </w:tcPr>
          <w:p w14:paraId="657C7820" w14:textId="77777777" w:rsidR="00693576" w:rsidRDefault="00BD23FD">
            <w:r>
              <w:rPr>
                <w:sz w:val="19"/>
              </w:rPr>
              <w:t>plates:read</w:t>
            </w:r>
          </w:p>
        </w:tc>
      </w:tr>
      <w:tr w:rsidR="00693576" w14:paraId="4E561892" w14:textId="77777777">
        <w:trPr>
          <w:jc w:val="center"/>
        </w:trPr>
        <w:tc>
          <w:tcPr>
            <w:tcW w:w="907" w:type="dxa"/>
          </w:tcPr>
          <w:p w14:paraId="2C9995E9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1B18CE69" w14:textId="77777777" w:rsidR="00693576" w:rsidRDefault="00BD23FD">
            <w:r>
              <w:rPr>
                <w:sz w:val="19"/>
              </w:rPr>
              <w:t>`/api/identification/license-plates/read-from-zip`</w:t>
            </w:r>
          </w:p>
        </w:tc>
        <w:tc>
          <w:tcPr>
            <w:tcW w:w="3402" w:type="dxa"/>
          </w:tcPr>
          <w:p w14:paraId="21B33F8E" w14:textId="77777777" w:rsidR="00693576" w:rsidRDefault="00BD23FD">
            <w:r>
              <w:rPr>
                <w:sz w:val="19"/>
              </w:rPr>
              <w:t>Đọc biển số từ file ZIP ảnh</w:t>
            </w:r>
          </w:p>
        </w:tc>
        <w:tc>
          <w:tcPr>
            <w:tcW w:w="1701" w:type="dxa"/>
          </w:tcPr>
          <w:p w14:paraId="7499E0E8" w14:textId="77777777" w:rsidR="00693576" w:rsidRDefault="00BD23FD">
            <w:r>
              <w:rPr>
                <w:sz w:val="19"/>
              </w:rPr>
              <w:t>plates:read</w:t>
            </w:r>
          </w:p>
        </w:tc>
      </w:tr>
      <w:tr w:rsidR="00693576" w14:paraId="76AB3DAD" w14:textId="77777777">
        <w:trPr>
          <w:jc w:val="center"/>
        </w:trPr>
        <w:tc>
          <w:tcPr>
            <w:tcW w:w="907" w:type="dxa"/>
          </w:tcPr>
          <w:p w14:paraId="57F96F48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172EF99F" w14:textId="77777777" w:rsidR="00693576" w:rsidRDefault="00BD23FD">
            <w:r>
              <w:rPr>
                <w:sz w:val="19"/>
              </w:rPr>
              <w:t>`/api/identification/license-plates/{license_plate}`</w:t>
            </w:r>
          </w:p>
        </w:tc>
        <w:tc>
          <w:tcPr>
            <w:tcW w:w="3402" w:type="dxa"/>
          </w:tcPr>
          <w:p w14:paraId="002B01C9" w14:textId="77777777" w:rsidR="00693576" w:rsidRDefault="00BD23FD">
            <w:r>
              <w:rPr>
                <w:sz w:val="19"/>
              </w:rPr>
              <w:t>Cập nhật biển số</w:t>
            </w:r>
          </w:p>
        </w:tc>
        <w:tc>
          <w:tcPr>
            <w:tcW w:w="1701" w:type="dxa"/>
          </w:tcPr>
          <w:p w14:paraId="0CF03844" w14:textId="77777777" w:rsidR="00693576" w:rsidRDefault="00BD23FD">
            <w:r>
              <w:rPr>
                <w:sz w:val="19"/>
              </w:rPr>
              <w:t>plates:write</w:t>
            </w:r>
          </w:p>
        </w:tc>
      </w:tr>
      <w:tr w:rsidR="00693576" w14:paraId="647F1BF9" w14:textId="77777777">
        <w:trPr>
          <w:jc w:val="center"/>
        </w:trPr>
        <w:tc>
          <w:tcPr>
            <w:tcW w:w="907" w:type="dxa"/>
          </w:tcPr>
          <w:p w14:paraId="226A0E2D" w14:textId="77777777" w:rsidR="00693576" w:rsidRDefault="00BD23FD">
            <w:r>
              <w:rPr>
                <w:sz w:val="19"/>
              </w:rPr>
              <w:t>PATCH</w:t>
            </w:r>
          </w:p>
        </w:tc>
        <w:tc>
          <w:tcPr>
            <w:tcW w:w="3628" w:type="dxa"/>
          </w:tcPr>
          <w:p w14:paraId="59AE941C" w14:textId="77777777" w:rsidR="00693576" w:rsidRDefault="00BD23FD">
            <w:r>
              <w:rPr>
                <w:sz w:val="19"/>
              </w:rPr>
              <w:t>`/api/identification/license-plates/{license_plate}`</w:t>
            </w:r>
          </w:p>
        </w:tc>
        <w:tc>
          <w:tcPr>
            <w:tcW w:w="3402" w:type="dxa"/>
          </w:tcPr>
          <w:p w14:paraId="1974E61E" w14:textId="77777777" w:rsidR="00693576" w:rsidRDefault="00BD23FD">
            <w:r>
              <w:rPr>
                <w:sz w:val="19"/>
              </w:rPr>
              <w:t>Đặt/bỏ danh sách đen</w:t>
            </w:r>
          </w:p>
        </w:tc>
        <w:tc>
          <w:tcPr>
            <w:tcW w:w="1701" w:type="dxa"/>
          </w:tcPr>
          <w:p w14:paraId="34ACCE9D" w14:textId="77777777" w:rsidR="00693576" w:rsidRDefault="00BD23FD">
            <w:r>
              <w:rPr>
                <w:sz w:val="19"/>
              </w:rPr>
              <w:t>plates:write</w:t>
            </w:r>
          </w:p>
        </w:tc>
      </w:tr>
      <w:tr w:rsidR="00693576" w14:paraId="54D342BF" w14:textId="77777777">
        <w:trPr>
          <w:jc w:val="center"/>
        </w:trPr>
        <w:tc>
          <w:tcPr>
            <w:tcW w:w="907" w:type="dxa"/>
          </w:tcPr>
          <w:p w14:paraId="7B610F79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559B8400" w14:textId="77777777" w:rsidR="00693576" w:rsidRDefault="00BD23FD">
            <w:r>
              <w:rPr>
                <w:sz w:val="19"/>
              </w:rPr>
              <w:t>`/api/identification/license-plates/{license_plate}`</w:t>
            </w:r>
          </w:p>
        </w:tc>
        <w:tc>
          <w:tcPr>
            <w:tcW w:w="3402" w:type="dxa"/>
          </w:tcPr>
          <w:p w14:paraId="4A23D555" w14:textId="77777777" w:rsidR="00693576" w:rsidRDefault="00BD23FD">
            <w:r>
              <w:rPr>
                <w:sz w:val="19"/>
              </w:rPr>
              <w:t>Xoá biển số</w:t>
            </w:r>
          </w:p>
        </w:tc>
        <w:tc>
          <w:tcPr>
            <w:tcW w:w="1701" w:type="dxa"/>
          </w:tcPr>
          <w:p w14:paraId="5BBBF5D8" w14:textId="77777777" w:rsidR="00693576" w:rsidRDefault="00BD23FD">
            <w:r>
              <w:rPr>
                <w:sz w:val="19"/>
              </w:rPr>
              <w:t>plates:write</w:t>
            </w:r>
          </w:p>
        </w:tc>
      </w:tr>
    </w:tbl>
    <w:p w14:paraId="47B48D13" w14:textId="77777777" w:rsidR="00693576" w:rsidRDefault="00693576"/>
    <w:p w14:paraId="7494FD1F" w14:textId="77777777" w:rsidR="00693576" w:rsidRDefault="00BD23FD">
      <w:pPr>
        <w:pStyle w:val="Heading3"/>
      </w:pPr>
      <w:r>
        <w:lastRenderedPageBreak/>
        <w:t>L</w:t>
      </w:r>
      <w:r>
        <w:t>ị</w:t>
      </w:r>
      <w:r>
        <w:t>ch s</w:t>
      </w:r>
      <w:r>
        <w:t>ử</w:t>
      </w:r>
      <w:r>
        <w:t xml:space="preserve"> s</w:t>
      </w:r>
      <w:r>
        <w:t>ự</w:t>
      </w:r>
      <w:r>
        <w:t xml:space="preserve"> ki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3628"/>
        <w:gridCol w:w="3402"/>
        <w:gridCol w:w="1701"/>
      </w:tblGrid>
      <w:tr w:rsidR="00693576" w14:paraId="44C2FE9A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12BF8BB2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595EE1D6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280AB519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3DD23834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0B8FCACA" w14:textId="77777777">
        <w:trPr>
          <w:jc w:val="center"/>
        </w:trPr>
        <w:tc>
          <w:tcPr>
            <w:tcW w:w="907" w:type="dxa"/>
          </w:tcPr>
          <w:p w14:paraId="07AE4060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2E861F7" w14:textId="77777777" w:rsidR="00693576" w:rsidRDefault="00BD23FD">
            <w:r>
              <w:rPr>
                <w:sz w:val="19"/>
              </w:rPr>
              <w:t>`/api/history`</w:t>
            </w:r>
          </w:p>
        </w:tc>
        <w:tc>
          <w:tcPr>
            <w:tcW w:w="3402" w:type="dxa"/>
          </w:tcPr>
          <w:p w14:paraId="68031852" w14:textId="77777777" w:rsidR="00693576" w:rsidRDefault="00BD23FD">
            <w:r>
              <w:rPr>
                <w:sz w:val="19"/>
              </w:rPr>
              <w:t>Tra cứu lịch sử phát hiện</w:t>
            </w:r>
          </w:p>
        </w:tc>
        <w:tc>
          <w:tcPr>
            <w:tcW w:w="1701" w:type="dxa"/>
          </w:tcPr>
          <w:p w14:paraId="59C8E897" w14:textId="77777777" w:rsidR="00693576" w:rsidRDefault="00BD23FD">
            <w:r>
              <w:rPr>
                <w:sz w:val="19"/>
              </w:rPr>
              <w:t>history:read</w:t>
            </w:r>
          </w:p>
        </w:tc>
      </w:tr>
      <w:tr w:rsidR="00693576" w14:paraId="368E25B1" w14:textId="77777777">
        <w:trPr>
          <w:jc w:val="center"/>
        </w:trPr>
        <w:tc>
          <w:tcPr>
            <w:tcW w:w="907" w:type="dxa"/>
          </w:tcPr>
          <w:p w14:paraId="26636A5F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EF480D3" w14:textId="77777777" w:rsidR="00693576" w:rsidRDefault="00BD23FD">
            <w:r>
              <w:rPr>
                <w:sz w:val="19"/>
              </w:rPr>
              <w:t>`/api/history/objects`</w:t>
            </w:r>
          </w:p>
        </w:tc>
        <w:tc>
          <w:tcPr>
            <w:tcW w:w="3402" w:type="dxa"/>
          </w:tcPr>
          <w:p w14:paraId="14FEEEFA" w14:textId="77777777" w:rsidR="00693576" w:rsidRDefault="00BD23FD">
            <w:r>
              <w:rPr>
                <w:sz w:val="19"/>
              </w:rPr>
              <w:t>Tra cứu lịch sử (bí danh của GET /api/history)</w:t>
            </w:r>
          </w:p>
        </w:tc>
        <w:tc>
          <w:tcPr>
            <w:tcW w:w="1701" w:type="dxa"/>
          </w:tcPr>
          <w:p w14:paraId="1322BBDF" w14:textId="77777777" w:rsidR="00693576" w:rsidRDefault="00BD23FD">
            <w:r>
              <w:rPr>
                <w:sz w:val="19"/>
              </w:rPr>
              <w:t>history:read</w:t>
            </w:r>
          </w:p>
        </w:tc>
      </w:tr>
      <w:tr w:rsidR="00693576" w14:paraId="71C2A881" w14:textId="77777777">
        <w:trPr>
          <w:jc w:val="center"/>
        </w:trPr>
        <w:tc>
          <w:tcPr>
            <w:tcW w:w="907" w:type="dxa"/>
          </w:tcPr>
          <w:p w14:paraId="0648BC50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2F6D07B4" w14:textId="77777777" w:rsidR="00693576" w:rsidRDefault="00BD23FD">
            <w:r>
              <w:rPr>
                <w:sz w:val="19"/>
              </w:rPr>
              <w:t>`/api/history/statistics`</w:t>
            </w:r>
          </w:p>
        </w:tc>
        <w:tc>
          <w:tcPr>
            <w:tcW w:w="3402" w:type="dxa"/>
          </w:tcPr>
          <w:p w14:paraId="04CD588A" w14:textId="77777777" w:rsidR="00693576" w:rsidRDefault="00BD23FD">
            <w:r>
              <w:rPr>
                <w:sz w:val="19"/>
              </w:rPr>
              <w:t>Đếm số sự kiện trong khoảng thời gian</w:t>
            </w:r>
          </w:p>
        </w:tc>
        <w:tc>
          <w:tcPr>
            <w:tcW w:w="1701" w:type="dxa"/>
          </w:tcPr>
          <w:p w14:paraId="54CA58EF" w14:textId="77777777" w:rsidR="00693576" w:rsidRDefault="00BD23FD">
            <w:r>
              <w:rPr>
                <w:sz w:val="19"/>
              </w:rPr>
              <w:t>history:read</w:t>
            </w:r>
          </w:p>
        </w:tc>
      </w:tr>
      <w:tr w:rsidR="00693576" w14:paraId="66B5C716" w14:textId="77777777">
        <w:trPr>
          <w:jc w:val="center"/>
        </w:trPr>
        <w:tc>
          <w:tcPr>
            <w:tcW w:w="907" w:type="dxa"/>
          </w:tcPr>
          <w:p w14:paraId="53C75B57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220809D3" w14:textId="77777777" w:rsidR="00693576" w:rsidRDefault="00BD23FD">
            <w:r>
              <w:rPr>
                <w:sz w:val="19"/>
              </w:rPr>
              <w:t>`/api/history/download-images`</w:t>
            </w:r>
          </w:p>
        </w:tc>
        <w:tc>
          <w:tcPr>
            <w:tcW w:w="3402" w:type="dxa"/>
          </w:tcPr>
          <w:p w14:paraId="296DA8BD" w14:textId="77777777" w:rsidR="00693576" w:rsidRDefault="00BD23FD">
            <w:r>
              <w:rPr>
                <w:sz w:val="19"/>
              </w:rPr>
              <w:t>Tải ảnh của nhiều sự kiện (ZIP)</w:t>
            </w:r>
          </w:p>
        </w:tc>
        <w:tc>
          <w:tcPr>
            <w:tcW w:w="1701" w:type="dxa"/>
          </w:tcPr>
          <w:p w14:paraId="6EEF2044" w14:textId="77777777" w:rsidR="00693576" w:rsidRDefault="00BD23FD">
            <w:r>
              <w:rPr>
                <w:sz w:val="19"/>
              </w:rPr>
              <w:t>history:read</w:t>
            </w:r>
          </w:p>
        </w:tc>
      </w:tr>
      <w:tr w:rsidR="00693576" w14:paraId="52747F0B" w14:textId="77777777">
        <w:trPr>
          <w:jc w:val="center"/>
        </w:trPr>
        <w:tc>
          <w:tcPr>
            <w:tcW w:w="907" w:type="dxa"/>
          </w:tcPr>
          <w:p w14:paraId="66A396E5" w14:textId="77777777" w:rsidR="00693576" w:rsidRDefault="00BD23FD">
            <w:r>
              <w:rPr>
                <w:sz w:val="19"/>
              </w:rPr>
              <w:t>PATCH</w:t>
            </w:r>
          </w:p>
        </w:tc>
        <w:tc>
          <w:tcPr>
            <w:tcW w:w="3628" w:type="dxa"/>
          </w:tcPr>
          <w:p w14:paraId="2CE0AB5B" w14:textId="77777777" w:rsidR="00693576" w:rsidRDefault="00BD23FD">
            <w:r>
              <w:rPr>
                <w:sz w:val="19"/>
              </w:rPr>
              <w:t>`/api/history/{object_id}`</w:t>
            </w:r>
          </w:p>
        </w:tc>
        <w:tc>
          <w:tcPr>
            <w:tcW w:w="3402" w:type="dxa"/>
          </w:tcPr>
          <w:p w14:paraId="421A8592" w14:textId="77777777" w:rsidR="00693576" w:rsidRDefault="00BD23FD">
            <w:r>
              <w:rPr>
                <w:sz w:val="19"/>
              </w:rPr>
              <w:t>Sửa thủ công biển số / định danh của sự kiện</w:t>
            </w:r>
          </w:p>
        </w:tc>
        <w:tc>
          <w:tcPr>
            <w:tcW w:w="1701" w:type="dxa"/>
          </w:tcPr>
          <w:p w14:paraId="0E82FEC5" w14:textId="77777777" w:rsidR="00693576" w:rsidRDefault="00BD23FD">
            <w:r>
              <w:rPr>
                <w:sz w:val="19"/>
              </w:rPr>
              <w:t>history:write</w:t>
            </w:r>
          </w:p>
        </w:tc>
      </w:tr>
      <w:tr w:rsidR="00693576" w14:paraId="64FBA630" w14:textId="77777777">
        <w:trPr>
          <w:jc w:val="center"/>
        </w:trPr>
        <w:tc>
          <w:tcPr>
            <w:tcW w:w="907" w:type="dxa"/>
          </w:tcPr>
          <w:p w14:paraId="5A3A9AAB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154C6B83" w14:textId="77777777" w:rsidR="00693576" w:rsidRDefault="00BD23FD">
            <w:r>
              <w:rPr>
                <w:sz w:val="19"/>
              </w:rPr>
              <w:t>`/api/history/{object_id}`</w:t>
            </w:r>
          </w:p>
        </w:tc>
        <w:tc>
          <w:tcPr>
            <w:tcW w:w="3402" w:type="dxa"/>
          </w:tcPr>
          <w:p w14:paraId="2FC54ED1" w14:textId="77777777" w:rsidR="00693576" w:rsidRDefault="00BD23FD">
            <w:r>
              <w:rPr>
                <w:sz w:val="19"/>
              </w:rPr>
              <w:t>Xoá sự kiện</w:t>
            </w:r>
          </w:p>
        </w:tc>
        <w:tc>
          <w:tcPr>
            <w:tcW w:w="1701" w:type="dxa"/>
          </w:tcPr>
          <w:p w14:paraId="3F6D73AE" w14:textId="77777777" w:rsidR="00693576" w:rsidRDefault="00BD23FD">
            <w:r>
              <w:rPr>
                <w:sz w:val="19"/>
              </w:rPr>
              <w:t>history:write</w:t>
            </w:r>
          </w:p>
        </w:tc>
      </w:tr>
      <w:tr w:rsidR="00693576" w14:paraId="0E8AD75A" w14:textId="77777777">
        <w:trPr>
          <w:jc w:val="center"/>
        </w:trPr>
        <w:tc>
          <w:tcPr>
            <w:tcW w:w="907" w:type="dxa"/>
          </w:tcPr>
          <w:p w14:paraId="25236052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5932FE4F" w14:textId="77777777" w:rsidR="00693576" w:rsidRDefault="00BD23FD">
            <w:r>
              <w:rPr>
                <w:sz w:val="19"/>
              </w:rPr>
              <w:t>`/api/history/objects/{object_id}`</w:t>
            </w:r>
          </w:p>
        </w:tc>
        <w:tc>
          <w:tcPr>
            <w:tcW w:w="3402" w:type="dxa"/>
          </w:tcPr>
          <w:p w14:paraId="1452F258" w14:textId="77777777" w:rsidR="00693576" w:rsidRDefault="00BD23FD">
            <w:r>
              <w:rPr>
                <w:sz w:val="19"/>
              </w:rPr>
              <w:t>Xoá sự kiện</w:t>
            </w:r>
          </w:p>
        </w:tc>
        <w:tc>
          <w:tcPr>
            <w:tcW w:w="1701" w:type="dxa"/>
          </w:tcPr>
          <w:p w14:paraId="4D27E50C" w14:textId="77777777" w:rsidR="00693576" w:rsidRDefault="00BD23FD">
            <w:r>
              <w:rPr>
                <w:sz w:val="19"/>
              </w:rPr>
              <w:t>history:write</w:t>
            </w:r>
          </w:p>
        </w:tc>
      </w:tr>
    </w:tbl>
    <w:p w14:paraId="7F7450F0" w14:textId="77777777" w:rsidR="00693576" w:rsidRDefault="00693576"/>
    <w:p w14:paraId="2C51FEB3" w14:textId="77777777" w:rsidR="00693576" w:rsidRDefault="00BD23FD">
      <w:pPr>
        <w:pStyle w:val="Heading3"/>
      </w:pPr>
      <w:r>
        <w:t>Ghi hình &amp; xem l</w:t>
      </w:r>
      <w:r>
        <w:t>ạ</w:t>
      </w:r>
      <w: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3628"/>
        <w:gridCol w:w="3402"/>
        <w:gridCol w:w="1701"/>
      </w:tblGrid>
      <w:tr w:rsidR="00693576" w14:paraId="44FCC2CE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60A4E813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316812F2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00AB92ED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51304CBD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1D674DF2" w14:textId="77777777">
        <w:trPr>
          <w:jc w:val="center"/>
        </w:trPr>
        <w:tc>
          <w:tcPr>
            <w:tcW w:w="907" w:type="dxa"/>
          </w:tcPr>
          <w:p w14:paraId="2FCA3D77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7CA4D5E5" w14:textId="77777777" w:rsidR="00693576" w:rsidRDefault="00BD23FD">
            <w:r>
              <w:rPr>
                <w:sz w:val="19"/>
              </w:rPr>
              <w:t>`/api/playback/recordings`</w:t>
            </w:r>
          </w:p>
        </w:tc>
        <w:tc>
          <w:tcPr>
            <w:tcW w:w="3402" w:type="dxa"/>
          </w:tcPr>
          <w:p w14:paraId="5AAE9FF6" w14:textId="77777777" w:rsidR="00693576" w:rsidRDefault="00BD23FD">
            <w:r>
              <w:rPr>
                <w:sz w:val="19"/>
              </w:rPr>
              <w:t xml:space="preserve">Các khoảng thời gian có </w:t>
            </w:r>
            <w:r>
              <w:rPr>
                <w:sz w:val="19"/>
              </w:rPr>
              <w:t>ghi hình (theo MediaMTX)</w:t>
            </w:r>
          </w:p>
        </w:tc>
        <w:tc>
          <w:tcPr>
            <w:tcW w:w="1701" w:type="dxa"/>
          </w:tcPr>
          <w:p w14:paraId="783B7E40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6CD68FC2" w14:textId="77777777">
        <w:trPr>
          <w:jc w:val="center"/>
        </w:trPr>
        <w:tc>
          <w:tcPr>
            <w:tcW w:w="907" w:type="dxa"/>
          </w:tcPr>
          <w:p w14:paraId="1F25F796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0E97F197" w14:textId="77777777" w:rsidR="00693576" w:rsidRDefault="00BD23FD">
            <w:r>
              <w:rPr>
                <w:sz w:val="19"/>
              </w:rPr>
              <w:t>`/api/recording/segments`</w:t>
            </w:r>
          </w:p>
        </w:tc>
        <w:tc>
          <w:tcPr>
            <w:tcW w:w="3402" w:type="dxa"/>
          </w:tcPr>
          <w:p w14:paraId="761BD4E4" w14:textId="77777777" w:rsidR="00693576" w:rsidRDefault="00BD23FD">
            <w:r>
              <w:rPr>
                <w:sz w:val="19"/>
              </w:rPr>
              <w:t>Danh sách đoạn ghi (segment) đã lưu</w:t>
            </w:r>
          </w:p>
        </w:tc>
        <w:tc>
          <w:tcPr>
            <w:tcW w:w="1701" w:type="dxa"/>
          </w:tcPr>
          <w:p w14:paraId="24C32105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34F7CD97" w14:textId="77777777">
        <w:trPr>
          <w:jc w:val="center"/>
        </w:trPr>
        <w:tc>
          <w:tcPr>
            <w:tcW w:w="907" w:type="dxa"/>
          </w:tcPr>
          <w:p w14:paraId="7E560899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594D0FD" w14:textId="77777777" w:rsidR="00693576" w:rsidRDefault="00BD23FD">
            <w:r>
              <w:rPr>
                <w:sz w:val="19"/>
              </w:rPr>
              <w:t>`/api/playback/playlist`</w:t>
            </w:r>
          </w:p>
        </w:tc>
        <w:tc>
          <w:tcPr>
            <w:tcW w:w="3402" w:type="dxa"/>
          </w:tcPr>
          <w:p w14:paraId="79225A0A" w14:textId="77777777" w:rsidR="00693576" w:rsidRDefault="00BD23FD">
            <w:r>
              <w:rPr>
                <w:sz w:val="19"/>
              </w:rPr>
              <w:t>Playlist HLS (M3U8) để phát lại</w:t>
            </w:r>
          </w:p>
        </w:tc>
        <w:tc>
          <w:tcPr>
            <w:tcW w:w="1701" w:type="dxa"/>
          </w:tcPr>
          <w:p w14:paraId="35E5338F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338A8F83" w14:textId="77777777">
        <w:trPr>
          <w:jc w:val="center"/>
        </w:trPr>
        <w:tc>
          <w:tcPr>
            <w:tcW w:w="907" w:type="dxa"/>
          </w:tcPr>
          <w:p w14:paraId="2196EF20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6606D3A" w14:textId="77777777" w:rsidR="00693576" w:rsidRDefault="00BD23FD">
            <w:r>
              <w:rPr>
                <w:sz w:val="19"/>
              </w:rPr>
              <w:t>`/api/playback/video`</w:t>
            </w:r>
          </w:p>
        </w:tc>
        <w:tc>
          <w:tcPr>
            <w:tcW w:w="3402" w:type="dxa"/>
          </w:tcPr>
          <w:p w14:paraId="2C4B124D" w14:textId="77777777" w:rsidR="00693576" w:rsidRDefault="00BD23FD">
            <w:r>
              <w:rPr>
                <w:sz w:val="19"/>
              </w:rPr>
              <w:t>Phát lại video MP4 trong khoảng thời gian</w:t>
            </w:r>
          </w:p>
        </w:tc>
        <w:tc>
          <w:tcPr>
            <w:tcW w:w="1701" w:type="dxa"/>
          </w:tcPr>
          <w:p w14:paraId="5709F1B5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0A4B4998" w14:textId="77777777">
        <w:trPr>
          <w:jc w:val="center"/>
        </w:trPr>
        <w:tc>
          <w:tcPr>
            <w:tcW w:w="907" w:type="dxa"/>
          </w:tcPr>
          <w:p w14:paraId="65B05780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919AB35" w14:textId="77777777" w:rsidR="00693576" w:rsidRDefault="00BD23FD">
            <w:r>
              <w:rPr>
                <w:sz w:val="19"/>
              </w:rPr>
              <w:t>`/api/playback/download`</w:t>
            </w:r>
          </w:p>
        </w:tc>
        <w:tc>
          <w:tcPr>
            <w:tcW w:w="3402" w:type="dxa"/>
          </w:tcPr>
          <w:p w14:paraId="28C9E4B3" w14:textId="77777777" w:rsidR="00693576" w:rsidRDefault="00BD23FD">
            <w:r>
              <w:rPr>
                <w:sz w:val="19"/>
              </w:rPr>
              <w:t>Tải video MP4 trong khoảng thời gian</w:t>
            </w:r>
          </w:p>
        </w:tc>
        <w:tc>
          <w:tcPr>
            <w:tcW w:w="1701" w:type="dxa"/>
          </w:tcPr>
          <w:p w14:paraId="645775B3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495526E9" w14:textId="77777777">
        <w:trPr>
          <w:jc w:val="center"/>
        </w:trPr>
        <w:tc>
          <w:tcPr>
            <w:tcW w:w="907" w:type="dxa"/>
          </w:tcPr>
          <w:p w14:paraId="0552FF79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5C1F81B9" w14:textId="77777777" w:rsidR="00693576" w:rsidRDefault="00BD23FD">
            <w:r>
              <w:rPr>
                <w:sz w:val="19"/>
              </w:rPr>
              <w:t>`/api/playback/export`</w:t>
            </w:r>
          </w:p>
        </w:tc>
        <w:tc>
          <w:tcPr>
            <w:tcW w:w="3402" w:type="dxa"/>
          </w:tcPr>
          <w:p w14:paraId="3FC07BF6" w14:textId="77777777" w:rsidR="00693576" w:rsidRDefault="00BD23FD">
            <w:r>
              <w:rPr>
                <w:sz w:val="19"/>
              </w:rPr>
              <w:t>Tạo job xuất video MP4 (bất đồng bộ)</w:t>
            </w:r>
          </w:p>
        </w:tc>
        <w:tc>
          <w:tcPr>
            <w:tcW w:w="1701" w:type="dxa"/>
          </w:tcPr>
          <w:p w14:paraId="56605978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0809792B" w14:textId="77777777">
        <w:trPr>
          <w:jc w:val="center"/>
        </w:trPr>
        <w:tc>
          <w:tcPr>
            <w:tcW w:w="907" w:type="dxa"/>
          </w:tcPr>
          <w:p w14:paraId="62C29C13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5EEA602A" w14:textId="77777777" w:rsidR="00693576" w:rsidRDefault="00BD23FD">
            <w:r>
              <w:rPr>
                <w:sz w:val="19"/>
              </w:rPr>
              <w:t>`/api/playback/export/{job_id}`</w:t>
            </w:r>
          </w:p>
        </w:tc>
        <w:tc>
          <w:tcPr>
            <w:tcW w:w="3402" w:type="dxa"/>
          </w:tcPr>
          <w:p w14:paraId="60780E3D" w14:textId="77777777" w:rsidR="00693576" w:rsidRDefault="00BD23FD">
            <w:r>
              <w:rPr>
                <w:sz w:val="19"/>
              </w:rPr>
              <w:t>Tiến độ job xuất video</w:t>
            </w:r>
          </w:p>
        </w:tc>
        <w:tc>
          <w:tcPr>
            <w:tcW w:w="1701" w:type="dxa"/>
          </w:tcPr>
          <w:p w14:paraId="78C711F9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0381633B" w14:textId="77777777">
        <w:trPr>
          <w:jc w:val="center"/>
        </w:trPr>
        <w:tc>
          <w:tcPr>
            <w:tcW w:w="907" w:type="dxa"/>
          </w:tcPr>
          <w:p w14:paraId="6E7A15E6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5CA709FF" w14:textId="77777777" w:rsidR="00693576" w:rsidRDefault="00BD23FD">
            <w:r>
              <w:rPr>
                <w:sz w:val="19"/>
              </w:rPr>
              <w:t>`/api/playback/export/{job_id}`</w:t>
            </w:r>
          </w:p>
        </w:tc>
        <w:tc>
          <w:tcPr>
            <w:tcW w:w="3402" w:type="dxa"/>
          </w:tcPr>
          <w:p w14:paraId="0F3755C7" w14:textId="77777777" w:rsidR="00693576" w:rsidRDefault="00BD23FD">
            <w:r>
              <w:rPr>
                <w:sz w:val="19"/>
              </w:rPr>
              <w:t>Huỷ job xuất video</w:t>
            </w:r>
          </w:p>
        </w:tc>
        <w:tc>
          <w:tcPr>
            <w:tcW w:w="1701" w:type="dxa"/>
          </w:tcPr>
          <w:p w14:paraId="58E27A79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20198A1C" w14:textId="77777777">
        <w:trPr>
          <w:jc w:val="center"/>
        </w:trPr>
        <w:tc>
          <w:tcPr>
            <w:tcW w:w="907" w:type="dxa"/>
          </w:tcPr>
          <w:p w14:paraId="15C877CC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6A88AC6" w14:textId="77777777" w:rsidR="00693576" w:rsidRDefault="00BD23FD">
            <w:r>
              <w:rPr>
                <w:sz w:val="19"/>
              </w:rPr>
              <w:t>`/api/playback/export/{job_id}/file`</w:t>
            </w:r>
          </w:p>
        </w:tc>
        <w:tc>
          <w:tcPr>
            <w:tcW w:w="3402" w:type="dxa"/>
          </w:tcPr>
          <w:p w14:paraId="4AE0BA93" w14:textId="77777777" w:rsidR="00693576" w:rsidRDefault="00BD23FD">
            <w:r>
              <w:rPr>
                <w:sz w:val="19"/>
              </w:rPr>
              <w:t>Tải file MP4 đã xuất</w:t>
            </w:r>
          </w:p>
        </w:tc>
        <w:tc>
          <w:tcPr>
            <w:tcW w:w="1701" w:type="dxa"/>
          </w:tcPr>
          <w:p w14:paraId="2A6281C7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5A052722" w14:textId="77777777">
        <w:trPr>
          <w:jc w:val="center"/>
        </w:trPr>
        <w:tc>
          <w:tcPr>
            <w:tcW w:w="907" w:type="dxa"/>
          </w:tcPr>
          <w:p w14:paraId="0ED40D5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7810B325" w14:textId="77777777" w:rsidR="00693576" w:rsidRDefault="00BD23FD">
            <w:r>
              <w:rPr>
                <w:sz w:val="19"/>
              </w:rPr>
              <w:t>`/api/recording/video/{file_path}`</w:t>
            </w:r>
          </w:p>
        </w:tc>
        <w:tc>
          <w:tcPr>
            <w:tcW w:w="3402" w:type="dxa"/>
          </w:tcPr>
          <w:p w14:paraId="33B58BE7" w14:textId="77777777" w:rsidR="00693576" w:rsidRDefault="00BD23FD">
            <w:r>
              <w:rPr>
                <w:sz w:val="19"/>
              </w:rPr>
              <w:t>Tải/stream file đoạn ghi (hỗ trợ Range)</w:t>
            </w:r>
          </w:p>
        </w:tc>
        <w:tc>
          <w:tcPr>
            <w:tcW w:w="1701" w:type="dxa"/>
          </w:tcPr>
          <w:p w14:paraId="56C4E154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77281503" w14:textId="77777777">
        <w:trPr>
          <w:jc w:val="center"/>
        </w:trPr>
        <w:tc>
          <w:tcPr>
            <w:tcW w:w="907" w:type="dxa"/>
          </w:tcPr>
          <w:p w14:paraId="12BB387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3720366" w14:textId="77777777" w:rsidR="00693576" w:rsidRDefault="00BD23FD">
            <w:r>
              <w:rPr>
                <w:sz w:val="19"/>
              </w:rPr>
              <w:t>`/api/recording/thumb/{file_path}`</w:t>
            </w:r>
          </w:p>
        </w:tc>
        <w:tc>
          <w:tcPr>
            <w:tcW w:w="3402" w:type="dxa"/>
          </w:tcPr>
          <w:p w14:paraId="37F9358C" w14:textId="77777777" w:rsidR="00693576" w:rsidRDefault="00BD23FD">
            <w:r>
              <w:rPr>
                <w:sz w:val="19"/>
              </w:rPr>
              <w:t>Ảnh thumbnail của đoạn ghi</w:t>
            </w:r>
          </w:p>
        </w:tc>
        <w:tc>
          <w:tcPr>
            <w:tcW w:w="1701" w:type="dxa"/>
          </w:tcPr>
          <w:p w14:paraId="6E881F5D" w14:textId="77777777" w:rsidR="00693576" w:rsidRDefault="00BD23FD">
            <w:r>
              <w:rPr>
                <w:sz w:val="19"/>
              </w:rPr>
              <w:t>—</w:t>
            </w:r>
          </w:p>
        </w:tc>
      </w:tr>
      <w:tr w:rsidR="00693576" w14:paraId="021F923A" w14:textId="77777777">
        <w:trPr>
          <w:jc w:val="center"/>
        </w:trPr>
        <w:tc>
          <w:tcPr>
            <w:tcW w:w="907" w:type="dxa"/>
          </w:tcPr>
          <w:p w14:paraId="57BB1963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FC9CA33" w14:textId="77777777" w:rsidR="00693576" w:rsidRDefault="00BD23FD">
            <w:r>
              <w:rPr>
                <w:sz w:val="19"/>
              </w:rPr>
              <w:t>`/api/media/images/{image_path}`</w:t>
            </w:r>
          </w:p>
        </w:tc>
        <w:tc>
          <w:tcPr>
            <w:tcW w:w="3402" w:type="dxa"/>
          </w:tcPr>
          <w:p w14:paraId="3B5EDB32" w14:textId="77777777" w:rsidR="00693576" w:rsidRDefault="00BD23FD">
            <w:r>
              <w:rPr>
                <w:sz w:val="19"/>
              </w:rPr>
              <w:t>Tải ảnh sự kiện / khuôn mặt / biển số</w:t>
            </w:r>
          </w:p>
        </w:tc>
        <w:tc>
          <w:tcPr>
            <w:tcW w:w="1701" w:type="dxa"/>
          </w:tcPr>
          <w:p w14:paraId="410BF0BE" w14:textId="77777777" w:rsidR="00693576" w:rsidRDefault="00BD23FD">
            <w:r>
              <w:rPr>
                <w:sz w:val="19"/>
              </w:rPr>
              <w:t>—</w:t>
            </w:r>
          </w:p>
        </w:tc>
      </w:tr>
    </w:tbl>
    <w:p w14:paraId="10396F73" w14:textId="77777777" w:rsidR="00693576" w:rsidRDefault="00693576"/>
    <w:p w14:paraId="067540FC" w14:textId="77777777" w:rsidR="00693576" w:rsidRDefault="00BD23FD">
      <w:pPr>
        <w:pStyle w:val="Heading3"/>
      </w:pPr>
      <w:r>
        <w:t>2.5 Đ</w:t>
      </w:r>
      <w:r>
        <w:t>ế</w:t>
      </w:r>
      <w:r>
        <w:t>m lưu lư</w:t>
      </w:r>
      <w:r>
        <w:t>ợ</w:t>
      </w:r>
      <w: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3628"/>
        <w:gridCol w:w="3402"/>
        <w:gridCol w:w="1701"/>
      </w:tblGrid>
      <w:tr w:rsidR="00693576" w14:paraId="21D7DC0E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5B4AC27C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5E13FF10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402CF7DB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182D6DBE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60F14B1F" w14:textId="77777777">
        <w:trPr>
          <w:jc w:val="center"/>
        </w:trPr>
        <w:tc>
          <w:tcPr>
            <w:tcW w:w="907" w:type="dxa"/>
          </w:tcPr>
          <w:p w14:paraId="7121CA3E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8589F77" w14:textId="77777777" w:rsidR="00693576" w:rsidRDefault="00BD23FD">
            <w:r>
              <w:rPr>
                <w:sz w:val="19"/>
              </w:rPr>
              <w:t>`/api/counting-lines`</w:t>
            </w:r>
          </w:p>
        </w:tc>
        <w:tc>
          <w:tcPr>
            <w:tcW w:w="3402" w:type="dxa"/>
          </w:tcPr>
          <w:p w14:paraId="3AEA6449" w14:textId="77777777" w:rsidR="00693576" w:rsidRDefault="00BD23FD">
            <w:r>
              <w:rPr>
                <w:sz w:val="19"/>
              </w:rPr>
              <w:t>Danh sách vạch đếm</w:t>
            </w:r>
          </w:p>
        </w:tc>
        <w:tc>
          <w:tcPr>
            <w:tcW w:w="1701" w:type="dxa"/>
          </w:tcPr>
          <w:p w14:paraId="4D160602" w14:textId="77777777" w:rsidR="00693576" w:rsidRDefault="00BD23FD">
            <w:r>
              <w:rPr>
                <w:sz w:val="19"/>
              </w:rPr>
              <w:t>counting:read</w:t>
            </w:r>
          </w:p>
        </w:tc>
      </w:tr>
      <w:tr w:rsidR="00693576" w14:paraId="001ACD09" w14:textId="77777777">
        <w:trPr>
          <w:jc w:val="center"/>
        </w:trPr>
        <w:tc>
          <w:tcPr>
            <w:tcW w:w="907" w:type="dxa"/>
          </w:tcPr>
          <w:p w14:paraId="23DBE0A5" w14:textId="77777777" w:rsidR="00693576" w:rsidRDefault="00BD23FD">
            <w:r>
              <w:rPr>
                <w:sz w:val="19"/>
              </w:rPr>
              <w:t>POST</w:t>
            </w:r>
          </w:p>
        </w:tc>
        <w:tc>
          <w:tcPr>
            <w:tcW w:w="3628" w:type="dxa"/>
          </w:tcPr>
          <w:p w14:paraId="4545E17F" w14:textId="77777777" w:rsidR="00693576" w:rsidRDefault="00BD23FD">
            <w:r>
              <w:rPr>
                <w:sz w:val="19"/>
              </w:rPr>
              <w:t>`/api/counting-lines`</w:t>
            </w:r>
          </w:p>
        </w:tc>
        <w:tc>
          <w:tcPr>
            <w:tcW w:w="3402" w:type="dxa"/>
          </w:tcPr>
          <w:p w14:paraId="24E8B0E3" w14:textId="77777777" w:rsidR="00693576" w:rsidRDefault="00BD23FD">
            <w:r>
              <w:rPr>
                <w:sz w:val="19"/>
              </w:rPr>
              <w:t>Tạo vạch đếm</w:t>
            </w:r>
          </w:p>
        </w:tc>
        <w:tc>
          <w:tcPr>
            <w:tcW w:w="1701" w:type="dxa"/>
          </w:tcPr>
          <w:p w14:paraId="0DD6AF96" w14:textId="77777777" w:rsidR="00693576" w:rsidRDefault="00BD23FD">
            <w:r>
              <w:rPr>
                <w:sz w:val="19"/>
              </w:rPr>
              <w:t>counting:write</w:t>
            </w:r>
          </w:p>
        </w:tc>
      </w:tr>
      <w:tr w:rsidR="00693576" w14:paraId="7986398A" w14:textId="77777777">
        <w:trPr>
          <w:jc w:val="center"/>
        </w:trPr>
        <w:tc>
          <w:tcPr>
            <w:tcW w:w="907" w:type="dxa"/>
          </w:tcPr>
          <w:p w14:paraId="1F3886F2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569DBFFD" w14:textId="77777777" w:rsidR="00693576" w:rsidRDefault="00BD23FD">
            <w:r>
              <w:rPr>
                <w:sz w:val="19"/>
              </w:rPr>
              <w:t>`/api/counting-lines/{line_id}`</w:t>
            </w:r>
          </w:p>
        </w:tc>
        <w:tc>
          <w:tcPr>
            <w:tcW w:w="3402" w:type="dxa"/>
          </w:tcPr>
          <w:p w14:paraId="7CDB3F79" w14:textId="77777777" w:rsidR="00693576" w:rsidRDefault="00BD23FD">
            <w:r>
              <w:rPr>
                <w:sz w:val="19"/>
              </w:rPr>
              <w:t>Cập nhật vạch đếm</w:t>
            </w:r>
          </w:p>
        </w:tc>
        <w:tc>
          <w:tcPr>
            <w:tcW w:w="1701" w:type="dxa"/>
          </w:tcPr>
          <w:p w14:paraId="021EFAC0" w14:textId="77777777" w:rsidR="00693576" w:rsidRDefault="00BD23FD">
            <w:r>
              <w:rPr>
                <w:sz w:val="19"/>
              </w:rPr>
              <w:t>counting:write</w:t>
            </w:r>
          </w:p>
        </w:tc>
      </w:tr>
      <w:tr w:rsidR="00693576" w14:paraId="12E5023C" w14:textId="77777777">
        <w:trPr>
          <w:jc w:val="center"/>
        </w:trPr>
        <w:tc>
          <w:tcPr>
            <w:tcW w:w="907" w:type="dxa"/>
          </w:tcPr>
          <w:p w14:paraId="2D5A6044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7F2BE84A" w14:textId="77777777" w:rsidR="00693576" w:rsidRDefault="00BD23FD">
            <w:r>
              <w:rPr>
                <w:sz w:val="19"/>
              </w:rPr>
              <w:t>`/api/counting-lines/{line_id}`</w:t>
            </w:r>
          </w:p>
        </w:tc>
        <w:tc>
          <w:tcPr>
            <w:tcW w:w="3402" w:type="dxa"/>
          </w:tcPr>
          <w:p w14:paraId="527B6C0C" w14:textId="77777777" w:rsidR="00693576" w:rsidRDefault="00BD23FD">
            <w:r>
              <w:rPr>
                <w:sz w:val="19"/>
              </w:rPr>
              <w:t>Xoá vạch đếm</w:t>
            </w:r>
          </w:p>
        </w:tc>
        <w:tc>
          <w:tcPr>
            <w:tcW w:w="1701" w:type="dxa"/>
          </w:tcPr>
          <w:p w14:paraId="63ECEA4A" w14:textId="77777777" w:rsidR="00693576" w:rsidRDefault="00BD23FD">
            <w:r>
              <w:rPr>
                <w:sz w:val="19"/>
              </w:rPr>
              <w:t>counting:write</w:t>
            </w:r>
          </w:p>
        </w:tc>
      </w:tr>
      <w:tr w:rsidR="00693576" w14:paraId="7AFEA00E" w14:textId="77777777">
        <w:trPr>
          <w:jc w:val="center"/>
        </w:trPr>
        <w:tc>
          <w:tcPr>
            <w:tcW w:w="907" w:type="dxa"/>
          </w:tcPr>
          <w:p w14:paraId="76937A1B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12C05480" w14:textId="77777777" w:rsidR="00693576" w:rsidRDefault="00BD23FD">
            <w:r>
              <w:rPr>
                <w:sz w:val="19"/>
              </w:rPr>
              <w:t>`/api/counting-lines/{line_id}/counts`</w:t>
            </w:r>
          </w:p>
        </w:tc>
        <w:tc>
          <w:tcPr>
            <w:tcW w:w="3402" w:type="dxa"/>
          </w:tcPr>
          <w:p w14:paraId="77765B2F" w14:textId="77777777" w:rsidR="00693576" w:rsidRDefault="00BD23FD">
            <w:r>
              <w:rPr>
                <w:sz w:val="19"/>
              </w:rPr>
              <w:t xml:space="preserve">Tổng vào/ra của vạch trong khoảng thời </w:t>
            </w:r>
            <w:r>
              <w:rPr>
                <w:sz w:val="19"/>
              </w:rPr>
              <w:lastRenderedPageBreak/>
              <w:t>gian</w:t>
            </w:r>
          </w:p>
        </w:tc>
        <w:tc>
          <w:tcPr>
            <w:tcW w:w="1701" w:type="dxa"/>
          </w:tcPr>
          <w:p w14:paraId="12950C1E" w14:textId="77777777" w:rsidR="00693576" w:rsidRDefault="00BD23FD">
            <w:r>
              <w:rPr>
                <w:sz w:val="19"/>
              </w:rPr>
              <w:lastRenderedPageBreak/>
              <w:t>counting:read</w:t>
            </w:r>
          </w:p>
        </w:tc>
      </w:tr>
      <w:tr w:rsidR="00693576" w14:paraId="15B29248" w14:textId="77777777">
        <w:trPr>
          <w:jc w:val="center"/>
        </w:trPr>
        <w:tc>
          <w:tcPr>
            <w:tcW w:w="907" w:type="dxa"/>
          </w:tcPr>
          <w:p w14:paraId="154F2C07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1958D499" w14:textId="77777777" w:rsidR="00693576" w:rsidRDefault="00BD23FD">
            <w:r>
              <w:rPr>
                <w:sz w:val="19"/>
              </w:rPr>
              <w:t>`/api/counting-lines/{line_id}/timeseries`</w:t>
            </w:r>
          </w:p>
        </w:tc>
        <w:tc>
          <w:tcPr>
            <w:tcW w:w="3402" w:type="dxa"/>
          </w:tcPr>
          <w:p w14:paraId="7FE0B311" w14:textId="77777777" w:rsidR="00693576" w:rsidRDefault="00BD23FD">
            <w:r>
              <w:rPr>
                <w:sz w:val="19"/>
              </w:rPr>
              <w:t>Chuỗi thời gian vào/ra</w:t>
            </w:r>
          </w:p>
        </w:tc>
        <w:tc>
          <w:tcPr>
            <w:tcW w:w="1701" w:type="dxa"/>
          </w:tcPr>
          <w:p w14:paraId="6A4289EF" w14:textId="77777777" w:rsidR="00693576" w:rsidRDefault="00BD23FD">
            <w:r>
              <w:rPr>
                <w:sz w:val="19"/>
              </w:rPr>
              <w:t>counting:read</w:t>
            </w:r>
          </w:p>
        </w:tc>
      </w:tr>
      <w:tr w:rsidR="00693576" w14:paraId="23ED560E" w14:textId="77777777">
        <w:trPr>
          <w:jc w:val="center"/>
        </w:trPr>
        <w:tc>
          <w:tcPr>
            <w:tcW w:w="907" w:type="dxa"/>
          </w:tcPr>
          <w:p w14:paraId="7EA2A2AD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047D4D6" w14:textId="77777777" w:rsidR="00693576" w:rsidRDefault="00BD23FD">
            <w:r>
              <w:rPr>
                <w:sz w:val="19"/>
              </w:rPr>
              <w:t>`/api/counting-lines/{line_id}/events`</w:t>
            </w:r>
          </w:p>
        </w:tc>
        <w:tc>
          <w:tcPr>
            <w:tcW w:w="3402" w:type="dxa"/>
          </w:tcPr>
          <w:p w14:paraId="1EBCF7AD" w14:textId="77777777" w:rsidR="00693576" w:rsidRDefault="00BD23FD">
            <w:r>
              <w:rPr>
                <w:sz w:val="19"/>
              </w:rPr>
              <w:t>Danh sách sự kiện qua vạch</w:t>
            </w:r>
          </w:p>
        </w:tc>
        <w:tc>
          <w:tcPr>
            <w:tcW w:w="1701" w:type="dxa"/>
          </w:tcPr>
          <w:p w14:paraId="52766AD5" w14:textId="77777777" w:rsidR="00693576" w:rsidRDefault="00BD23FD">
            <w:r>
              <w:rPr>
                <w:sz w:val="19"/>
              </w:rPr>
              <w:t>counting:read</w:t>
            </w:r>
          </w:p>
        </w:tc>
      </w:tr>
      <w:tr w:rsidR="00693576" w14:paraId="7F7BC352" w14:textId="77777777">
        <w:trPr>
          <w:jc w:val="center"/>
        </w:trPr>
        <w:tc>
          <w:tcPr>
            <w:tcW w:w="907" w:type="dxa"/>
          </w:tcPr>
          <w:p w14:paraId="630B276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DF3B632" w14:textId="77777777" w:rsidR="00693576" w:rsidRDefault="00BD23FD">
            <w:r>
              <w:rPr>
                <w:sz w:val="19"/>
              </w:rPr>
              <w:t>`/api/counting-objects/{object_id}/trajectory`</w:t>
            </w:r>
          </w:p>
        </w:tc>
        <w:tc>
          <w:tcPr>
            <w:tcW w:w="3402" w:type="dxa"/>
          </w:tcPr>
          <w:p w14:paraId="49A167D7" w14:textId="77777777" w:rsidR="00693576" w:rsidRDefault="00BD23FD">
            <w:r>
              <w:rPr>
                <w:sz w:val="19"/>
              </w:rPr>
              <w:t>Quỹ đạo di chuyển của đối tượng</w:t>
            </w:r>
          </w:p>
        </w:tc>
        <w:tc>
          <w:tcPr>
            <w:tcW w:w="1701" w:type="dxa"/>
          </w:tcPr>
          <w:p w14:paraId="50198E7A" w14:textId="77777777" w:rsidR="00693576" w:rsidRDefault="00BD23FD">
            <w:r>
              <w:rPr>
                <w:sz w:val="19"/>
              </w:rPr>
              <w:t>counting:read</w:t>
            </w:r>
          </w:p>
        </w:tc>
      </w:tr>
    </w:tbl>
    <w:p w14:paraId="4A011B4C" w14:textId="77777777" w:rsidR="00693576" w:rsidRDefault="00693576"/>
    <w:p w14:paraId="27810BDA" w14:textId="77777777" w:rsidR="00693576" w:rsidRDefault="00BD23FD">
      <w:pPr>
        <w:pStyle w:val="Heading3"/>
      </w:pPr>
      <w:r>
        <w:t>2.10 Dashboard đi</w:t>
      </w:r>
      <w:r>
        <w:t>ề</w:t>
      </w:r>
      <w:r>
        <w:t>u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628"/>
        <w:gridCol w:w="3402"/>
        <w:gridCol w:w="1701"/>
      </w:tblGrid>
      <w:tr w:rsidR="00693576" w14:paraId="1AF0D84C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1CB06A7C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36F1EB0B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79D2D039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278B02A2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377609DD" w14:textId="77777777">
        <w:trPr>
          <w:jc w:val="center"/>
        </w:trPr>
        <w:tc>
          <w:tcPr>
            <w:tcW w:w="907" w:type="dxa"/>
          </w:tcPr>
          <w:p w14:paraId="24A68E1D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24A6B259" w14:textId="77777777" w:rsidR="00693576" w:rsidRDefault="00BD23FD">
            <w:r>
              <w:rPr>
                <w:sz w:val="19"/>
              </w:rPr>
              <w:t>`/api/dashboard/stats`</w:t>
            </w:r>
          </w:p>
        </w:tc>
        <w:tc>
          <w:tcPr>
            <w:tcW w:w="3402" w:type="dxa"/>
          </w:tcPr>
          <w:p w14:paraId="2A14C292" w14:textId="77777777" w:rsidR="00693576" w:rsidRDefault="00BD23FD">
            <w:r>
              <w:rPr>
                <w:sz w:val="19"/>
              </w:rPr>
              <w:t>Số liệu tổng quan</w:t>
            </w:r>
          </w:p>
        </w:tc>
        <w:tc>
          <w:tcPr>
            <w:tcW w:w="1701" w:type="dxa"/>
          </w:tcPr>
          <w:p w14:paraId="79792464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0FF18EFB" w14:textId="77777777">
        <w:trPr>
          <w:jc w:val="center"/>
        </w:trPr>
        <w:tc>
          <w:tcPr>
            <w:tcW w:w="907" w:type="dxa"/>
          </w:tcPr>
          <w:p w14:paraId="46652EBD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2BEDF21" w14:textId="77777777" w:rsidR="00693576" w:rsidRDefault="00BD23FD">
            <w:r>
              <w:rPr>
                <w:sz w:val="19"/>
              </w:rPr>
              <w:t>`/api/stats`</w:t>
            </w:r>
          </w:p>
        </w:tc>
        <w:tc>
          <w:tcPr>
            <w:tcW w:w="3402" w:type="dxa"/>
          </w:tcPr>
          <w:p w14:paraId="5F82BFFD" w14:textId="77777777" w:rsidR="00693576" w:rsidRDefault="00BD23FD">
            <w:r>
              <w:rPr>
                <w:sz w:val="19"/>
              </w:rPr>
              <w:t>Số liệu tổng quan (bí danh của /api/dashboard/stats)</w:t>
            </w:r>
          </w:p>
        </w:tc>
        <w:tc>
          <w:tcPr>
            <w:tcW w:w="1701" w:type="dxa"/>
          </w:tcPr>
          <w:p w14:paraId="360C464B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5D5ED205" w14:textId="77777777">
        <w:trPr>
          <w:jc w:val="center"/>
        </w:trPr>
        <w:tc>
          <w:tcPr>
            <w:tcW w:w="907" w:type="dxa"/>
          </w:tcPr>
          <w:p w14:paraId="4106DD9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3F6FE2B7" w14:textId="77777777" w:rsidR="00693576" w:rsidRDefault="00BD23FD">
            <w:r>
              <w:rPr>
                <w:sz w:val="19"/>
              </w:rPr>
              <w:t>`/api/dashboard/activity`</w:t>
            </w:r>
          </w:p>
        </w:tc>
        <w:tc>
          <w:tcPr>
            <w:tcW w:w="3402" w:type="dxa"/>
          </w:tcPr>
          <w:p w14:paraId="42595FCC" w14:textId="77777777" w:rsidR="00693576" w:rsidRDefault="00BD23FD">
            <w:r>
              <w:rPr>
                <w:sz w:val="19"/>
              </w:rPr>
              <w:t>Số sự kiện theo giờ</w:t>
            </w:r>
          </w:p>
        </w:tc>
        <w:tc>
          <w:tcPr>
            <w:tcW w:w="1701" w:type="dxa"/>
          </w:tcPr>
          <w:p w14:paraId="79BCDC5D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2AD53648" w14:textId="77777777">
        <w:trPr>
          <w:jc w:val="center"/>
        </w:trPr>
        <w:tc>
          <w:tcPr>
            <w:tcW w:w="907" w:type="dxa"/>
          </w:tcPr>
          <w:p w14:paraId="19ABFBEF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75ECCBCC" w14:textId="77777777" w:rsidR="00693576" w:rsidRDefault="00BD23FD">
            <w:r>
              <w:rPr>
                <w:sz w:val="19"/>
              </w:rPr>
              <w:t>`/api/dashboard/recent-events`</w:t>
            </w:r>
          </w:p>
        </w:tc>
        <w:tc>
          <w:tcPr>
            <w:tcW w:w="3402" w:type="dxa"/>
          </w:tcPr>
          <w:p w14:paraId="1853585C" w14:textId="77777777" w:rsidR="00693576" w:rsidRDefault="00BD23FD">
            <w:r>
              <w:rPr>
                <w:sz w:val="19"/>
              </w:rPr>
              <w:t>20 sự kiện gần nhất trong ngày</w:t>
            </w:r>
          </w:p>
        </w:tc>
        <w:tc>
          <w:tcPr>
            <w:tcW w:w="1701" w:type="dxa"/>
          </w:tcPr>
          <w:p w14:paraId="50716FA7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11B3C7E6" w14:textId="77777777">
        <w:trPr>
          <w:jc w:val="center"/>
        </w:trPr>
        <w:tc>
          <w:tcPr>
            <w:tcW w:w="907" w:type="dxa"/>
          </w:tcPr>
          <w:p w14:paraId="50902F1D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66C45E6" w14:textId="77777777" w:rsidR="00693576" w:rsidRDefault="00BD23FD">
            <w:r>
              <w:rPr>
                <w:sz w:val="19"/>
              </w:rPr>
              <w:t>`/api/dashboard/resources`</w:t>
            </w:r>
          </w:p>
        </w:tc>
        <w:tc>
          <w:tcPr>
            <w:tcW w:w="3402" w:type="dxa"/>
          </w:tcPr>
          <w:p w14:paraId="42C264A4" w14:textId="77777777" w:rsidR="00693576" w:rsidRDefault="00BD23FD">
            <w:r>
              <w:rPr>
                <w:sz w:val="19"/>
              </w:rPr>
              <w:t>Tài nguyên hệ thống (CPU, RAM, ổ đĩa, GPU)</w:t>
            </w:r>
          </w:p>
        </w:tc>
        <w:tc>
          <w:tcPr>
            <w:tcW w:w="1701" w:type="dxa"/>
          </w:tcPr>
          <w:p w14:paraId="369BCA7C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7B95AE75" w14:textId="77777777">
        <w:trPr>
          <w:jc w:val="center"/>
        </w:trPr>
        <w:tc>
          <w:tcPr>
            <w:tcW w:w="907" w:type="dxa"/>
          </w:tcPr>
          <w:p w14:paraId="390875A8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1496833A" w14:textId="77777777" w:rsidR="00693576" w:rsidRDefault="00BD23FD">
            <w:r>
              <w:rPr>
                <w:sz w:val="19"/>
              </w:rPr>
              <w:t>`/api/dashboard/object-type-stats`</w:t>
            </w:r>
          </w:p>
        </w:tc>
        <w:tc>
          <w:tcPr>
            <w:tcW w:w="3402" w:type="dxa"/>
          </w:tcPr>
          <w:p w14:paraId="6D350FB3" w14:textId="77777777" w:rsidR="00693576" w:rsidRDefault="00BD23FD">
            <w:r>
              <w:rPr>
                <w:sz w:val="19"/>
              </w:rPr>
              <w:t>Số đối tượng theo loại</w:t>
            </w:r>
          </w:p>
        </w:tc>
        <w:tc>
          <w:tcPr>
            <w:tcW w:w="1701" w:type="dxa"/>
          </w:tcPr>
          <w:p w14:paraId="27A838BF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09609B98" w14:textId="77777777">
        <w:trPr>
          <w:jc w:val="center"/>
        </w:trPr>
        <w:tc>
          <w:tcPr>
            <w:tcW w:w="907" w:type="dxa"/>
          </w:tcPr>
          <w:p w14:paraId="3852ABC0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5693B84B" w14:textId="77777777" w:rsidR="00693576" w:rsidRDefault="00BD23FD">
            <w:r>
              <w:rPr>
                <w:sz w:val="19"/>
              </w:rPr>
              <w:t>`/api/dashboard/traffic-flow`</w:t>
            </w:r>
          </w:p>
        </w:tc>
        <w:tc>
          <w:tcPr>
            <w:tcW w:w="3402" w:type="dxa"/>
          </w:tcPr>
          <w:p w14:paraId="7C120363" w14:textId="77777777" w:rsidR="00693576" w:rsidRDefault="00BD23FD">
            <w:r>
              <w:rPr>
                <w:sz w:val="19"/>
              </w:rPr>
              <w:t>Lưu lượng theo loại đối tượng theo khung giờ</w:t>
            </w:r>
          </w:p>
        </w:tc>
        <w:tc>
          <w:tcPr>
            <w:tcW w:w="1701" w:type="dxa"/>
          </w:tcPr>
          <w:p w14:paraId="5A18ED9E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5F2EE547" w14:textId="77777777">
        <w:trPr>
          <w:jc w:val="center"/>
        </w:trPr>
        <w:tc>
          <w:tcPr>
            <w:tcW w:w="907" w:type="dxa"/>
          </w:tcPr>
          <w:p w14:paraId="5A3DDDD9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1274C08D" w14:textId="77777777" w:rsidR="00693576" w:rsidRDefault="00BD23FD">
            <w:r>
              <w:rPr>
                <w:sz w:val="19"/>
              </w:rPr>
              <w:t>`/api/dashboard/detection-flow`</w:t>
            </w:r>
          </w:p>
        </w:tc>
        <w:tc>
          <w:tcPr>
            <w:tcW w:w="3402" w:type="dxa"/>
          </w:tcPr>
          <w:p w14:paraId="240B9839" w14:textId="77777777" w:rsidR="00693576" w:rsidRDefault="00BD23FD">
            <w:r>
              <w:rPr>
                <w:sz w:val="19"/>
              </w:rPr>
              <w:t>Số lượt nhận diện khuôn mặt / biển số theo khung giờ</w:t>
            </w:r>
          </w:p>
        </w:tc>
        <w:tc>
          <w:tcPr>
            <w:tcW w:w="1701" w:type="dxa"/>
          </w:tcPr>
          <w:p w14:paraId="6BDB829E" w14:textId="77777777" w:rsidR="00693576" w:rsidRDefault="00BD23FD">
            <w:r>
              <w:rPr>
                <w:sz w:val="19"/>
              </w:rPr>
              <w:t>dashboard:read</w:t>
            </w:r>
          </w:p>
        </w:tc>
      </w:tr>
      <w:tr w:rsidR="00693576" w14:paraId="2E275C7A" w14:textId="77777777">
        <w:trPr>
          <w:jc w:val="center"/>
        </w:trPr>
        <w:tc>
          <w:tcPr>
            <w:tcW w:w="907" w:type="dxa"/>
          </w:tcPr>
          <w:p w14:paraId="251EB4A1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2604442E" w14:textId="77777777" w:rsidR="00693576" w:rsidRDefault="00BD23FD">
            <w:r>
              <w:rPr>
                <w:sz w:val="19"/>
              </w:rPr>
              <w:t>`/api/dashboard/overview`</w:t>
            </w:r>
          </w:p>
        </w:tc>
        <w:tc>
          <w:tcPr>
            <w:tcW w:w="3402" w:type="dxa"/>
          </w:tcPr>
          <w:p w14:paraId="0CB85B53" w14:textId="77777777" w:rsidR="00693576" w:rsidRDefault="00BD23FD">
            <w:r>
              <w:rPr>
                <w:sz w:val="19"/>
              </w:rPr>
              <w:t>Tổng hợp dashboard trong một lần gọi</w:t>
            </w:r>
          </w:p>
        </w:tc>
        <w:tc>
          <w:tcPr>
            <w:tcW w:w="1701" w:type="dxa"/>
          </w:tcPr>
          <w:p w14:paraId="179444FD" w14:textId="77777777" w:rsidR="00693576" w:rsidRDefault="00BD23FD">
            <w:r>
              <w:rPr>
                <w:sz w:val="19"/>
              </w:rPr>
              <w:t>dashboard:read</w:t>
            </w:r>
          </w:p>
        </w:tc>
      </w:tr>
    </w:tbl>
    <w:p w14:paraId="3713817F" w14:textId="77777777" w:rsidR="00693576" w:rsidRDefault="00693576"/>
    <w:p w14:paraId="025BC26D" w14:textId="77777777" w:rsidR="00693576" w:rsidRDefault="00BD23FD">
      <w:pPr>
        <w:pStyle w:val="Heading3"/>
      </w:pPr>
      <w:r>
        <w:t>2.9 C</w:t>
      </w:r>
      <w:r>
        <w:t>ả</w:t>
      </w:r>
      <w:r>
        <w:t>nh báo &amp; thông báo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3628"/>
        <w:gridCol w:w="3402"/>
        <w:gridCol w:w="1701"/>
      </w:tblGrid>
      <w:tr w:rsidR="00693576" w14:paraId="75485C94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153E888C" w14:textId="77777777" w:rsidR="00693576" w:rsidRDefault="00BD23FD">
            <w:r>
              <w:rPr>
                <w:b/>
                <w:sz w:val="19"/>
              </w:rPr>
              <w:t>Kiểu</w:t>
            </w:r>
          </w:p>
        </w:tc>
        <w:tc>
          <w:tcPr>
            <w:tcW w:w="3628" w:type="dxa"/>
            <w:shd w:val="clear" w:color="auto" w:fill="D9E2F3"/>
          </w:tcPr>
          <w:p w14:paraId="1B091823" w14:textId="77777777" w:rsidR="00693576" w:rsidRDefault="00BD23FD">
            <w:r>
              <w:rPr>
                <w:b/>
                <w:sz w:val="19"/>
              </w:rPr>
              <w:t>Đường dẫn</w:t>
            </w:r>
          </w:p>
        </w:tc>
        <w:tc>
          <w:tcPr>
            <w:tcW w:w="3402" w:type="dxa"/>
            <w:shd w:val="clear" w:color="auto" w:fill="D9E2F3"/>
          </w:tcPr>
          <w:p w14:paraId="46EFC6D0" w14:textId="77777777" w:rsidR="00693576" w:rsidRDefault="00BD23FD">
            <w:r>
              <w:rPr>
                <w:b/>
                <w:sz w:val="19"/>
              </w:rPr>
              <w:t>Chức năng</w:t>
            </w:r>
          </w:p>
        </w:tc>
        <w:tc>
          <w:tcPr>
            <w:tcW w:w="1701" w:type="dxa"/>
            <w:shd w:val="clear" w:color="auto" w:fill="D9E2F3"/>
          </w:tcPr>
          <w:p w14:paraId="77AAFA11" w14:textId="77777777" w:rsidR="00693576" w:rsidRDefault="00BD23FD">
            <w:r>
              <w:rPr>
                <w:b/>
                <w:sz w:val="19"/>
              </w:rPr>
              <w:t>Quyền</w:t>
            </w:r>
          </w:p>
        </w:tc>
      </w:tr>
      <w:tr w:rsidR="00693576" w14:paraId="0C35DC84" w14:textId="77777777">
        <w:trPr>
          <w:jc w:val="center"/>
        </w:trPr>
        <w:tc>
          <w:tcPr>
            <w:tcW w:w="907" w:type="dxa"/>
          </w:tcPr>
          <w:p w14:paraId="74148416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521C369A" w14:textId="77777777" w:rsidR="00693576" w:rsidRDefault="00BD23FD">
            <w:r>
              <w:rPr>
                <w:sz w:val="19"/>
              </w:rPr>
              <w:t>`/api/notifications`</w:t>
            </w:r>
          </w:p>
        </w:tc>
        <w:tc>
          <w:tcPr>
            <w:tcW w:w="3402" w:type="dxa"/>
          </w:tcPr>
          <w:p w14:paraId="1F67A078" w14:textId="77777777" w:rsidR="00693576" w:rsidRDefault="00BD23FD">
            <w:r>
              <w:rPr>
                <w:sz w:val="19"/>
              </w:rPr>
              <w:t>Danh sách cảnh báo</w:t>
            </w:r>
          </w:p>
        </w:tc>
        <w:tc>
          <w:tcPr>
            <w:tcW w:w="1701" w:type="dxa"/>
          </w:tcPr>
          <w:p w14:paraId="6583CBFF" w14:textId="77777777" w:rsidR="00693576" w:rsidRDefault="00BD23FD">
            <w:r>
              <w:rPr>
                <w:sz w:val="19"/>
              </w:rPr>
              <w:t>notifications:read</w:t>
            </w:r>
          </w:p>
        </w:tc>
      </w:tr>
      <w:tr w:rsidR="00693576" w14:paraId="63F81AAB" w14:textId="77777777">
        <w:trPr>
          <w:jc w:val="center"/>
        </w:trPr>
        <w:tc>
          <w:tcPr>
            <w:tcW w:w="907" w:type="dxa"/>
          </w:tcPr>
          <w:p w14:paraId="0959767E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48237EA3" w14:textId="77777777" w:rsidR="00693576" w:rsidRDefault="00BD23FD">
            <w:r>
              <w:rPr>
                <w:sz w:val="19"/>
              </w:rPr>
              <w:t>`/api/notifications`</w:t>
            </w:r>
          </w:p>
        </w:tc>
        <w:tc>
          <w:tcPr>
            <w:tcW w:w="3402" w:type="dxa"/>
          </w:tcPr>
          <w:p w14:paraId="14BE1C44" w14:textId="77777777" w:rsidR="00693576" w:rsidRDefault="00BD23FD">
            <w:r>
              <w:rPr>
                <w:sz w:val="19"/>
              </w:rPr>
              <w:t>Xoá tất cả cảnh báo</w:t>
            </w:r>
          </w:p>
        </w:tc>
        <w:tc>
          <w:tcPr>
            <w:tcW w:w="1701" w:type="dxa"/>
          </w:tcPr>
          <w:p w14:paraId="5C4F2981" w14:textId="77777777" w:rsidR="00693576" w:rsidRDefault="00BD23FD">
            <w:r>
              <w:rPr>
                <w:sz w:val="19"/>
              </w:rPr>
              <w:t>notifications:write</w:t>
            </w:r>
          </w:p>
        </w:tc>
      </w:tr>
      <w:tr w:rsidR="00693576" w14:paraId="7DFCB0F1" w14:textId="77777777">
        <w:trPr>
          <w:jc w:val="center"/>
        </w:trPr>
        <w:tc>
          <w:tcPr>
            <w:tcW w:w="907" w:type="dxa"/>
          </w:tcPr>
          <w:p w14:paraId="40240609" w14:textId="77777777" w:rsidR="00693576" w:rsidRDefault="00BD23FD">
            <w:r>
              <w:rPr>
                <w:sz w:val="19"/>
              </w:rPr>
              <w:t>GET</w:t>
            </w:r>
          </w:p>
        </w:tc>
        <w:tc>
          <w:tcPr>
            <w:tcW w:w="3628" w:type="dxa"/>
          </w:tcPr>
          <w:p w14:paraId="41086109" w14:textId="77777777" w:rsidR="00693576" w:rsidRDefault="00BD23FD">
            <w:r>
              <w:rPr>
                <w:sz w:val="19"/>
              </w:rPr>
              <w:t>`/api/notifications/unread-count`</w:t>
            </w:r>
          </w:p>
        </w:tc>
        <w:tc>
          <w:tcPr>
            <w:tcW w:w="3402" w:type="dxa"/>
          </w:tcPr>
          <w:p w14:paraId="797F60F8" w14:textId="77777777" w:rsidR="00693576" w:rsidRDefault="00BD23FD">
            <w:r>
              <w:rPr>
                <w:sz w:val="19"/>
              </w:rPr>
              <w:t>Số cảnh báo chưa đọc</w:t>
            </w:r>
          </w:p>
        </w:tc>
        <w:tc>
          <w:tcPr>
            <w:tcW w:w="1701" w:type="dxa"/>
          </w:tcPr>
          <w:p w14:paraId="26B80DF8" w14:textId="77777777" w:rsidR="00693576" w:rsidRDefault="00BD23FD">
            <w:r>
              <w:rPr>
                <w:sz w:val="19"/>
              </w:rPr>
              <w:t>notifications:read</w:t>
            </w:r>
          </w:p>
        </w:tc>
      </w:tr>
      <w:tr w:rsidR="00693576" w14:paraId="7B3731A3" w14:textId="77777777">
        <w:trPr>
          <w:jc w:val="center"/>
        </w:trPr>
        <w:tc>
          <w:tcPr>
            <w:tcW w:w="907" w:type="dxa"/>
          </w:tcPr>
          <w:p w14:paraId="621D0330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0E10292C" w14:textId="77777777" w:rsidR="00693576" w:rsidRDefault="00BD23FD">
            <w:r>
              <w:rPr>
                <w:sz w:val="19"/>
              </w:rPr>
              <w:t>`/api/notifications/read-all`</w:t>
            </w:r>
          </w:p>
        </w:tc>
        <w:tc>
          <w:tcPr>
            <w:tcW w:w="3402" w:type="dxa"/>
          </w:tcPr>
          <w:p w14:paraId="1D084392" w14:textId="77777777" w:rsidR="00693576" w:rsidRDefault="00BD23FD">
            <w:r>
              <w:rPr>
                <w:sz w:val="19"/>
              </w:rPr>
              <w:t>Đánh dấu tất cả đã đọc</w:t>
            </w:r>
          </w:p>
        </w:tc>
        <w:tc>
          <w:tcPr>
            <w:tcW w:w="1701" w:type="dxa"/>
          </w:tcPr>
          <w:p w14:paraId="6114EF8F" w14:textId="77777777" w:rsidR="00693576" w:rsidRDefault="00BD23FD">
            <w:r>
              <w:rPr>
                <w:sz w:val="19"/>
              </w:rPr>
              <w:t>notifications:write</w:t>
            </w:r>
          </w:p>
        </w:tc>
      </w:tr>
      <w:tr w:rsidR="00693576" w14:paraId="2B7A20AE" w14:textId="77777777">
        <w:trPr>
          <w:jc w:val="center"/>
        </w:trPr>
        <w:tc>
          <w:tcPr>
            <w:tcW w:w="907" w:type="dxa"/>
          </w:tcPr>
          <w:p w14:paraId="0F78419D" w14:textId="77777777" w:rsidR="00693576" w:rsidRDefault="00BD23FD">
            <w:r>
              <w:rPr>
                <w:sz w:val="19"/>
              </w:rPr>
              <w:t>PUT</w:t>
            </w:r>
          </w:p>
        </w:tc>
        <w:tc>
          <w:tcPr>
            <w:tcW w:w="3628" w:type="dxa"/>
          </w:tcPr>
          <w:p w14:paraId="1379E035" w14:textId="77777777" w:rsidR="00693576" w:rsidRDefault="00BD23FD">
            <w:r>
              <w:rPr>
                <w:sz w:val="19"/>
              </w:rPr>
              <w:t>`/api/notifications/{id}`</w:t>
            </w:r>
          </w:p>
        </w:tc>
        <w:tc>
          <w:tcPr>
            <w:tcW w:w="3402" w:type="dxa"/>
          </w:tcPr>
          <w:p w14:paraId="459AFF43" w14:textId="77777777" w:rsidR="00693576" w:rsidRDefault="00BD23FD">
            <w:r>
              <w:rPr>
                <w:sz w:val="19"/>
              </w:rPr>
              <w:t>Đánh dấu một cảnh báo đã đọc</w:t>
            </w:r>
          </w:p>
        </w:tc>
        <w:tc>
          <w:tcPr>
            <w:tcW w:w="1701" w:type="dxa"/>
          </w:tcPr>
          <w:p w14:paraId="663F750B" w14:textId="77777777" w:rsidR="00693576" w:rsidRDefault="00BD23FD">
            <w:r>
              <w:rPr>
                <w:sz w:val="19"/>
              </w:rPr>
              <w:t>notifications:write</w:t>
            </w:r>
          </w:p>
        </w:tc>
      </w:tr>
      <w:tr w:rsidR="00693576" w14:paraId="4F27D63B" w14:textId="77777777">
        <w:trPr>
          <w:jc w:val="center"/>
        </w:trPr>
        <w:tc>
          <w:tcPr>
            <w:tcW w:w="907" w:type="dxa"/>
          </w:tcPr>
          <w:p w14:paraId="07448C74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6BCCFE6D" w14:textId="77777777" w:rsidR="00693576" w:rsidRDefault="00BD23FD">
            <w:r>
              <w:rPr>
                <w:sz w:val="19"/>
              </w:rPr>
              <w:t>`/api/notifications/{id}`</w:t>
            </w:r>
          </w:p>
        </w:tc>
        <w:tc>
          <w:tcPr>
            <w:tcW w:w="3402" w:type="dxa"/>
          </w:tcPr>
          <w:p w14:paraId="324995F5" w14:textId="77777777" w:rsidR="00693576" w:rsidRDefault="00BD23FD">
            <w:r>
              <w:rPr>
                <w:sz w:val="19"/>
              </w:rPr>
              <w:t>Xoá một cảnh báo</w:t>
            </w:r>
          </w:p>
        </w:tc>
        <w:tc>
          <w:tcPr>
            <w:tcW w:w="1701" w:type="dxa"/>
          </w:tcPr>
          <w:p w14:paraId="4C0AA34E" w14:textId="77777777" w:rsidR="00693576" w:rsidRDefault="00BD23FD">
            <w:r>
              <w:rPr>
                <w:sz w:val="19"/>
              </w:rPr>
              <w:t>notifications:write</w:t>
            </w:r>
          </w:p>
        </w:tc>
      </w:tr>
      <w:tr w:rsidR="00693576" w14:paraId="08DC4861" w14:textId="77777777">
        <w:trPr>
          <w:jc w:val="center"/>
        </w:trPr>
        <w:tc>
          <w:tcPr>
            <w:tcW w:w="907" w:type="dxa"/>
          </w:tcPr>
          <w:p w14:paraId="465268AE" w14:textId="77777777" w:rsidR="00693576" w:rsidRDefault="00BD23FD">
            <w:r>
              <w:rPr>
                <w:sz w:val="19"/>
              </w:rPr>
              <w:t>DELETE</w:t>
            </w:r>
          </w:p>
        </w:tc>
        <w:tc>
          <w:tcPr>
            <w:tcW w:w="3628" w:type="dxa"/>
          </w:tcPr>
          <w:p w14:paraId="6286AD7B" w14:textId="77777777" w:rsidR="00693576" w:rsidRDefault="00BD23FD">
            <w:r>
              <w:rPr>
                <w:sz w:val="19"/>
              </w:rPr>
              <w:t>`/api/notifications/read`</w:t>
            </w:r>
          </w:p>
        </w:tc>
        <w:tc>
          <w:tcPr>
            <w:tcW w:w="3402" w:type="dxa"/>
          </w:tcPr>
          <w:p w14:paraId="63BA3274" w14:textId="77777777" w:rsidR="00693576" w:rsidRDefault="00BD23FD">
            <w:r>
              <w:rPr>
                <w:sz w:val="19"/>
              </w:rPr>
              <w:t>Xoá các cảnh báo đã đọc</w:t>
            </w:r>
          </w:p>
        </w:tc>
        <w:tc>
          <w:tcPr>
            <w:tcW w:w="1701" w:type="dxa"/>
          </w:tcPr>
          <w:p w14:paraId="792E861F" w14:textId="77777777" w:rsidR="00693576" w:rsidRDefault="00BD23FD">
            <w:r>
              <w:rPr>
                <w:sz w:val="19"/>
              </w:rPr>
              <w:t>notifications:write</w:t>
            </w:r>
          </w:p>
        </w:tc>
      </w:tr>
    </w:tbl>
    <w:p w14:paraId="05D1611F" w14:textId="77777777" w:rsidR="00693576" w:rsidRDefault="00693576"/>
    <w:p w14:paraId="4C87985C" w14:textId="77777777" w:rsidR="00693576" w:rsidRDefault="00BD23FD">
      <w:pPr>
        <w:pStyle w:val="Heading2"/>
      </w:pPr>
      <w:bookmarkStart w:id="9" w:name="_Toc242644098"/>
      <w:r>
        <w:t>1.8 Tài li</w:t>
      </w:r>
      <w:r>
        <w:t>ệ</w:t>
      </w:r>
      <w:r>
        <w:t>u KHÔNG có</w:t>
      </w:r>
      <w:bookmarkEnd w:id="9"/>
    </w:p>
    <w:p w14:paraId="08ECE0CF" w14:textId="77777777" w:rsidR="00693576" w:rsidRDefault="00BD23FD">
      <w:pPr>
        <w:jc w:val="center"/>
      </w:pPr>
      <w:r>
        <w:rPr>
          <w:b/>
          <w:sz w:val="24"/>
        </w:rPr>
        <w:t>Bảng 9. Những gì tài liệu không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693576" w14:paraId="5E620AEA" w14:textId="77777777">
        <w:trPr>
          <w:jc w:val="center"/>
        </w:trPr>
        <w:tc>
          <w:tcPr>
            <w:tcW w:w="3969" w:type="dxa"/>
            <w:shd w:val="clear" w:color="auto" w:fill="D9E2F3"/>
          </w:tcPr>
          <w:p w14:paraId="02792172" w14:textId="77777777" w:rsidR="00693576" w:rsidRDefault="00BD23FD">
            <w:r>
              <w:rPr>
                <w:b/>
                <w:sz w:val="22"/>
              </w:rPr>
              <w:t>Thiếu</w:t>
            </w:r>
          </w:p>
        </w:tc>
        <w:tc>
          <w:tcPr>
            <w:tcW w:w="5669" w:type="dxa"/>
            <w:shd w:val="clear" w:color="auto" w:fill="D9E2F3"/>
          </w:tcPr>
          <w:p w14:paraId="7C04C763" w14:textId="77777777" w:rsidR="00693576" w:rsidRDefault="00BD23FD">
            <w:r>
              <w:rPr>
                <w:b/>
                <w:sz w:val="22"/>
              </w:rPr>
              <w:t>Hệ quả</w:t>
            </w:r>
          </w:p>
        </w:tc>
      </w:tr>
      <w:tr w:rsidR="00693576" w14:paraId="0BA0D38C" w14:textId="77777777">
        <w:trPr>
          <w:jc w:val="center"/>
        </w:trPr>
        <w:tc>
          <w:tcPr>
            <w:tcW w:w="3969" w:type="dxa"/>
          </w:tcPr>
          <w:p w14:paraId="72499DC7" w14:textId="77777777" w:rsidR="00693576" w:rsidRDefault="00BD23FD">
            <w:r>
              <w:rPr>
                <w:sz w:val="22"/>
              </w:rPr>
              <w:lastRenderedPageBreak/>
              <w:t xml:space="preserve">Địa chỉ </w:t>
            </w:r>
            <w:r>
              <w:rPr>
                <w:sz w:val="22"/>
              </w:rPr>
              <w:t>server thật</w:t>
            </w:r>
          </w:p>
        </w:tc>
        <w:tc>
          <w:tcPr>
            <w:tcW w:w="5669" w:type="dxa"/>
          </w:tcPr>
          <w:p w14:paraId="0D36D548" w14:textId="77777777" w:rsidR="00693576" w:rsidRDefault="00BD23FD">
            <w:r>
              <w:rPr>
                <w:sz w:val="22"/>
              </w:rPr>
              <w:t>Chưa biết gọi tới đâu</w:t>
            </w:r>
          </w:p>
        </w:tc>
      </w:tr>
      <w:tr w:rsidR="00693576" w14:paraId="6DA7C6C1" w14:textId="77777777">
        <w:trPr>
          <w:jc w:val="center"/>
        </w:trPr>
        <w:tc>
          <w:tcPr>
            <w:tcW w:w="3969" w:type="dxa"/>
          </w:tcPr>
          <w:p w14:paraId="33E051AA" w14:textId="77777777" w:rsidR="00693576" w:rsidRDefault="00BD23FD">
            <w:r>
              <w:rPr>
                <w:sz w:val="22"/>
              </w:rPr>
              <w:t>Tài khoản kết nối thật</w:t>
            </w:r>
          </w:p>
        </w:tc>
        <w:tc>
          <w:tcPr>
            <w:tcW w:w="5669" w:type="dxa"/>
          </w:tcPr>
          <w:p w14:paraId="3FA9BC40" w14:textId="77777777" w:rsidR="00693576" w:rsidRDefault="00BD23FD">
            <w:r>
              <w:rPr>
                <w:sz w:val="22"/>
              </w:rPr>
              <w:t>Chưa đăng nhập được</w:t>
            </w:r>
          </w:p>
        </w:tc>
      </w:tr>
      <w:tr w:rsidR="00693576" w14:paraId="1D9A2F14" w14:textId="77777777">
        <w:trPr>
          <w:jc w:val="center"/>
        </w:trPr>
        <w:tc>
          <w:tcPr>
            <w:tcW w:w="3969" w:type="dxa"/>
          </w:tcPr>
          <w:p w14:paraId="5880BC58" w14:textId="77777777" w:rsidR="00693576" w:rsidRDefault="00BD23FD">
            <w:r>
              <w:rPr>
                <w:sz w:val="22"/>
              </w:rPr>
              <w:t>Danh sách camera, người đã đăng ký thật</w:t>
            </w:r>
          </w:p>
        </w:tc>
        <w:tc>
          <w:tcPr>
            <w:tcW w:w="5669" w:type="dxa"/>
          </w:tcPr>
          <w:p w14:paraId="5DC65AE7" w14:textId="77777777" w:rsidR="00693576" w:rsidRDefault="00BD23FD">
            <w:r>
              <w:rPr>
                <w:sz w:val="22"/>
              </w:rPr>
              <w:t>Chưa gắn được camera với phòng, khuôn mặt với tài khoản (lấy được khi đã kết nối)</w:t>
            </w:r>
          </w:p>
        </w:tc>
      </w:tr>
      <w:tr w:rsidR="00693576" w14:paraId="47DFDAC9" w14:textId="77777777">
        <w:trPr>
          <w:jc w:val="center"/>
        </w:trPr>
        <w:tc>
          <w:tcPr>
            <w:tcW w:w="3969" w:type="dxa"/>
          </w:tcPr>
          <w:p w14:paraId="3F0CDFF7" w14:textId="77777777" w:rsidR="00693576" w:rsidRDefault="00BD23FD">
            <w:r>
              <w:rPr>
                <w:sz w:val="22"/>
              </w:rPr>
              <w:t>Webhook (HGVision tự báo sự kiện sang SAVP)</w:t>
            </w:r>
          </w:p>
        </w:tc>
        <w:tc>
          <w:tcPr>
            <w:tcW w:w="5669" w:type="dxa"/>
          </w:tcPr>
          <w:p w14:paraId="6BF8EE6E" w14:textId="77777777" w:rsidR="00693576" w:rsidRDefault="00BD23FD">
            <w:r>
              <w:rPr>
                <w:sz w:val="22"/>
              </w:rPr>
              <w:t xml:space="preserve">SAVP </w:t>
            </w:r>
            <w:r>
              <w:rPr>
                <w:sz w:val="22"/>
              </w:rPr>
              <w:t>phải tự hỏi định kỳ 5 giây/lần – đã làm</w:t>
            </w:r>
          </w:p>
        </w:tc>
      </w:tr>
      <w:tr w:rsidR="00693576" w14:paraId="2CA07133" w14:textId="77777777">
        <w:trPr>
          <w:jc w:val="center"/>
        </w:trPr>
        <w:tc>
          <w:tcPr>
            <w:tcW w:w="3969" w:type="dxa"/>
          </w:tcPr>
          <w:p w14:paraId="71D92F5A" w14:textId="77777777" w:rsidR="00693576" w:rsidRDefault="00BD23FD">
            <w:r>
              <w:rPr>
                <w:sz w:val="22"/>
              </w:rPr>
              <w:t>Giới hạn số lần gọi, thời gian lưu lịch sử</w:t>
            </w:r>
          </w:p>
        </w:tc>
        <w:tc>
          <w:tcPr>
            <w:tcW w:w="5669" w:type="dxa"/>
          </w:tcPr>
          <w:p w14:paraId="33FA83D6" w14:textId="77777777" w:rsidR="00693576" w:rsidRDefault="00BD23FD">
            <w:r>
              <w:rPr>
                <w:sz w:val="22"/>
              </w:rPr>
              <w:t>Cần hỏi để đặt tần suất hỏi phù hợp</w:t>
            </w:r>
          </w:p>
        </w:tc>
      </w:tr>
      <w:tr w:rsidR="00693576" w14:paraId="3AFA8178" w14:textId="77777777">
        <w:trPr>
          <w:jc w:val="center"/>
        </w:trPr>
        <w:tc>
          <w:tcPr>
            <w:tcW w:w="3969" w:type="dxa"/>
          </w:tcPr>
          <w:p w14:paraId="22237DCE" w14:textId="77777777" w:rsidR="00693576" w:rsidRDefault="00BD23FD">
            <w:r>
              <w:rPr>
                <w:sz w:val="22"/>
              </w:rPr>
              <w:t>Cách kết nối mạng</w:t>
            </w:r>
          </w:p>
        </w:tc>
        <w:tc>
          <w:tcPr>
            <w:tcW w:w="5669" w:type="dxa"/>
          </w:tcPr>
          <w:p w14:paraId="469E1E3A" w14:textId="77777777" w:rsidR="00693576" w:rsidRDefault="00BD23FD">
            <w:r>
              <w:rPr>
                <w:sz w:val="22"/>
              </w:rPr>
              <w:t>Cần hỏi để bố trí máy chủ SAVP</w:t>
            </w:r>
          </w:p>
        </w:tc>
      </w:tr>
    </w:tbl>
    <w:p w14:paraId="3745AFBC" w14:textId="77777777" w:rsidR="00693576" w:rsidRDefault="00693576"/>
    <w:p w14:paraId="0773A2A8" w14:textId="77777777" w:rsidR="00693576" w:rsidRDefault="00BD23FD">
      <w:r>
        <w:br w:type="page"/>
      </w:r>
    </w:p>
    <w:p w14:paraId="7A33B4F6" w14:textId="77777777" w:rsidR="00693576" w:rsidRDefault="00BD23FD">
      <w:pPr>
        <w:pStyle w:val="Heading1"/>
      </w:pPr>
      <w:bookmarkStart w:id="10" w:name="_Toc242644099"/>
      <w:r>
        <w:lastRenderedPageBreak/>
        <w:t>2. C</w:t>
      </w:r>
      <w:r>
        <w:t>ầ</w:t>
      </w:r>
      <w:r>
        <w:t>n đơn v</w:t>
      </w:r>
      <w:r>
        <w:t>ị</w:t>
      </w:r>
      <w:r>
        <w:t xml:space="preserve"> camera (HGVision) cung c</w:t>
      </w:r>
      <w:r>
        <w:t>ấ</w:t>
      </w:r>
      <w:r>
        <w:t>p</w:t>
      </w:r>
      <w:bookmarkEnd w:id="10"/>
    </w:p>
    <w:p w14:paraId="2CB22878" w14:textId="77777777" w:rsidR="00693576" w:rsidRDefault="00BD23FD">
      <w:pPr>
        <w:pStyle w:val="Heading2"/>
      </w:pPr>
      <w:bookmarkStart w:id="11" w:name="_Toc242644100"/>
      <w:r>
        <w:t>2.1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ch</w:t>
      </w:r>
      <w:r>
        <w:t>ạ</w:t>
      </w:r>
      <w:r>
        <w:t>y th</w:t>
      </w:r>
      <w:r>
        <w:t>ử</w:t>
      </w:r>
      <w:bookmarkEnd w:id="11"/>
    </w:p>
    <w:p w14:paraId="49C75B09" w14:textId="77777777" w:rsidR="00693576" w:rsidRDefault="00BD23FD">
      <w:pPr>
        <w:jc w:val="center"/>
      </w:pPr>
      <w:r>
        <w:rPr>
          <w:b/>
          <w:sz w:val="24"/>
        </w:rPr>
        <w:t xml:space="preserve">Bảng 10. </w:t>
      </w:r>
      <w:r>
        <w:rPr>
          <w:b/>
          <w:sz w:val="24"/>
        </w:rPr>
        <w:t>Thông tin bắt buộc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835"/>
        <w:gridCol w:w="2381"/>
        <w:gridCol w:w="3969"/>
      </w:tblGrid>
      <w:tr w:rsidR="00693576" w14:paraId="257B05A7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7FFC4122" w14:textId="77777777" w:rsidR="00693576" w:rsidRDefault="00BD23FD">
            <w:r>
              <w:rPr>
                <w:b/>
                <w:sz w:val="22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0B5B9F87" w14:textId="77777777" w:rsidR="00693576" w:rsidRDefault="00BD23FD">
            <w:r>
              <w:rPr>
                <w:b/>
                <w:sz w:val="22"/>
              </w:rPr>
              <w:t>Thông tin</w:t>
            </w:r>
          </w:p>
        </w:tc>
        <w:tc>
          <w:tcPr>
            <w:tcW w:w="2381" w:type="dxa"/>
            <w:shd w:val="clear" w:color="auto" w:fill="D9E2F3"/>
          </w:tcPr>
          <w:p w14:paraId="5503C05B" w14:textId="77777777" w:rsidR="00693576" w:rsidRDefault="00BD23FD">
            <w:r>
              <w:rPr>
                <w:b/>
                <w:sz w:val="22"/>
              </w:rPr>
              <w:t>Ví dụ</w:t>
            </w:r>
          </w:p>
        </w:tc>
        <w:tc>
          <w:tcPr>
            <w:tcW w:w="3969" w:type="dxa"/>
            <w:shd w:val="clear" w:color="auto" w:fill="D9E2F3"/>
          </w:tcPr>
          <w:p w14:paraId="0BF73363" w14:textId="77777777" w:rsidR="00693576" w:rsidRDefault="00BD23FD">
            <w:r>
              <w:rPr>
                <w:b/>
                <w:sz w:val="22"/>
              </w:rPr>
              <w:t>Tại sao cần</w:t>
            </w:r>
          </w:p>
        </w:tc>
      </w:tr>
      <w:tr w:rsidR="00693576" w14:paraId="02EBF0FC" w14:textId="77777777">
        <w:trPr>
          <w:jc w:val="center"/>
        </w:trPr>
        <w:tc>
          <w:tcPr>
            <w:tcW w:w="454" w:type="dxa"/>
          </w:tcPr>
          <w:p w14:paraId="7B94A358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2835" w:type="dxa"/>
          </w:tcPr>
          <w:p w14:paraId="104B5258" w14:textId="77777777" w:rsidR="00693576" w:rsidRDefault="00BD23FD">
            <w:r>
              <w:rPr>
                <w:b/>
                <w:sz w:val="22"/>
              </w:rPr>
              <w:t>Địa chỉ server</w:t>
            </w:r>
            <w:r>
              <w:rPr>
                <w:sz w:val="22"/>
              </w:rPr>
              <w:t xml:space="preserve"> (IP hoặc tên miền)</w:t>
            </w:r>
          </w:p>
        </w:tc>
        <w:tc>
          <w:tcPr>
            <w:tcW w:w="2381" w:type="dxa"/>
          </w:tcPr>
          <w:p w14:paraId="34A2B8AF" w14:textId="77777777" w:rsidR="00693576" w:rsidRDefault="00BD23FD">
            <w:r>
              <w:rPr>
                <w:sz w:val="22"/>
              </w:rPr>
              <w:t>`10.0.5.20`</w:t>
            </w:r>
          </w:p>
        </w:tc>
        <w:tc>
          <w:tcPr>
            <w:tcW w:w="3969" w:type="dxa"/>
          </w:tcPr>
          <w:p w14:paraId="6193ECAF" w14:textId="77777777" w:rsidR="00693576" w:rsidRDefault="00BD23FD">
            <w:r>
              <w:rPr>
                <w:sz w:val="22"/>
              </w:rPr>
              <w:t>Để SAVP biết gửi yêu cầu tới máy nào</w:t>
            </w:r>
          </w:p>
        </w:tc>
      </w:tr>
      <w:tr w:rsidR="00693576" w14:paraId="136EE4A9" w14:textId="77777777">
        <w:trPr>
          <w:jc w:val="center"/>
        </w:trPr>
        <w:tc>
          <w:tcPr>
            <w:tcW w:w="454" w:type="dxa"/>
          </w:tcPr>
          <w:p w14:paraId="3088AD3E" w14:textId="77777777" w:rsidR="00693576" w:rsidRDefault="00BD23FD">
            <w:r>
              <w:rPr>
                <w:sz w:val="22"/>
              </w:rPr>
              <w:t>2</w:t>
            </w:r>
          </w:p>
        </w:tc>
        <w:tc>
          <w:tcPr>
            <w:tcW w:w="2835" w:type="dxa"/>
          </w:tcPr>
          <w:p w14:paraId="066AF820" w14:textId="77777777" w:rsidR="00693576" w:rsidRDefault="00BD23FD">
            <w:r>
              <w:rPr>
                <w:b/>
                <w:sz w:val="22"/>
              </w:rPr>
              <w:t>Cổng</w:t>
            </w:r>
            <w:r>
              <w:rPr>
                <w:sz w:val="22"/>
              </w:rPr>
              <w:t xml:space="preserve"> (8113 hay 8114)</w:t>
            </w:r>
          </w:p>
        </w:tc>
        <w:tc>
          <w:tcPr>
            <w:tcW w:w="2381" w:type="dxa"/>
          </w:tcPr>
          <w:p w14:paraId="50BD8A83" w14:textId="77777777" w:rsidR="00693576" w:rsidRDefault="00BD23FD">
            <w:r>
              <w:rPr>
                <w:sz w:val="22"/>
              </w:rPr>
              <w:t>`8114`</w:t>
            </w:r>
          </w:p>
        </w:tc>
        <w:tc>
          <w:tcPr>
            <w:tcW w:w="3969" w:type="dxa"/>
          </w:tcPr>
          <w:p w14:paraId="1277A7D9" w14:textId="77777777" w:rsidR="00693576" w:rsidRDefault="00BD23FD">
            <w:r>
              <w:rPr>
                <w:sz w:val="22"/>
              </w:rPr>
              <w:t>Hai bản HGVision dùng hai cổng khác nhau, sai cổng là không kết nối được</w:t>
            </w:r>
          </w:p>
        </w:tc>
      </w:tr>
      <w:tr w:rsidR="00693576" w14:paraId="6FD51D74" w14:textId="77777777">
        <w:trPr>
          <w:jc w:val="center"/>
        </w:trPr>
        <w:tc>
          <w:tcPr>
            <w:tcW w:w="454" w:type="dxa"/>
          </w:tcPr>
          <w:p w14:paraId="2046DD0C" w14:textId="77777777" w:rsidR="00693576" w:rsidRDefault="00BD23FD">
            <w:r>
              <w:rPr>
                <w:sz w:val="22"/>
              </w:rPr>
              <w:t>3</w:t>
            </w:r>
          </w:p>
        </w:tc>
        <w:tc>
          <w:tcPr>
            <w:tcW w:w="2835" w:type="dxa"/>
          </w:tcPr>
          <w:p w14:paraId="599ACAEF" w14:textId="77777777" w:rsidR="00693576" w:rsidRDefault="00BD23FD">
            <w:r>
              <w:rPr>
                <w:b/>
                <w:sz w:val="22"/>
              </w:rPr>
              <w:t>client_id</w:t>
            </w:r>
          </w:p>
        </w:tc>
        <w:tc>
          <w:tcPr>
            <w:tcW w:w="2381" w:type="dxa"/>
          </w:tcPr>
          <w:p w14:paraId="226807CC" w14:textId="77777777" w:rsidR="00693576" w:rsidRDefault="00BD23FD">
            <w:r>
              <w:rPr>
                <w:sz w:val="22"/>
              </w:rPr>
              <w:t>`cli_Q2x9aBcD...`</w:t>
            </w:r>
          </w:p>
        </w:tc>
        <w:tc>
          <w:tcPr>
            <w:tcW w:w="3969" w:type="dxa"/>
          </w:tcPr>
          <w:p w14:paraId="0BFFCFD7" w14:textId="77777777" w:rsidR="00693576" w:rsidRDefault="00BD23FD">
            <w:r>
              <w:rPr>
                <w:sz w:val="22"/>
              </w:rPr>
              <w:t>Giống tên đăng nhập của phần mềm SAVP trên HGVision</w:t>
            </w:r>
          </w:p>
        </w:tc>
      </w:tr>
      <w:tr w:rsidR="00693576" w14:paraId="4BB3158D" w14:textId="77777777">
        <w:trPr>
          <w:jc w:val="center"/>
        </w:trPr>
        <w:tc>
          <w:tcPr>
            <w:tcW w:w="454" w:type="dxa"/>
          </w:tcPr>
          <w:p w14:paraId="5DD7EDBD" w14:textId="77777777" w:rsidR="00693576" w:rsidRDefault="00BD23FD">
            <w:r>
              <w:rPr>
                <w:sz w:val="22"/>
              </w:rPr>
              <w:t>4</w:t>
            </w:r>
          </w:p>
        </w:tc>
        <w:tc>
          <w:tcPr>
            <w:tcW w:w="2835" w:type="dxa"/>
          </w:tcPr>
          <w:p w14:paraId="3FC85C94" w14:textId="77777777" w:rsidR="00693576" w:rsidRDefault="00BD23FD">
            <w:r>
              <w:rPr>
                <w:b/>
                <w:sz w:val="22"/>
              </w:rPr>
              <w:t>client_secret</w:t>
            </w:r>
          </w:p>
        </w:tc>
        <w:tc>
          <w:tcPr>
            <w:tcW w:w="2381" w:type="dxa"/>
          </w:tcPr>
          <w:p w14:paraId="04946958" w14:textId="77777777" w:rsidR="00693576" w:rsidRDefault="00BD23FD">
            <w:r>
              <w:rPr>
                <w:sz w:val="22"/>
              </w:rPr>
              <w:t>`sk_7fK2...`</w:t>
            </w:r>
          </w:p>
        </w:tc>
        <w:tc>
          <w:tcPr>
            <w:tcW w:w="3969" w:type="dxa"/>
          </w:tcPr>
          <w:p w14:paraId="4C9A04B3" w14:textId="77777777" w:rsidR="00693576" w:rsidRDefault="00BD23FD">
            <w:r>
              <w:rPr>
                <w:sz w:val="22"/>
              </w:rPr>
              <w:t>Giống mật khẩu; chỉ hiện một lần lúc tạo nên phải được gửi ngay</w:t>
            </w:r>
          </w:p>
        </w:tc>
      </w:tr>
      <w:tr w:rsidR="00693576" w14:paraId="7EE6F3A7" w14:textId="77777777">
        <w:trPr>
          <w:jc w:val="center"/>
        </w:trPr>
        <w:tc>
          <w:tcPr>
            <w:tcW w:w="454" w:type="dxa"/>
          </w:tcPr>
          <w:p w14:paraId="304EA9DA" w14:textId="77777777" w:rsidR="00693576" w:rsidRDefault="00BD23FD">
            <w:r>
              <w:rPr>
                <w:sz w:val="22"/>
              </w:rPr>
              <w:t>5</w:t>
            </w:r>
          </w:p>
        </w:tc>
        <w:tc>
          <w:tcPr>
            <w:tcW w:w="2835" w:type="dxa"/>
          </w:tcPr>
          <w:p w14:paraId="54D6CBB0" w14:textId="77777777" w:rsidR="00693576" w:rsidRDefault="00BD23FD">
            <w:r>
              <w:rPr>
                <w:b/>
                <w:sz w:val="22"/>
              </w:rPr>
              <w:t>Quyền</w:t>
            </w:r>
            <w:r>
              <w:rPr>
                <w:sz w:val="22"/>
              </w:rPr>
              <w:t>: xem lịch sử, xem camera, xem khuôn mặt</w:t>
            </w:r>
          </w:p>
        </w:tc>
        <w:tc>
          <w:tcPr>
            <w:tcW w:w="2381" w:type="dxa"/>
          </w:tcPr>
          <w:p w14:paraId="4F510151" w14:textId="77777777" w:rsidR="00693576" w:rsidRDefault="00BD23FD">
            <w:r>
              <w:rPr>
                <w:sz w:val="22"/>
              </w:rPr>
              <w:t xml:space="preserve">`history:read`, </w:t>
            </w:r>
            <w:r>
              <w:rPr>
                <w:sz w:val="22"/>
              </w:rPr>
              <w:t>`cameras:read`, `faces:read`</w:t>
            </w:r>
          </w:p>
        </w:tc>
        <w:tc>
          <w:tcPr>
            <w:tcW w:w="3969" w:type="dxa"/>
          </w:tcPr>
          <w:p w14:paraId="71AC6D38" w14:textId="77777777" w:rsidR="00693576" w:rsidRDefault="00BD23FD">
            <w:r>
              <w:rPr>
                <w:sz w:val="22"/>
              </w:rPr>
              <w:t>Thiếu quyền xem lịch sử thì SAVP không lấy được sự kiện nào</w:t>
            </w:r>
          </w:p>
        </w:tc>
      </w:tr>
      <w:tr w:rsidR="00693576" w14:paraId="0008916E" w14:textId="77777777">
        <w:trPr>
          <w:jc w:val="center"/>
        </w:trPr>
        <w:tc>
          <w:tcPr>
            <w:tcW w:w="454" w:type="dxa"/>
          </w:tcPr>
          <w:p w14:paraId="7D1E46AC" w14:textId="77777777" w:rsidR="00693576" w:rsidRDefault="00BD23FD">
            <w:r>
              <w:rPr>
                <w:sz w:val="22"/>
              </w:rPr>
              <w:t>6</w:t>
            </w:r>
          </w:p>
        </w:tc>
        <w:tc>
          <w:tcPr>
            <w:tcW w:w="2835" w:type="dxa"/>
          </w:tcPr>
          <w:p w14:paraId="0D8A422D" w14:textId="77777777" w:rsidR="00693576" w:rsidRDefault="00BD23FD">
            <w:r>
              <w:rPr>
                <w:b/>
                <w:sz w:val="22"/>
              </w:rPr>
              <w:t>Cách kết nối mạng</w:t>
            </w:r>
            <w:r>
              <w:rPr>
                <w:sz w:val="22"/>
              </w:rPr>
              <w:t>: server đặt ở đâu, vào bằng mạng nội bộ / VPN / Internet</w:t>
            </w:r>
          </w:p>
        </w:tc>
        <w:tc>
          <w:tcPr>
            <w:tcW w:w="2381" w:type="dxa"/>
          </w:tcPr>
          <w:p w14:paraId="0C197E69" w14:textId="77777777" w:rsidR="00693576" w:rsidRDefault="00BD23FD">
            <w:r>
              <w:rPr>
                <w:sz w:val="22"/>
              </w:rPr>
              <w:t>"Server tại phòng máy trường, mạng nội bộ"</w:t>
            </w:r>
          </w:p>
        </w:tc>
        <w:tc>
          <w:tcPr>
            <w:tcW w:w="3969" w:type="dxa"/>
          </w:tcPr>
          <w:p w14:paraId="49132F40" w14:textId="77777777" w:rsidR="00693576" w:rsidRDefault="00BD23FD">
            <w:r>
              <w:rPr>
                <w:sz w:val="22"/>
              </w:rPr>
              <w:t>Để đặt máy chủ SAVP ở nơi gọi tới được server</w:t>
            </w:r>
          </w:p>
        </w:tc>
      </w:tr>
      <w:tr w:rsidR="00693576" w14:paraId="020AEFC0" w14:textId="77777777">
        <w:trPr>
          <w:jc w:val="center"/>
        </w:trPr>
        <w:tc>
          <w:tcPr>
            <w:tcW w:w="454" w:type="dxa"/>
          </w:tcPr>
          <w:p w14:paraId="63BFE101" w14:textId="77777777" w:rsidR="00693576" w:rsidRDefault="00BD23FD">
            <w:r>
              <w:rPr>
                <w:sz w:val="22"/>
              </w:rPr>
              <w:t>7</w:t>
            </w:r>
          </w:p>
        </w:tc>
        <w:tc>
          <w:tcPr>
            <w:tcW w:w="2835" w:type="dxa"/>
          </w:tcPr>
          <w:p w14:paraId="5327DE79" w14:textId="77777777" w:rsidR="00693576" w:rsidRDefault="00BD23FD">
            <w:r>
              <w:rPr>
                <w:b/>
                <w:sz w:val="22"/>
              </w:rPr>
              <w:t>Giới hạn IP</w:t>
            </w:r>
            <w:r>
              <w:rPr>
                <w:sz w:val="22"/>
              </w:rPr>
              <w:t xml:space="preserve"> (nếu bật thì cho IP nào)</w:t>
            </w:r>
          </w:p>
        </w:tc>
        <w:tc>
          <w:tcPr>
            <w:tcW w:w="2381" w:type="dxa"/>
          </w:tcPr>
          <w:p w14:paraId="3B8E99C8" w14:textId="77777777" w:rsidR="00693576" w:rsidRDefault="00BD23FD">
            <w:r>
              <w:rPr>
                <w:sz w:val="22"/>
              </w:rPr>
              <w:t>IP máy chủ SAVP</w:t>
            </w:r>
          </w:p>
        </w:tc>
        <w:tc>
          <w:tcPr>
            <w:tcW w:w="3969" w:type="dxa"/>
          </w:tcPr>
          <w:p w14:paraId="68AE4E9E" w14:textId="77777777" w:rsidR="00693576" w:rsidRDefault="00BD23FD">
            <w:r>
              <w:rPr>
                <w:sz w:val="22"/>
              </w:rPr>
              <w:t>Nếu bật mà không có IP của SAVP thì bị từ chối</w:t>
            </w:r>
          </w:p>
        </w:tc>
      </w:tr>
      <w:tr w:rsidR="00693576" w14:paraId="1FBB86B2" w14:textId="77777777">
        <w:trPr>
          <w:jc w:val="center"/>
        </w:trPr>
        <w:tc>
          <w:tcPr>
            <w:tcW w:w="454" w:type="dxa"/>
          </w:tcPr>
          <w:p w14:paraId="789C3EE3" w14:textId="77777777" w:rsidR="00693576" w:rsidRDefault="00BD23FD">
            <w:r>
              <w:rPr>
                <w:sz w:val="22"/>
              </w:rPr>
              <w:t>8</w:t>
            </w:r>
          </w:p>
        </w:tc>
        <w:tc>
          <w:tcPr>
            <w:tcW w:w="2835" w:type="dxa"/>
          </w:tcPr>
          <w:p w14:paraId="1D2575C4" w14:textId="77777777" w:rsidR="00693576" w:rsidRDefault="00BD23FD">
            <w:r>
              <w:rPr>
                <w:b/>
                <w:sz w:val="22"/>
              </w:rPr>
              <w:t>Ngày hết hạn</w:t>
            </w:r>
            <w:r>
              <w:rPr>
                <w:sz w:val="22"/>
              </w:rPr>
              <w:t xml:space="preserve"> của tài khoản kết nối</w:t>
            </w:r>
          </w:p>
        </w:tc>
        <w:tc>
          <w:tcPr>
            <w:tcW w:w="2381" w:type="dxa"/>
          </w:tcPr>
          <w:p w14:paraId="4123AEF4" w14:textId="77777777" w:rsidR="00693576" w:rsidRDefault="00BD23FD">
            <w:r>
              <w:rPr>
                <w:sz w:val="22"/>
              </w:rPr>
              <w:t>Không hết hạn</w:t>
            </w:r>
          </w:p>
        </w:tc>
        <w:tc>
          <w:tcPr>
            <w:tcW w:w="3969" w:type="dxa"/>
          </w:tcPr>
          <w:p w14:paraId="10FB9CD0" w14:textId="77777777" w:rsidR="00693576" w:rsidRDefault="00BD23FD">
            <w:r>
              <w:rPr>
                <w:sz w:val="22"/>
              </w:rPr>
              <w:t>Hết hạn thì hệ thống đột ngột mất kết nối</w:t>
            </w:r>
          </w:p>
        </w:tc>
      </w:tr>
      <w:tr w:rsidR="00693576" w14:paraId="09FE4695" w14:textId="77777777">
        <w:trPr>
          <w:jc w:val="center"/>
        </w:trPr>
        <w:tc>
          <w:tcPr>
            <w:tcW w:w="454" w:type="dxa"/>
          </w:tcPr>
          <w:p w14:paraId="782B17CD" w14:textId="77777777" w:rsidR="00693576" w:rsidRDefault="00BD23FD">
            <w:r>
              <w:rPr>
                <w:sz w:val="22"/>
              </w:rPr>
              <w:t>9</w:t>
            </w:r>
          </w:p>
        </w:tc>
        <w:tc>
          <w:tcPr>
            <w:tcW w:w="2835" w:type="dxa"/>
          </w:tcPr>
          <w:p w14:paraId="283D1C12" w14:textId="77777777" w:rsidR="00693576" w:rsidRDefault="00BD23FD">
            <w:r>
              <w:rPr>
                <w:b/>
                <w:sz w:val="22"/>
              </w:rPr>
              <w:t>Đầu mối kỹ thuật</w:t>
            </w:r>
          </w:p>
        </w:tc>
        <w:tc>
          <w:tcPr>
            <w:tcW w:w="2381" w:type="dxa"/>
          </w:tcPr>
          <w:p w14:paraId="4B6A971C" w14:textId="77777777" w:rsidR="00693576" w:rsidRDefault="00BD23FD">
            <w:r>
              <w:rPr>
                <w:sz w:val="22"/>
              </w:rPr>
              <w:t>Tên, số điện thoại</w:t>
            </w:r>
          </w:p>
        </w:tc>
        <w:tc>
          <w:tcPr>
            <w:tcW w:w="3969" w:type="dxa"/>
          </w:tcPr>
          <w:p w14:paraId="5333EC54" w14:textId="77777777" w:rsidR="00693576" w:rsidRDefault="00BD23FD">
            <w:r>
              <w:rPr>
                <w:sz w:val="22"/>
              </w:rPr>
              <w:t xml:space="preserve">Để liên hệ khi </w:t>
            </w:r>
            <w:r>
              <w:rPr>
                <w:sz w:val="22"/>
              </w:rPr>
              <w:t>kết nối lỗi</w:t>
            </w:r>
          </w:p>
        </w:tc>
      </w:tr>
    </w:tbl>
    <w:p w14:paraId="7AE68377" w14:textId="77777777" w:rsidR="00693576" w:rsidRDefault="00693576"/>
    <w:p w14:paraId="784E550D" w14:textId="77777777" w:rsidR="00693576" w:rsidRDefault="00BD23FD">
      <w:pPr>
        <w:pStyle w:val="Heading2"/>
      </w:pPr>
      <w:bookmarkStart w:id="12" w:name="_Toc242644101"/>
      <w:r>
        <w:t>2.2 C</w:t>
      </w:r>
      <w:r>
        <w:t>ầ</w:t>
      </w:r>
      <w:r>
        <w:t>n đ</w:t>
      </w:r>
      <w:r>
        <w:t>ể</w:t>
      </w:r>
      <w:r>
        <w:t xml:space="preserve"> tri</w:t>
      </w:r>
      <w:r>
        <w:t>ể</w:t>
      </w:r>
      <w:r>
        <w:t>n khai hoàn ch</w:t>
      </w:r>
      <w:r>
        <w:t>ỉ</w:t>
      </w:r>
      <w:r>
        <w:t>nh</w:t>
      </w:r>
      <w:bookmarkEnd w:id="12"/>
    </w:p>
    <w:p w14:paraId="7021D86B" w14:textId="77777777" w:rsidR="00693576" w:rsidRDefault="00BD23FD">
      <w:pPr>
        <w:jc w:val="center"/>
      </w:pPr>
      <w:r>
        <w:rPr>
          <w:b/>
          <w:sz w:val="24"/>
        </w:rPr>
        <w:t>Bảng 11. Thông tin cần để hoàn chỉnh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082"/>
        <w:gridCol w:w="5102"/>
      </w:tblGrid>
      <w:tr w:rsidR="00693576" w14:paraId="739BE291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5D787515" w14:textId="77777777" w:rsidR="00693576" w:rsidRDefault="00BD23FD">
            <w:r>
              <w:rPr>
                <w:b/>
                <w:sz w:val="22"/>
              </w:rPr>
              <w:t>#</w:t>
            </w:r>
          </w:p>
        </w:tc>
        <w:tc>
          <w:tcPr>
            <w:tcW w:w="4082" w:type="dxa"/>
            <w:shd w:val="clear" w:color="auto" w:fill="D9E2F3"/>
          </w:tcPr>
          <w:p w14:paraId="71309C57" w14:textId="77777777" w:rsidR="00693576" w:rsidRDefault="00BD23FD">
            <w:r>
              <w:rPr>
                <w:b/>
                <w:sz w:val="22"/>
              </w:rPr>
              <w:t>Thông tin</w:t>
            </w:r>
          </w:p>
        </w:tc>
        <w:tc>
          <w:tcPr>
            <w:tcW w:w="5102" w:type="dxa"/>
            <w:shd w:val="clear" w:color="auto" w:fill="D9E2F3"/>
          </w:tcPr>
          <w:p w14:paraId="70EA9D27" w14:textId="77777777" w:rsidR="00693576" w:rsidRDefault="00BD23FD">
            <w:r>
              <w:rPr>
                <w:b/>
                <w:sz w:val="22"/>
              </w:rPr>
              <w:t>Tại sao cần</w:t>
            </w:r>
          </w:p>
        </w:tc>
      </w:tr>
      <w:tr w:rsidR="00693576" w14:paraId="5944B641" w14:textId="77777777">
        <w:trPr>
          <w:jc w:val="center"/>
        </w:trPr>
        <w:tc>
          <w:tcPr>
            <w:tcW w:w="454" w:type="dxa"/>
          </w:tcPr>
          <w:p w14:paraId="3E4FC931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4082" w:type="dxa"/>
          </w:tcPr>
          <w:p w14:paraId="15E621AA" w14:textId="77777777" w:rsidR="00693576" w:rsidRDefault="00BD23FD">
            <w:r>
              <w:rPr>
                <w:b/>
                <w:sz w:val="22"/>
              </w:rPr>
              <w:t>Quy tắc đặt tên khuôn mặt</w:t>
            </w:r>
            <w:r>
              <w:rPr>
                <w:sz w:val="22"/>
              </w:rPr>
              <w:t xml:space="preserve"> theo mã nhân viên (`NV001`) thay vì họ tên</w:t>
            </w:r>
          </w:p>
        </w:tc>
        <w:tc>
          <w:tcPr>
            <w:tcW w:w="5102" w:type="dxa"/>
          </w:tcPr>
          <w:p w14:paraId="38A62776" w14:textId="77777777" w:rsidR="00693576" w:rsidRDefault="00BD23FD">
            <w:r>
              <w:rPr>
                <w:sz w:val="22"/>
              </w:rPr>
              <w:t>Họ tên có thể trùng; mã nhân viên giúp gắn đúng người, tự động hóa được</w:t>
            </w:r>
          </w:p>
        </w:tc>
      </w:tr>
      <w:tr w:rsidR="00693576" w14:paraId="50357303" w14:textId="77777777">
        <w:trPr>
          <w:jc w:val="center"/>
        </w:trPr>
        <w:tc>
          <w:tcPr>
            <w:tcW w:w="454" w:type="dxa"/>
          </w:tcPr>
          <w:p w14:paraId="3C10B407" w14:textId="77777777" w:rsidR="00693576" w:rsidRDefault="00BD23FD">
            <w:r>
              <w:rPr>
                <w:sz w:val="22"/>
              </w:rPr>
              <w:t>2</w:t>
            </w:r>
          </w:p>
        </w:tc>
        <w:tc>
          <w:tcPr>
            <w:tcW w:w="4082" w:type="dxa"/>
          </w:tcPr>
          <w:p w14:paraId="67D75744" w14:textId="77777777" w:rsidR="00693576" w:rsidRDefault="00BD23FD">
            <w:r>
              <w:rPr>
                <w:b/>
                <w:sz w:val="22"/>
              </w:rPr>
              <w:t>Quyền đăng ký khuôn mặt</w:t>
            </w:r>
            <w:r>
              <w:rPr>
                <w:sz w:val="22"/>
              </w:rPr>
              <w:t xml:space="preserve"> (`faces:write`)</w:t>
            </w:r>
          </w:p>
        </w:tc>
        <w:tc>
          <w:tcPr>
            <w:tcW w:w="5102" w:type="dxa"/>
          </w:tcPr>
          <w:p w14:paraId="4B3BCD07" w14:textId="77777777" w:rsidR="00693576" w:rsidRDefault="00BD23FD">
            <w:r>
              <w:rPr>
                <w:sz w:val="22"/>
              </w:rPr>
              <w:t>Để SAVP tự gửi ảnh đã duyệt, không phải đăng ký khuôn mặt hai lần</w:t>
            </w:r>
          </w:p>
        </w:tc>
      </w:tr>
      <w:tr w:rsidR="00693576" w14:paraId="2B240662" w14:textId="77777777">
        <w:trPr>
          <w:jc w:val="center"/>
        </w:trPr>
        <w:tc>
          <w:tcPr>
            <w:tcW w:w="454" w:type="dxa"/>
          </w:tcPr>
          <w:p w14:paraId="2D8A2264" w14:textId="77777777" w:rsidR="00693576" w:rsidRDefault="00BD23FD">
            <w:r>
              <w:rPr>
                <w:sz w:val="22"/>
              </w:rPr>
              <w:t>3</w:t>
            </w:r>
          </w:p>
        </w:tc>
        <w:tc>
          <w:tcPr>
            <w:tcW w:w="4082" w:type="dxa"/>
          </w:tcPr>
          <w:p w14:paraId="27562A2D" w14:textId="77777777" w:rsidR="00693576" w:rsidRDefault="00BD23FD">
            <w:r>
              <w:rPr>
                <w:b/>
                <w:sz w:val="22"/>
              </w:rPr>
              <w:t>Ai đăng ký khuôn mặt</w:t>
            </w:r>
            <w:r>
              <w:rPr>
                <w:sz w:val="22"/>
              </w:rPr>
              <w:t>: SAVP tự gửi hay bên camera làm tay</w:t>
            </w:r>
          </w:p>
        </w:tc>
        <w:tc>
          <w:tcPr>
            <w:tcW w:w="5102" w:type="dxa"/>
          </w:tcPr>
          <w:p w14:paraId="2F9CBDA4" w14:textId="77777777" w:rsidR="00693576" w:rsidRDefault="00BD23FD">
            <w:r>
              <w:rPr>
                <w:sz w:val="22"/>
              </w:rPr>
              <w:t>Để phân công công việc, tránh lệch dữ liệu</w:t>
            </w:r>
          </w:p>
        </w:tc>
      </w:tr>
      <w:tr w:rsidR="00693576" w14:paraId="5E3BA03D" w14:textId="77777777">
        <w:trPr>
          <w:jc w:val="center"/>
        </w:trPr>
        <w:tc>
          <w:tcPr>
            <w:tcW w:w="454" w:type="dxa"/>
          </w:tcPr>
          <w:p w14:paraId="2015B439" w14:textId="77777777" w:rsidR="00693576" w:rsidRDefault="00BD23FD">
            <w:r>
              <w:rPr>
                <w:sz w:val="22"/>
              </w:rPr>
              <w:t>4</w:t>
            </w:r>
          </w:p>
        </w:tc>
        <w:tc>
          <w:tcPr>
            <w:tcW w:w="4082" w:type="dxa"/>
          </w:tcPr>
          <w:p w14:paraId="7BAFA148" w14:textId="77777777" w:rsidR="00693576" w:rsidRDefault="00BD23FD">
            <w:r>
              <w:rPr>
                <w:sz w:val="22"/>
              </w:rPr>
              <w:t xml:space="preserve">Hệ thống có bật </w:t>
            </w:r>
            <w:r>
              <w:rPr>
                <w:b/>
                <w:sz w:val="22"/>
              </w:rPr>
              <w:t>nhận diện biển số</w:t>
            </w:r>
            <w:r>
              <w:rPr>
                <w:sz w:val="22"/>
              </w:rPr>
              <w:t xml:space="preserve"> không</w:t>
            </w:r>
          </w:p>
        </w:tc>
        <w:tc>
          <w:tcPr>
            <w:tcW w:w="5102" w:type="dxa"/>
          </w:tcPr>
          <w:p w14:paraId="1BCB384D" w14:textId="77777777" w:rsidR="00693576" w:rsidRDefault="00BD23FD">
            <w:r>
              <w:rPr>
                <w:sz w:val="22"/>
              </w:rPr>
              <w:t>Quyết định luồng xe ra vào dùng HGVision hay thiết bị khác</w:t>
            </w:r>
          </w:p>
        </w:tc>
      </w:tr>
      <w:tr w:rsidR="00693576" w14:paraId="7273BBB8" w14:textId="77777777">
        <w:trPr>
          <w:jc w:val="center"/>
        </w:trPr>
        <w:tc>
          <w:tcPr>
            <w:tcW w:w="454" w:type="dxa"/>
          </w:tcPr>
          <w:p w14:paraId="307F1BD4" w14:textId="77777777" w:rsidR="00693576" w:rsidRDefault="00BD23FD">
            <w:r>
              <w:rPr>
                <w:sz w:val="22"/>
              </w:rPr>
              <w:lastRenderedPageBreak/>
              <w:t>5</w:t>
            </w:r>
          </w:p>
        </w:tc>
        <w:tc>
          <w:tcPr>
            <w:tcW w:w="4082" w:type="dxa"/>
          </w:tcPr>
          <w:p w14:paraId="175B5B6D" w14:textId="77777777" w:rsidR="00693576" w:rsidRDefault="00BD23FD">
            <w:r>
              <w:rPr>
                <w:sz w:val="22"/>
              </w:rPr>
              <w:t xml:space="preserve">Hệ thống có bật </w:t>
            </w:r>
            <w:r>
              <w:rPr>
                <w:b/>
                <w:sz w:val="22"/>
              </w:rPr>
              <w:t>đếm người</w:t>
            </w:r>
            <w:r>
              <w:rPr>
                <w:sz w:val="22"/>
              </w:rPr>
              <w:t xml:space="preserve"> không</w:t>
            </w:r>
          </w:p>
        </w:tc>
        <w:tc>
          <w:tcPr>
            <w:tcW w:w="5102" w:type="dxa"/>
          </w:tcPr>
          <w:p w14:paraId="26CF1C0C" w14:textId="77777777" w:rsidR="00693576" w:rsidRDefault="00BD23FD">
            <w:r>
              <w:rPr>
                <w:sz w:val="22"/>
              </w:rPr>
              <w:t>Cho chức năng lưu lượng, heatmap</w:t>
            </w:r>
          </w:p>
        </w:tc>
      </w:tr>
      <w:tr w:rsidR="00693576" w14:paraId="6A65E06A" w14:textId="77777777">
        <w:trPr>
          <w:jc w:val="center"/>
        </w:trPr>
        <w:tc>
          <w:tcPr>
            <w:tcW w:w="454" w:type="dxa"/>
          </w:tcPr>
          <w:p w14:paraId="5CF566FF" w14:textId="77777777" w:rsidR="00693576" w:rsidRDefault="00BD23FD">
            <w:r>
              <w:rPr>
                <w:sz w:val="22"/>
              </w:rPr>
              <w:t>6</w:t>
            </w:r>
          </w:p>
        </w:tc>
        <w:tc>
          <w:tcPr>
            <w:tcW w:w="4082" w:type="dxa"/>
          </w:tcPr>
          <w:p w14:paraId="4D7D26DE" w14:textId="77777777" w:rsidR="00693576" w:rsidRDefault="00BD23FD">
            <w:r>
              <w:rPr>
                <w:b/>
                <w:sz w:val="22"/>
              </w:rPr>
              <w:t>Thời gian lưu lịch sử</w:t>
            </w:r>
            <w:r>
              <w:rPr>
                <w:sz w:val="22"/>
              </w:rPr>
              <w:t xml:space="preserve"> trên server</w:t>
            </w:r>
          </w:p>
        </w:tc>
        <w:tc>
          <w:tcPr>
            <w:tcW w:w="5102" w:type="dxa"/>
          </w:tcPr>
          <w:p w14:paraId="5548F182" w14:textId="77777777" w:rsidR="00693576" w:rsidRDefault="00BD23FD">
            <w:r>
              <w:rPr>
                <w:sz w:val="22"/>
              </w:rPr>
              <w:t>Nếu SAVP tắt lâu hơn thời gian này sẽ mất sự kiện</w:t>
            </w:r>
          </w:p>
        </w:tc>
      </w:tr>
      <w:tr w:rsidR="00693576" w14:paraId="4C443375" w14:textId="77777777">
        <w:trPr>
          <w:jc w:val="center"/>
        </w:trPr>
        <w:tc>
          <w:tcPr>
            <w:tcW w:w="454" w:type="dxa"/>
          </w:tcPr>
          <w:p w14:paraId="615F3AB1" w14:textId="77777777" w:rsidR="00693576" w:rsidRDefault="00BD23FD">
            <w:r>
              <w:rPr>
                <w:sz w:val="22"/>
              </w:rPr>
              <w:t>7</w:t>
            </w:r>
          </w:p>
        </w:tc>
        <w:tc>
          <w:tcPr>
            <w:tcW w:w="4082" w:type="dxa"/>
          </w:tcPr>
          <w:p w14:paraId="1D5B7FA1" w14:textId="77777777" w:rsidR="00693576" w:rsidRDefault="00BD23FD">
            <w:r>
              <w:rPr>
                <w:b/>
                <w:sz w:val="22"/>
              </w:rPr>
              <w:t>Giới hạn số lần gọi API</w:t>
            </w:r>
          </w:p>
        </w:tc>
        <w:tc>
          <w:tcPr>
            <w:tcW w:w="5102" w:type="dxa"/>
          </w:tcPr>
          <w:p w14:paraId="5A3C0978" w14:textId="77777777" w:rsidR="00693576" w:rsidRDefault="00BD23FD">
            <w:r>
              <w:rPr>
                <w:sz w:val="22"/>
              </w:rPr>
              <w:t xml:space="preserve">Để đặt tần suất </w:t>
            </w:r>
            <w:r>
              <w:rPr>
                <w:sz w:val="22"/>
              </w:rPr>
              <w:t>hỏi (hiện 5 giây/lần) không bị chặn</w:t>
            </w:r>
          </w:p>
        </w:tc>
      </w:tr>
      <w:tr w:rsidR="00693576" w14:paraId="5DCC696F" w14:textId="77777777">
        <w:trPr>
          <w:jc w:val="center"/>
        </w:trPr>
        <w:tc>
          <w:tcPr>
            <w:tcW w:w="454" w:type="dxa"/>
          </w:tcPr>
          <w:p w14:paraId="6F76FACC" w14:textId="77777777" w:rsidR="00693576" w:rsidRDefault="00BD23FD">
            <w:r>
              <w:rPr>
                <w:sz w:val="22"/>
              </w:rPr>
              <w:t>8</w:t>
            </w:r>
          </w:p>
        </w:tc>
        <w:tc>
          <w:tcPr>
            <w:tcW w:w="4082" w:type="dxa"/>
          </w:tcPr>
          <w:p w14:paraId="42806882" w14:textId="77777777" w:rsidR="00693576" w:rsidRDefault="00BD23FD">
            <w:r>
              <w:rPr>
                <w:b/>
                <w:sz w:val="22"/>
              </w:rPr>
              <w:t>Ngưỡng độ giống</w:t>
            </w:r>
            <w:r>
              <w:rPr>
                <w:sz w:val="22"/>
              </w:rPr>
              <w:t xml:space="preserve"> đang cài</w:t>
            </w:r>
          </w:p>
        </w:tc>
        <w:tc>
          <w:tcPr>
            <w:tcW w:w="5102" w:type="dxa"/>
          </w:tcPr>
          <w:p w14:paraId="53361B91" w14:textId="77777777" w:rsidR="00693576" w:rsidRDefault="00BD23FD">
            <w:r>
              <w:rPr>
                <w:sz w:val="22"/>
              </w:rPr>
              <w:t>Để biết mức nhận diện sai có thể xảy ra, chỉnh ngưỡng điểm danh</w:t>
            </w:r>
          </w:p>
        </w:tc>
      </w:tr>
      <w:tr w:rsidR="00693576" w14:paraId="0E5E1F9E" w14:textId="77777777">
        <w:trPr>
          <w:jc w:val="center"/>
        </w:trPr>
        <w:tc>
          <w:tcPr>
            <w:tcW w:w="454" w:type="dxa"/>
          </w:tcPr>
          <w:p w14:paraId="05F5A669" w14:textId="77777777" w:rsidR="00693576" w:rsidRDefault="00BD23FD">
            <w:r>
              <w:rPr>
                <w:sz w:val="22"/>
              </w:rPr>
              <w:t>9</w:t>
            </w:r>
          </w:p>
        </w:tc>
        <w:tc>
          <w:tcPr>
            <w:tcW w:w="4082" w:type="dxa"/>
          </w:tcPr>
          <w:p w14:paraId="3BFDD0E1" w14:textId="77777777" w:rsidR="00693576" w:rsidRDefault="00BD23FD">
            <w:r>
              <w:rPr>
                <w:b/>
                <w:sz w:val="22"/>
              </w:rPr>
              <w:t>Server thử nghiệm</w:t>
            </w:r>
            <w:r>
              <w:rPr>
                <w:sz w:val="22"/>
              </w:rPr>
              <w:t xml:space="preserve"> (nếu có)</w:t>
            </w:r>
          </w:p>
        </w:tc>
        <w:tc>
          <w:tcPr>
            <w:tcW w:w="5102" w:type="dxa"/>
          </w:tcPr>
          <w:p w14:paraId="13430D33" w14:textId="77777777" w:rsidR="00693576" w:rsidRDefault="00BD23FD">
            <w:r>
              <w:rPr>
                <w:sz w:val="22"/>
              </w:rPr>
              <w:t>Để test mà không ảnh hưởng hệ thống thật</w:t>
            </w:r>
          </w:p>
        </w:tc>
      </w:tr>
      <w:tr w:rsidR="00693576" w14:paraId="791BA477" w14:textId="77777777">
        <w:trPr>
          <w:jc w:val="center"/>
        </w:trPr>
        <w:tc>
          <w:tcPr>
            <w:tcW w:w="454" w:type="dxa"/>
          </w:tcPr>
          <w:p w14:paraId="4BEFABD1" w14:textId="77777777" w:rsidR="00693576" w:rsidRDefault="00BD23FD">
            <w:r>
              <w:rPr>
                <w:sz w:val="22"/>
              </w:rPr>
              <w:t>10</w:t>
            </w:r>
          </w:p>
        </w:tc>
        <w:tc>
          <w:tcPr>
            <w:tcW w:w="4082" w:type="dxa"/>
          </w:tcPr>
          <w:p w14:paraId="449F4C57" w14:textId="77777777" w:rsidR="00693576" w:rsidRDefault="00BD23FD">
            <w:r>
              <w:rPr>
                <w:sz w:val="22"/>
              </w:rPr>
              <w:t>Cách xem camera trực tiếp từ web (máy chủ video, cổng)</w:t>
            </w:r>
          </w:p>
        </w:tc>
        <w:tc>
          <w:tcPr>
            <w:tcW w:w="5102" w:type="dxa"/>
          </w:tcPr>
          <w:p w14:paraId="2E407029" w14:textId="77777777" w:rsidR="00693576" w:rsidRDefault="00BD23FD">
            <w:r>
              <w:rPr>
                <w:sz w:val="22"/>
              </w:rPr>
              <w:t>Cho màn hình trực cổng xem hình trực tiếp</w:t>
            </w:r>
          </w:p>
        </w:tc>
      </w:tr>
      <w:tr w:rsidR="00693576" w14:paraId="5AEEC285" w14:textId="77777777">
        <w:trPr>
          <w:jc w:val="center"/>
        </w:trPr>
        <w:tc>
          <w:tcPr>
            <w:tcW w:w="454" w:type="dxa"/>
          </w:tcPr>
          <w:p w14:paraId="348165B0" w14:textId="77777777" w:rsidR="00693576" w:rsidRDefault="00BD23FD">
            <w:r>
              <w:rPr>
                <w:sz w:val="22"/>
              </w:rPr>
              <w:t>11</w:t>
            </w:r>
          </w:p>
        </w:tc>
        <w:tc>
          <w:tcPr>
            <w:tcW w:w="4082" w:type="dxa"/>
          </w:tcPr>
          <w:p w14:paraId="6326DF89" w14:textId="77777777" w:rsidR="00693576" w:rsidRDefault="00BD23FD">
            <w:r>
              <w:rPr>
                <w:sz w:val="22"/>
              </w:rPr>
              <w:t>Lịch bảo trì, nâng cấp phiên bản API</w:t>
            </w:r>
          </w:p>
        </w:tc>
        <w:tc>
          <w:tcPr>
            <w:tcW w:w="5102" w:type="dxa"/>
          </w:tcPr>
          <w:p w14:paraId="655A795D" w14:textId="77777777" w:rsidR="00693576" w:rsidRDefault="00BD23FD">
            <w:r>
              <w:rPr>
                <w:sz w:val="22"/>
              </w:rPr>
              <w:t>Để chuẩn bị khi API thay đổi</w:t>
            </w:r>
          </w:p>
        </w:tc>
      </w:tr>
    </w:tbl>
    <w:p w14:paraId="14A94B13" w14:textId="77777777" w:rsidR="00693576" w:rsidRDefault="006935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693576" w14:paraId="6B243F44" w14:textId="77777777">
        <w:tc>
          <w:tcPr>
            <w:tcW w:w="9638" w:type="dxa"/>
            <w:shd w:val="clear" w:color="auto" w:fill="FFF4CE"/>
          </w:tcPr>
          <w:p w14:paraId="3DB1DAD0" w14:textId="77777777" w:rsidR="00693576" w:rsidRDefault="00BD23FD">
            <w:r>
              <w:rPr>
                <w:b/>
              </w:rPr>
              <w:t>Không cần hỏi, tự lấy qua API sau khi kết nối:</w:t>
            </w:r>
            <w:r>
              <w:t xml:space="preserve"> danh sách tên camera và trạng thái, danh sách người đã đăng ký khuôn mặt, danh sách biển số, ảnh nhận diện, đường xem trực tiếp.</w:t>
            </w:r>
          </w:p>
        </w:tc>
      </w:tr>
    </w:tbl>
    <w:p w14:paraId="689C0E82" w14:textId="77777777" w:rsidR="00693576" w:rsidRDefault="00693576"/>
    <w:p w14:paraId="45E58657" w14:textId="77777777" w:rsidR="00693576" w:rsidRDefault="00BD23FD">
      <w:r>
        <w:br w:type="page"/>
      </w:r>
    </w:p>
    <w:p w14:paraId="115F8DC7" w14:textId="77777777" w:rsidR="00693576" w:rsidRDefault="00BD23FD">
      <w:pPr>
        <w:pStyle w:val="Heading1"/>
      </w:pPr>
      <w:bookmarkStart w:id="13" w:name="_Toc242644102"/>
      <w:r>
        <w:lastRenderedPageBreak/>
        <w:t>3. C</w:t>
      </w:r>
      <w:r>
        <w:t>ầ</w:t>
      </w:r>
      <w:r>
        <w:t>n nhà trư</w:t>
      </w:r>
      <w:r>
        <w:t>ờ</w:t>
      </w:r>
      <w:r>
        <w:t>ng cung c</w:t>
      </w:r>
      <w:r>
        <w:t>ấ</w:t>
      </w:r>
      <w:r>
        <w:t>p</w:t>
      </w:r>
      <w:bookmarkEnd w:id="13"/>
    </w:p>
    <w:p w14:paraId="19CEBA6D" w14:textId="77777777" w:rsidR="00693576" w:rsidRDefault="00BD23FD">
      <w:pPr>
        <w:pStyle w:val="Heading2"/>
      </w:pPr>
      <w:bookmarkStart w:id="14" w:name="_Toc242644103"/>
      <w:r>
        <w:t>3.1 Sơ đ</w:t>
      </w:r>
      <w:r>
        <w:t>ồ</w:t>
      </w:r>
      <w:r>
        <w:t xml:space="preserve"> và b</w:t>
      </w:r>
      <w:r>
        <w:t>ố</w:t>
      </w:r>
      <w:r>
        <w:t xml:space="preserve"> trí</w:t>
      </w:r>
      <w:bookmarkEnd w:id="14"/>
    </w:p>
    <w:p w14:paraId="2AD2A4BE" w14:textId="77777777" w:rsidR="00693576" w:rsidRDefault="00BD23FD">
      <w:pPr>
        <w:jc w:val="center"/>
      </w:pPr>
      <w:r>
        <w:rPr>
          <w:b/>
          <w:sz w:val="24"/>
        </w:rPr>
        <w:t>Bảng 12. Sơ đồ và bố trí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082"/>
        <w:gridCol w:w="5102"/>
      </w:tblGrid>
      <w:tr w:rsidR="00693576" w14:paraId="5D9BD48D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6E06C8E3" w14:textId="77777777" w:rsidR="00693576" w:rsidRDefault="00BD23FD">
            <w:r>
              <w:rPr>
                <w:b/>
                <w:sz w:val="22"/>
              </w:rPr>
              <w:t>#</w:t>
            </w:r>
          </w:p>
        </w:tc>
        <w:tc>
          <w:tcPr>
            <w:tcW w:w="4082" w:type="dxa"/>
            <w:shd w:val="clear" w:color="auto" w:fill="D9E2F3"/>
          </w:tcPr>
          <w:p w14:paraId="1555B1B1" w14:textId="77777777" w:rsidR="00693576" w:rsidRDefault="00BD23FD">
            <w:r>
              <w:rPr>
                <w:b/>
                <w:sz w:val="22"/>
              </w:rPr>
              <w:t>Thông tin</w:t>
            </w:r>
          </w:p>
        </w:tc>
        <w:tc>
          <w:tcPr>
            <w:tcW w:w="5102" w:type="dxa"/>
            <w:shd w:val="clear" w:color="auto" w:fill="D9E2F3"/>
          </w:tcPr>
          <w:p w14:paraId="138E8548" w14:textId="77777777" w:rsidR="00693576" w:rsidRDefault="00BD23FD">
            <w:r>
              <w:rPr>
                <w:b/>
                <w:sz w:val="22"/>
              </w:rPr>
              <w:t>Tại sao cần</w:t>
            </w:r>
          </w:p>
        </w:tc>
      </w:tr>
      <w:tr w:rsidR="00693576" w14:paraId="1D8DA51C" w14:textId="77777777">
        <w:trPr>
          <w:jc w:val="center"/>
        </w:trPr>
        <w:tc>
          <w:tcPr>
            <w:tcW w:w="454" w:type="dxa"/>
          </w:tcPr>
          <w:p w14:paraId="3E36044F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4082" w:type="dxa"/>
          </w:tcPr>
          <w:p w14:paraId="3950116F" w14:textId="77777777" w:rsidR="00693576" w:rsidRDefault="00BD23FD">
            <w:r>
              <w:rPr>
                <w:b/>
                <w:sz w:val="22"/>
              </w:rPr>
              <w:t>Sơ đồ mặt bằng</w:t>
            </w:r>
            <w:r>
              <w:rPr>
                <w:sz w:val="22"/>
              </w:rPr>
              <w:t xml:space="preserve"> khuôn viên: tòa nhà, tầng, phòng, cổng, sảnh</w:t>
            </w:r>
          </w:p>
        </w:tc>
        <w:tc>
          <w:tcPr>
            <w:tcW w:w="5102" w:type="dxa"/>
          </w:tcPr>
          <w:p w14:paraId="4FB994C8" w14:textId="77777777" w:rsidR="00693576" w:rsidRDefault="00BD23FD">
            <w:r>
              <w:rPr>
                <w:sz w:val="22"/>
              </w:rPr>
              <w:t>Để dựng bản đồ khuôn viên, hiển thị hành trình và khu vực có cảnh báo</w:t>
            </w:r>
          </w:p>
        </w:tc>
      </w:tr>
      <w:tr w:rsidR="00693576" w14:paraId="3C5D5256" w14:textId="77777777">
        <w:trPr>
          <w:jc w:val="center"/>
        </w:trPr>
        <w:tc>
          <w:tcPr>
            <w:tcW w:w="454" w:type="dxa"/>
          </w:tcPr>
          <w:p w14:paraId="5E03DE97" w14:textId="77777777" w:rsidR="00693576" w:rsidRDefault="00BD23FD">
            <w:r>
              <w:rPr>
                <w:sz w:val="22"/>
              </w:rPr>
              <w:t>2</w:t>
            </w:r>
          </w:p>
        </w:tc>
        <w:tc>
          <w:tcPr>
            <w:tcW w:w="4082" w:type="dxa"/>
          </w:tcPr>
          <w:p w14:paraId="557F2244" w14:textId="77777777" w:rsidR="00693576" w:rsidRDefault="00BD23FD">
            <w:r>
              <w:rPr>
                <w:b/>
                <w:sz w:val="22"/>
              </w:rPr>
              <w:t>Bố trí camera</w:t>
            </w:r>
            <w:r>
              <w:rPr>
                <w:sz w:val="22"/>
              </w:rPr>
              <w:t>: mỗi camera lắp ở phòng/cổng nào</w:t>
            </w:r>
          </w:p>
        </w:tc>
        <w:tc>
          <w:tcPr>
            <w:tcW w:w="5102" w:type="dxa"/>
          </w:tcPr>
          <w:p w14:paraId="09527BA0" w14:textId="77777777" w:rsidR="00693576" w:rsidRDefault="00BD23FD">
            <w:r>
              <w:rPr>
                <w:sz w:val="22"/>
              </w:rPr>
              <w:t>Để gắn camera với phòng; sai thì điểm danh nhầm phòng</w:t>
            </w:r>
          </w:p>
        </w:tc>
      </w:tr>
      <w:tr w:rsidR="00693576" w14:paraId="3CFB9CDF" w14:textId="77777777">
        <w:trPr>
          <w:jc w:val="center"/>
        </w:trPr>
        <w:tc>
          <w:tcPr>
            <w:tcW w:w="454" w:type="dxa"/>
          </w:tcPr>
          <w:p w14:paraId="632C8355" w14:textId="77777777" w:rsidR="00693576" w:rsidRDefault="00BD23FD">
            <w:r>
              <w:rPr>
                <w:sz w:val="22"/>
              </w:rPr>
              <w:t>3</w:t>
            </w:r>
          </w:p>
        </w:tc>
        <w:tc>
          <w:tcPr>
            <w:tcW w:w="4082" w:type="dxa"/>
          </w:tcPr>
          <w:p w14:paraId="3DB748C4" w14:textId="77777777" w:rsidR="00693576" w:rsidRDefault="00BD23FD">
            <w:r>
              <w:rPr>
                <w:b/>
                <w:sz w:val="22"/>
              </w:rPr>
              <w:t>Hướng camera</w:t>
            </w:r>
            <w:r>
              <w:rPr>
                <w:sz w:val="22"/>
              </w:rPr>
              <w:t xml:space="preserve">: quay chiều vào </w:t>
            </w:r>
            <w:r>
              <w:rPr>
                <w:sz w:val="22"/>
              </w:rPr>
              <w:t>hay chiều ra</w:t>
            </w:r>
          </w:p>
        </w:tc>
        <w:tc>
          <w:tcPr>
            <w:tcW w:w="5102" w:type="dxa"/>
          </w:tcPr>
          <w:p w14:paraId="3B6F6ED4" w14:textId="77777777" w:rsidR="00693576" w:rsidRDefault="00BD23FD">
            <w:r>
              <w:rPr>
                <w:sz w:val="22"/>
              </w:rPr>
              <w:t>Để phân biệt lượt vào và lượt ra, tính thời gian có mặt</w:t>
            </w:r>
          </w:p>
        </w:tc>
      </w:tr>
      <w:tr w:rsidR="00693576" w14:paraId="78B6F6F8" w14:textId="77777777">
        <w:trPr>
          <w:jc w:val="center"/>
        </w:trPr>
        <w:tc>
          <w:tcPr>
            <w:tcW w:w="454" w:type="dxa"/>
          </w:tcPr>
          <w:p w14:paraId="1BBDF965" w14:textId="77777777" w:rsidR="00693576" w:rsidRDefault="00BD23FD">
            <w:r>
              <w:rPr>
                <w:sz w:val="22"/>
              </w:rPr>
              <w:t>4</w:t>
            </w:r>
          </w:p>
        </w:tc>
        <w:tc>
          <w:tcPr>
            <w:tcW w:w="4082" w:type="dxa"/>
          </w:tcPr>
          <w:p w14:paraId="62155E1F" w14:textId="77777777" w:rsidR="00693576" w:rsidRDefault="00BD23FD">
            <w:r>
              <w:rPr>
                <w:sz w:val="22"/>
              </w:rPr>
              <w:t xml:space="preserve">Danh sách </w:t>
            </w:r>
            <w:r>
              <w:rPr>
                <w:b/>
                <w:sz w:val="22"/>
              </w:rPr>
              <w:t>phòng họp, phòng học</w:t>
            </w:r>
            <w:r>
              <w:rPr>
                <w:sz w:val="22"/>
              </w:rPr>
              <w:t>: tên, tòa, sức chứa</w:t>
            </w:r>
          </w:p>
        </w:tc>
        <w:tc>
          <w:tcPr>
            <w:tcW w:w="5102" w:type="dxa"/>
          </w:tcPr>
          <w:p w14:paraId="68C8C192" w14:textId="77777777" w:rsidR="00693576" w:rsidRDefault="00BD23FD">
            <w:r>
              <w:rPr>
                <w:sz w:val="22"/>
              </w:rPr>
              <w:t>Để đặt phòng, gợi ý phòng phù hợp và điểm danh</w:t>
            </w:r>
          </w:p>
        </w:tc>
      </w:tr>
      <w:tr w:rsidR="00693576" w14:paraId="7019A069" w14:textId="77777777">
        <w:trPr>
          <w:jc w:val="center"/>
        </w:trPr>
        <w:tc>
          <w:tcPr>
            <w:tcW w:w="454" w:type="dxa"/>
          </w:tcPr>
          <w:p w14:paraId="1E2D8EBE" w14:textId="77777777" w:rsidR="00693576" w:rsidRDefault="00BD23FD">
            <w:r>
              <w:rPr>
                <w:sz w:val="22"/>
              </w:rPr>
              <w:t>5</w:t>
            </w:r>
          </w:p>
        </w:tc>
        <w:tc>
          <w:tcPr>
            <w:tcW w:w="4082" w:type="dxa"/>
          </w:tcPr>
          <w:p w14:paraId="54C9D23C" w14:textId="77777777" w:rsidR="00693576" w:rsidRDefault="00BD23FD">
            <w:r>
              <w:rPr>
                <w:sz w:val="22"/>
              </w:rPr>
              <w:t xml:space="preserve">Danh sách </w:t>
            </w:r>
            <w:r>
              <w:rPr>
                <w:b/>
                <w:sz w:val="22"/>
              </w:rPr>
              <w:t>khu vực giám sát</w:t>
            </w:r>
            <w:r>
              <w:rPr>
                <w:sz w:val="22"/>
              </w:rPr>
              <w:t xml:space="preserve"> (sảnh, hành lang, bãi xe)</w:t>
            </w:r>
          </w:p>
        </w:tc>
        <w:tc>
          <w:tcPr>
            <w:tcW w:w="5102" w:type="dxa"/>
          </w:tcPr>
          <w:p w14:paraId="5D931F03" w14:textId="77777777" w:rsidR="00693576" w:rsidRDefault="00BD23FD">
            <w:r>
              <w:rPr>
                <w:sz w:val="22"/>
              </w:rPr>
              <w:t>Để thống kê lưu lượng và cảnh báo theo khu vực</w:t>
            </w:r>
          </w:p>
        </w:tc>
      </w:tr>
    </w:tbl>
    <w:p w14:paraId="222BD2AF" w14:textId="77777777" w:rsidR="00693576" w:rsidRDefault="00693576"/>
    <w:p w14:paraId="063E44D7" w14:textId="77777777" w:rsidR="00693576" w:rsidRDefault="00BD23FD">
      <w:pPr>
        <w:pStyle w:val="Heading2"/>
      </w:pPr>
      <w:bookmarkStart w:id="15" w:name="_Toc242644104"/>
      <w:r>
        <w:t>3.2 Con ngư</w:t>
      </w:r>
      <w:r>
        <w:t>ờ</w:t>
      </w:r>
      <w:r>
        <w:t>i</w:t>
      </w:r>
      <w:bookmarkEnd w:id="15"/>
    </w:p>
    <w:p w14:paraId="1DE3A79A" w14:textId="77777777" w:rsidR="00693576" w:rsidRDefault="00BD23FD">
      <w:pPr>
        <w:jc w:val="center"/>
      </w:pPr>
      <w:r>
        <w:rPr>
          <w:b/>
          <w:sz w:val="24"/>
        </w:rPr>
        <w:t>Bảng 13. Con người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082"/>
        <w:gridCol w:w="5102"/>
      </w:tblGrid>
      <w:tr w:rsidR="00693576" w14:paraId="16B88EE7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41A17AF7" w14:textId="77777777" w:rsidR="00693576" w:rsidRDefault="00BD23FD">
            <w:r>
              <w:rPr>
                <w:b/>
                <w:sz w:val="22"/>
              </w:rPr>
              <w:t>#</w:t>
            </w:r>
          </w:p>
        </w:tc>
        <w:tc>
          <w:tcPr>
            <w:tcW w:w="4082" w:type="dxa"/>
            <w:shd w:val="clear" w:color="auto" w:fill="D9E2F3"/>
          </w:tcPr>
          <w:p w14:paraId="6AF71C29" w14:textId="77777777" w:rsidR="00693576" w:rsidRDefault="00BD23FD">
            <w:r>
              <w:rPr>
                <w:b/>
                <w:sz w:val="22"/>
              </w:rPr>
              <w:t>Thông tin</w:t>
            </w:r>
          </w:p>
        </w:tc>
        <w:tc>
          <w:tcPr>
            <w:tcW w:w="5102" w:type="dxa"/>
            <w:shd w:val="clear" w:color="auto" w:fill="D9E2F3"/>
          </w:tcPr>
          <w:p w14:paraId="25004735" w14:textId="77777777" w:rsidR="00693576" w:rsidRDefault="00BD23FD">
            <w:r>
              <w:rPr>
                <w:b/>
                <w:sz w:val="22"/>
              </w:rPr>
              <w:t>Tại sao cần</w:t>
            </w:r>
          </w:p>
        </w:tc>
      </w:tr>
      <w:tr w:rsidR="00693576" w14:paraId="0419BCDF" w14:textId="77777777">
        <w:trPr>
          <w:jc w:val="center"/>
        </w:trPr>
        <w:tc>
          <w:tcPr>
            <w:tcW w:w="454" w:type="dxa"/>
          </w:tcPr>
          <w:p w14:paraId="414EF4CE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4082" w:type="dxa"/>
          </w:tcPr>
          <w:p w14:paraId="0D126838" w14:textId="77777777" w:rsidR="00693576" w:rsidRDefault="00BD23FD">
            <w:r>
              <w:rPr>
                <w:sz w:val="22"/>
              </w:rPr>
              <w:t xml:space="preserve">Danh sách </w:t>
            </w:r>
            <w:r>
              <w:rPr>
                <w:b/>
                <w:sz w:val="22"/>
              </w:rPr>
              <w:t>cán bộ</w:t>
            </w:r>
            <w:r>
              <w:rPr>
                <w:sz w:val="22"/>
              </w:rPr>
              <w:t>: họ tên, email, mã nhân viên, phòng ban, chức vụ</w:t>
            </w:r>
          </w:p>
        </w:tc>
        <w:tc>
          <w:tcPr>
            <w:tcW w:w="5102" w:type="dxa"/>
          </w:tcPr>
          <w:p w14:paraId="1634D69B" w14:textId="77777777" w:rsidR="00693576" w:rsidRDefault="00BD23FD">
            <w:r>
              <w:rPr>
                <w:sz w:val="22"/>
              </w:rPr>
              <w:t>Để tạo tài khoản và gắn với khuôn mặt trên HGVision</w:t>
            </w:r>
          </w:p>
        </w:tc>
      </w:tr>
      <w:tr w:rsidR="00693576" w14:paraId="6A473CED" w14:textId="77777777">
        <w:trPr>
          <w:jc w:val="center"/>
        </w:trPr>
        <w:tc>
          <w:tcPr>
            <w:tcW w:w="454" w:type="dxa"/>
          </w:tcPr>
          <w:p w14:paraId="6A6F7234" w14:textId="77777777" w:rsidR="00693576" w:rsidRDefault="00BD23FD">
            <w:r>
              <w:rPr>
                <w:sz w:val="22"/>
              </w:rPr>
              <w:t>2</w:t>
            </w:r>
          </w:p>
        </w:tc>
        <w:tc>
          <w:tcPr>
            <w:tcW w:w="4082" w:type="dxa"/>
          </w:tcPr>
          <w:p w14:paraId="507D21C3" w14:textId="77777777" w:rsidR="00693576" w:rsidRDefault="00BD23FD">
            <w:r>
              <w:rPr>
                <w:sz w:val="22"/>
              </w:rPr>
              <w:t xml:space="preserve">Danh sách </w:t>
            </w:r>
            <w:r>
              <w:rPr>
                <w:b/>
                <w:sz w:val="22"/>
              </w:rPr>
              <w:t>sinh viên, lớp, lịch học</w:t>
            </w:r>
          </w:p>
        </w:tc>
        <w:tc>
          <w:tcPr>
            <w:tcW w:w="5102" w:type="dxa"/>
          </w:tcPr>
          <w:p w14:paraId="6B850CC1" w14:textId="77777777" w:rsidR="00693576" w:rsidRDefault="00BD23FD">
            <w:r>
              <w:rPr>
                <w:sz w:val="22"/>
              </w:rPr>
              <w:t xml:space="preserve">Để điểm danh lớp </w:t>
            </w:r>
            <w:r>
              <w:rPr>
                <w:sz w:val="22"/>
              </w:rPr>
              <w:t>học (nếu dùng chức năng này)</w:t>
            </w:r>
          </w:p>
        </w:tc>
      </w:tr>
      <w:tr w:rsidR="00693576" w14:paraId="710B6004" w14:textId="77777777">
        <w:trPr>
          <w:jc w:val="center"/>
        </w:trPr>
        <w:tc>
          <w:tcPr>
            <w:tcW w:w="454" w:type="dxa"/>
          </w:tcPr>
          <w:p w14:paraId="49F930D4" w14:textId="77777777" w:rsidR="00693576" w:rsidRDefault="00BD23FD">
            <w:r>
              <w:rPr>
                <w:sz w:val="22"/>
              </w:rPr>
              <w:t>3</w:t>
            </w:r>
          </w:p>
        </w:tc>
        <w:tc>
          <w:tcPr>
            <w:tcW w:w="4082" w:type="dxa"/>
          </w:tcPr>
          <w:p w14:paraId="77D321F5" w14:textId="77777777" w:rsidR="00693576" w:rsidRDefault="00BD23FD">
            <w:r>
              <w:rPr>
                <w:b/>
                <w:sz w:val="22"/>
              </w:rPr>
              <w:t>Người giữ từng vai trò</w:t>
            </w:r>
            <w:r>
              <w:rPr>
                <w:sz w:val="22"/>
              </w:rPr>
              <w:t>: quản trị, quản lý, bảo vệ, lễ tân…</w:t>
            </w:r>
          </w:p>
        </w:tc>
        <w:tc>
          <w:tcPr>
            <w:tcW w:w="5102" w:type="dxa"/>
          </w:tcPr>
          <w:p w14:paraId="79CAB840" w14:textId="77777777" w:rsidR="00693576" w:rsidRDefault="00BD23FD">
            <w:r>
              <w:rPr>
                <w:sz w:val="22"/>
              </w:rPr>
              <w:t>Để phân quyền đúng, mỗi người chỉ thấy phần việc của mình</w:t>
            </w:r>
          </w:p>
        </w:tc>
      </w:tr>
      <w:tr w:rsidR="00693576" w14:paraId="2927647C" w14:textId="77777777">
        <w:trPr>
          <w:jc w:val="center"/>
        </w:trPr>
        <w:tc>
          <w:tcPr>
            <w:tcW w:w="454" w:type="dxa"/>
          </w:tcPr>
          <w:p w14:paraId="5C6F6187" w14:textId="77777777" w:rsidR="00693576" w:rsidRDefault="00BD23FD">
            <w:r>
              <w:rPr>
                <w:sz w:val="22"/>
              </w:rPr>
              <w:t>4</w:t>
            </w:r>
          </w:p>
        </w:tc>
        <w:tc>
          <w:tcPr>
            <w:tcW w:w="4082" w:type="dxa"/>
          </w:tcPr>
          <w:p w14:paraId="37FD5D6C" w14:textId="77777777" w:rsidR="00693576" w:rsidRDefault="00BD23FD">
            <w:r>
              <w:rPr>
                <w:sz w:val="22"/>
              </w:rPr>
              <w:t xml:space="preserve">Danh sách </w:t>
            </w:r>
            <w:r>
              <w:rPr>
                <w:b/>
                <w:sz w:val="22"/>
              </w:rPr>
              <w:t>xe đăng ký</w:t>
            </w:r>
            <w:r>
              <w:rPr>
                <w:sz w:val="22"/>
              </w:rPr>
              <w:t xml:space="preserve"> và </w:t>
            </w:r>
            <w:r>
              <w:rPr>
                <w:b/>
                <w:sz w:val="22"/>
              </w:rPr>
              <w:t>danh sách đen</w:t>
            </w:r>
            <w:r>
              <w:rPr>
                <w:sz w:val="22"/>
              </w:rPr>
              <w:t xml:space="preserve"> (nếu có)</w:t>
            </w:r>
          </w:p>
        </w:tc>
        <w:tc>
          <w:tcPr>
            <w:tcW w:w="5102" w:type="dxa"/>
          </w:tcPr>
          <w:p w14:paraId="0DF5C8DC" w14:textId="77777777" w:rsidR="00693576" w:rsidRDefault="00BD23FD">
            <w:r>
              <w:rPr>
                <w:sz w:val="22"/>
              </w:rPr>
              <w:t>Để nhận ra xe cán bộ, cảnh báo xe cần chú ý</w:t>
            </w:r>
          </w:p>
        </w:tc>
      </w:tr>
      <w:tr w:rsidR="00693576" w14:paraId="22FD3F1B" w14:textId="77777777">
        <w:trPr>
          <w:jc w:val="center"/>
        </w:trPr>
        <w:tc>
          <w:tcPr>
            <w:tcW w:w="454" w:type="dxa"/>
          </w:tcPr>
          <w:p w14:paraId="6746A43D" w14:textId="77777777" w:rsidR="00693576" w:rsidRDefault="00BD23FD">
            <w:r>
              <w:rPr>
                <w:sz w:val="22"/>
              </w:rPr>
              <w:t>5</w:t>
            </w:r>
          </w:p>
        </w:tc>
        <w:tc>
          <w:tcPr>
            <w:tcW w:w="4082" w:type="dxa"/>
          </w:tcPr>
          <w:p w14:paraId="1C17A509" w14:textId="77777777" w:rsidR="00693576" w:rsidRDefault="00BD23FD">
            <w:r>
              <w:rPr>
                <w:b/>
                <w:sz w:val="22"/>
              </w:rPr>
              <w:t>Đầu mối</w:t>
            </w:r>
            <w:r>
              <w:rPr>
                <w:sz w:val="22"/>
              </w:rPr>
              <w:t xml:space="preserve"> của trường cho dự án</w:t>
            </w:r>
          </w:p>
        </w:tc>
        <w:tc>
          <w:tcPr>
            <w:tcW w:w="5102" w:type="dxa"/>
          </w:tcPr>
          <w:p w14:paraId="5222FAD3" w14:textId="77777777" w:rsidR="00693576" w:rsidRDefault="00BD23FD">
            <w:r>
              <w:rPr>
                <w:sz w:val="22"/>
              </w:rPr>
              <w:t>Để thống nhất và phê duyệt các quyết định</w:t>
            </w:r>
          </w:p>
        </w:tc>
      </w:tr>
    </w:tbl>
    <w:p w14:paraId="686AA91A" w14:textId="77777777" w:rsidR="00693576" w:rsidRDefault="00693576"/>
    <w:p w14:paraId="5EE6306C" w14:textId="77777777" w:rsidR="00693576" w:rsidRDefault="00BD23FD">
      <w:pPr>
        <w:pStyle w:val="Heading2"/>
      </w:pPr>
      <w:bookmarkStart w:id="16" w:name="_Toc242644105"/>
      <w:r>
        <w:t>3.3 Quy đ</w:t>
      </w:r>
      <w:r>
        <w:t>ị</w:t>
      </w:r>
      <w:r>
        <w:t>nh nghi</w:t>
      </w:r>
      <w:r>
        <w:t>ệ</w:t>
      </w:r>
      <w:r>
        <w:t>p v</w:t>
      </w:r>
      <w:r>
        <w:t>ụ</w:t>
      </w:r>
      <w:bookmarkEnd w:id="16"/>
    </w:p>
    <w:p w14:paraId="3FDC813E" w14:textId="77777777" w:rsidR="00693576" w:rsidRDefault="00BD23FD">
      <w:pPr>
        <w:jc w:val="center"/>
      </w:pPr>
      <w:r>
        <w:rPr>
          <w:b/>
          <w:sz w:val="24"/>
        </w:rPr>
        <w:t>Bảng 14. Quy định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082"/>
        <w:gridCol w:w="5102"/>
      </w:tblGrid>
      <w:tr w:rsidR="00693576" w14:paraId="3E657F6E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0956F17B" w14:textId="77777777" w:rsidR="00693576" w:rsidRDefault="00BD23FD">
            <w:r>
              <w:rPr>
                <w:b/>
                <w:sz w:val="22"/>
              </w:rPr>
              <w:t>#</w:t>
            </w:r>
          </w:p>
        </w:tc>
        <w:tc>
          <w:tcPr>
            <w:tcW w:w="4082" w:type="dxa"/>
            <w:shd w:val="clear" w:color="auto" w:fill="D9E2F3"/>
          </w:tcPr>
          <w:p w14:paraId="677AB9DF" w14:textId="77777777" w:rsidR="00693576" w:rsidRDefault="00BD23FD">
            <w:r>
              <w:rPr>
                <w:b/>
                <w:sz w:val="22"/>
              </w:rPr>
              <w:t>Thông tin</w:t>
            </w:r>
          </w:p>
        </w:tc>
        <w:tc>
          <w:tcPr>
            <w:tcW w:w="5102" w:type="dxa"/>
            <w:shd w:val="clear" w:color="auto" w:fill="D9E2F3"/>
          </w:tcPr>
          <w:p w14:paraId="6A399712" w14:textId="77777777" w:rsidR="00693576" w:rsidRDefault="00BD23FD">
            <w:r>
              <w:rPr>
                <w:b/>
                <w:sz w:val="22"/>
              </w:rPr>
              <w:t>Tại sao cần</w:t>
            </w:r>
          </w:p>
        </w:tc>
      </w:tr>
      <w:tr w:rsidR="00693576" w14:paraId="6203C969" w14:textId="77777777">
        <w:trPr>
          <w:jc w:val="center"/>
        </w:trPr>
        <w:tc>
          <w:tcPr>
            <w:tcW w:w="454" w:type="dxa"/>
          </w:tcPr>
          <w:p w14:paraId="56D67C65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4082" w:type="dxa"/>
          </w:tcPr>
          <w:p w14:paraId="7D6F1BEF" w14:textId="77777777" w:rsidR="00693576" w:rsidRDefault="00BD23FD">
            <w:r>
              <w:rPr>
                <w:b/>
                <w:sz w:val="22"/>
              </w:rPr>
              <w:t>Giờ làm việc</w:t>
            </w:r>
            <w:r>
              <w:rPr>
                <w:sz w:val="22"/>
              </w:rPr>
              <w:t>, cách tính đi muộn, về sớm, vắng</w:t>
            </w:r>
          </w:p>
        </w:tc>
        <w:tc>
          <w:tcPr>
            <w:tcW w:w="5102" w:type="dxa"/>
          </w:tcPr>
          <w:p w14:paraId="2A8F9996" w14:textId="77777777" w:rsidR="00693576" w:rsidRDefault="00BD23FD">
            <w:r>
              <w:rPr>
                <w:sz w:val="22"/>
              </w:rPr>
              <w:t>Để hệ thống tính chuyên cần đúng quy định</w:t>
            </w:r>
          </w:p>
        </w:tc>
      </w:tr>
      <w:tr w:rsidR="00693576" w14:paraId="7DE09D0C" w14:textId="77777777">
        <w:trPr>
          <w:jc w:val="center"/>
        </w:trPr>
        <w:tc>
          <w:tcPr>
            <w:tcW w:w="454" w:type="dxa"/>
          </w:tcPr>
          <w:p w14:paraId="4652AAA5" w14:textId="77777777" w:rsidR="00693576" w:rsidRDefault="00BD23FD">
            <w:r>
              <w:rPr>
                <w:sz w:val="22"/>
              </w:rPr>
              <w:t>2</w:t>
            </w:r>
          </w:p>
        </w:tc>
        <w:tc>
          <w:tcPr>
            <w:tcW w:w="4082" w:type="dxa"/>
          </w:tcPr>
          <w:p w14:paraId="6C694C30" w14:textId="77777777" w:rsidR="00693576" w:rsidRDefault="00BD23FD">
            <w:r>
              <w:rPr>
                <w:b/>
                <w:sz w:val="22"/>
              </w:rPr>
              <w:t xml:space="preserve">Quy trình xử lý người lạ, xe </w:t>
            </w:r>
            <w:r>
              <w:rPr>
                <w:b/>
                <w:sz w:val="22"/>
              </w:rPr>
              <w:t>lạ</w:t>
            </w:r>
            <w:r>
              <w:rPr>
                <w:sz w:val="22"/>
              </w:rPr>
              <w:t>: ai nhận, làm gì</w:t>
            </w:r>
          </w:p>
        </w:tc>
        <w:tc>
          <w:tcPr>
            <w:tcW w:w="5102" w:type="dxa"/>
          </w:tcPr>
          <w:p w14:paraId="1E9CBBE2" w14:textId="77777777" w:rsidR="00693576" w:rsidRDefault="00BD23FD">
            <w:r>
              <w:rPr>
                <w:sz w:val="22"/>
              </w:rPr>
              <w:t>Để cấu hình cảnh báo gửi đúng người</w:t>
            </w:r>
          </w:p>
        </w:tc>
      </w:tr>
      <w:tr w:rsidR="00693576" w14:paraId="282557AD" w14:textId="77777777">
        <w:trPr>
          <w:jc w:val="center"/>
        </w:trPr>
        <w:tc>
          <w:tcPr>
            <w:tcW w:w="454" w:type="dxa"/>
          </w:tcPr>
          <w:p w14:paraId="2CF5CE4C" w14:textId="77777777" w:rsidR="00693576" w:rsidRDefault="00BD23FD">
            <w:r>
              <w:rPr>
                <w:sz w:val="22"/>
              </w:rPr>
              <w:lastRenderedPageBreak/>
              <w:t>3</w:t>
            </w:r>
          </w:p>
        </w:tc>
        <w:tc>
          <w:tcPr>
            <w:tcW w:w="4082" w:type="dxa"/>
          </w:tcPr>
          <w:p w14:paraId="6CF7F3AD" w14:textId="77777777" w:rsidR="00693576" w:rsidRDefault="00BD23FD">
            <w:r>
              <w:rPr>
                <w:sz w:val="22"/>
              </w:rPr>
              <w:t xml:space="preserve">Quy định </w:t>
            </w:r>
            <w:r>
              <w:rPr>
                <w:b/>
                <w:sz w:val="22"/>
              </w:rPr>
              <w:t>khách đến làm việc</w:t>
            </w:r>
          </w:p>
        </w:tc>
        <w:tc>
          <w:tcPr>
            <w:tcW w:w="5102" w:type="dxa"/>
          </w:tcPr>
          <w:p w14:paraId="7F4C2B48" w14:textId="77777777" w:rsidR="00693576" w:rsidRDefault="00BD23FD">
            <w:r>
              <w:rPr>
                <w:sz w:val="22"/>
              </w:rPr>
              <w:t>Để thiết lập luồng đăng ký, duyệt khách</w:t>
            </w:r>
          </w:p>
        </w:tc>
      </w:tr>
      <w:tr w:rsidR="00693576" w14:paraId="54C91BED" w14:textId="77777777">
        <w:trPr>
          <w:jc w:val="center"/>
        </w:trPr>
        <w:tc>
          <w:tcPr>
            <w:tcW w:w="454" w:type="dxa"/>
          </w:tcPr>
          <w:p w14:paraId="3BA15EB1" w14:textId="77777777" w:rsidR="00693576" w:rsidRDefault="00BD23FD">
            <w:r>
              <w:rPr>
                <w:sz w:val="22"/>
              </w:rPr>
              <w:t>4</w:t>
            </w:r>
          </w:p>
        </w:tc>
        <w:tc>
          <w:tcPr>
            <w:tcW w:w="4082" w:type="dxa"/>
          </w:tcPr>
          <w:p w14:paraId="38BA73C8" w14:textId="77777777" w:rsidR="00693576" w:rsidRDefault="00BD23FD">
            <w:r>
              <w:rPr>
                <w:b/>
                <w:sz w:val="22"/>
              </w:rPr>
              <w:t>Văn bản đồng ý thu thập khuôn mặt</w:t>
            </w:r>
            <w:r>
              <w:rPr>
                <w:sz w:val="22"/>
              </w:rPr>
              <w:t xml:space="preserve"> (Nghị định 13/2023/NĐ-CP)</w:t>
            </w:r>
          </w:p>
        </w:tc>
        <w:tc>
          <w:tcPr>
            <w:tcW w:w="5102" w:type="dxa"/>
          </w:tcPr>
          <w:p w14:paraId="63F8A46F" w14:textId="77777777" w:rsidR="00693576" w:rsidRDefault="00BD23FD">
            <w:r>
              <w:rPr>
                <w:sz w:val="22"/>
              </w:rPr>
              <w:t>Khuôn mặt là dữ liệu cá nhân nhạy cảm, bắt buộc có sự đồng ý</w:t>
            </w:r>
          </w:p>
        </w:tc>
      </w:tr>
      <w:tr w:rsidR="00693576" w14:paraId="58DF7BEB" w14:textId="77777777">
        <w:trPr>
          <w:jc w:val="center"/>
        </w:trPr>
        <w:tc>
          <w:tcPr>
            <w:tcW w:w="454" w:type="dxa"/>
          </w:tcPr>
          <w:p w14:paraId="424138A0" w14:textId="77777777" w:rsidR="00693576" w:rsidRDefault="00BD23FD">
            <w:r>
              <w:rPr>
                <w:sz w:val="22"/>
              </w:rPr>
              <w:t>5</w:t>
            </w:r>
          </w:p>
        </w:tc>
        <w:tc>
          <w:tcPr>
            <w:tcW w:w="4082" w:type="dxa"/>
          </w:tcPr>
          <w:p w14:paraId="5B2630AF" w14:textId="77777777" w:rsidR="00693576" w:rsidRDefault="00BD23FD">
            <w:r>
              <w:rPr>
                <w:b/>
                <w:sz w:val="22"/>
              </w:rPr>
              <w:t>Thời gian lưu</w:t>
            </w:r>
            <w:r>
              <w:rPr>
                <w:sz w:val="22"/>
              </w:rPr>
              <w:t xml:space="preserve"> ảnh và dữ liệu nhận diện</w:t>
            </w:r>
          </w:p>
        </w:tc>
        <w:tc>
          <w:tcPr>
            <w:tcW w:w="5102" w:type="dxa"/>
          </w:tcPr>
          <w:p w14:paraId="63268C41" w14:textId="77777777" w:rsidR="00693576" w:rsidRDefault="00BD23FD">
            <w:r>
              <w:rPr>
                <w:sz w:val="22"/>
              </w:rPr>
              <w:t>Để tự xóa đúng hạn, tuân thủ pháp luật</w:t>
            </w:r>
          </w:p>
        </w:tc>
      </w:tr>
    </w:tbl>
    <w:p w14:paraId="10A1CC34" w14:textId="77777777" w:rsidR="00693576" w:rsidRDefault="00693576"/>
    <w:p w14:paraId="2A239499" w14:textId="77777777" w:rsidR="00693576" w:rsidRDefault="00BD23FD">
      <w:pPr>
        <w:pStyle w:val="Heading2"/>
      </w:pPr>
      <w:bookmarkStart w:id="17" w:name="_Toc242644106"/>
      <w:r>
        <w:t>3.4 H</w:t>
      </w:r>
      <w:r>
        <w:t>ạ</w:t>
      </w:r>
      <w:r>
        <w:t xml:space="preserve"> t</w:t>
      </w:r>
      <w:r>
        <w:t>ầ</w:t>
      </w:r>
      <w:r>
        <w:t>ng</w:t>
      </w:r>
      <w:bookmarkEnd w:id="17"/>
    </w:p>
    <w:p w14:paraId="320883C8" w14:textId="77777777" w:rsidR="00693576" w:rsidRDefault="00BD23FD">
      <w:pPr>
        <w:jc w:val="center"/>
      </w:pPr>
      <w:r>
        <w:rPr>
          <w:b/>
          <w:sz w:val="24"/>
        </w:rPr>
        <w:t>Bảng 15. Hạ tầng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082"/>
        <w:gridCol w:w="5102"/>
      </w:tblGrid>
      <w:tr w:rsidR="00693576" w14:paraId="08D0C63C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0BB44D1A" w14:textId="77777777" w:rsidR="00693576" w:rsidRDefault="00BD23FD">
            <w:r>
              <w:rPr>
                <w:b/>
                <w:sz w:val="22"/>
              </w:rPr>
              <w:t>#</w:t>
            </w:r>
          </w:p>
        </w:tc>
        <w:tc>
          <w:tcPr>
            <w:tcW w:w="4082" w:type="dxa"/>
            <w:shd w:val="clear" w:color="auto" w:fill="D9E2F3"/>
          </w:tcPr>
          <w:p w14:paraId="1EFE8FD3" w14:textId="77777777" w:rsidR="00693576" w:rsidRDefault="00BD23FD">
            <w:r>
              <w:rPr>
                <w:b/>
                <w:sz w:val="22"/>
              </w:rPr>
              <w:t>Thông tin</w:t>
            </w:r>
          </w:p>
        </w:tc>
        <w:tc>
          <w:tcPr>
            <w:tcW w:w="5102" w:type="dxa"/>
            <w:shd w:val="clear" w:color="auto" w:fill="D9E2F3"/>
          </w:tcPr>
          <w:p w14:paraId="26E06007" w14:textId="77777777" w:rsidR="00693576" w:rsidRDefault="00BD23FD">
            <w:r>
              <w:rPr>
                <w:b/>
                <w:sz w:val="22"/>
              </w:rPr>
              <w:t>Tại sao cần</w:t>
            </w:r>
          </w:p>
        </w:tc>
      </w:tr>
      <w:tr w:rsidR="00693576" w14:paraId="7296041D" w14:textId="77777777">
        <w:trPr>
          <w:jc w:val="center"/>
        </w:trPr>
        <w:tc>
          <w:tcPr>
            <w:tcW w:w="454" w:type="dxa"/>
          </w:tcPr>
          <w:p w14:paraId="4C51AF88" w14:textId="77777777" w:rsidR="00693576" w:rsidRDefault="00BD23FD">
            <w:r>
              <w:rPr>
                <w:sz w:val="22"/>
              </w:rPr>
              <w:t>1</w:t>
            </w:r>
          </w:p>
        </w:tc>
        <w:tc>
          <w:tcPr>
            <w:tcW w:w="4082" w:type="dxa"/>
          </w:tcPr>
          <w:p w14:paraId="74C7D609" w14:textId="77777777" w:rsidR="00693576" w:rsidRDefault="00BD23FD">
            <w:r>
              <w:rPr>
                <w:b/>
                <w:sz w:val="22"/>
              </w:rPr>
              <w:t>Máy chủ chạy SAVP</w:t>
            </w:r>
            <w:r>
              <w:rPr>
                <w:sz w:val="22"/>
              </w:rPr>
              <w:t>: vị trí, cấu hình</w:t>
            </w:r>
          </w:p>
        </w:tc>
        <w:tc>
          <w:tcPr>
            <w:tcW w:w="5102" w:type="dxa"/>
          </w:tcPr>
          <w:p w14:paraId="316B0B1C" w14:textId="77777777" w:rsidR="00693576" w:rsidRDefault="00BD23FD">
            <w:r>
              <w:rPr>
                <w:sz w:val="22"/>
              </w:rPr>
              <w:t>Hệ thống cần một máy chạy liên tục</w:t>
            </w:r>
          </w:p>
        </w:tc>
      </w:tr>
      <w:tr w:rsidR="00693576" w14:paraId="2FE0FD5E" w14:textId="77777777">
        <w:trPr>
          <w:jc w:val="center"/>
        </w:trPr>
        <w:tc>
          <w:tcPr>
            <w:tcW w:w="454" w:type="dxa"/>
          </w:tcPr>
          <w:p w14:paraId="0028CFAA" w14:textId="77777777" w:rsidR="00693576" w:rsidRDefault="00BD23FD">
            <w:r>
              <w:rPr>
                <w:sz w:val="22"/>
              </w:rPr>
              <w:t>2</w:t>
            </w:r>
          </w:p>
        </w:tc>
        <w:tc>
          <w:tcPr>
            <w:tcW w:w="4082" w:type="dxa"/>
          </w:tcPr>
          <w:p w14:paraId="38B35B70" w14:textId="77777777" w:rsidR="00693576" w:rsidRDefault="00BD23FD">
            <w:r>
              <w:rPr>
                <w:b/>
                <w:sz w:val="22"/>
              </w:rPr>
              <w:t>Đường mạng</w:t>
            </w:r>
            <w:r>
              <w:rPr>
                <w:sz w:val="22"/>
              </w:rPr>
              <w:t xml:space="preserve"> từ máy chủ SAVP tới server HGVision (mở cổng, VPN)</w:t>
            </w:r>
          </w:p>
        </w:tc>
        <w:tc>
          <w:tcPr>
            <w:tcW w:w="5102" w:type="dxa"/>
          </w:tcPr>
          <w:p w14:paraId="53C7B7BF" w14:textId="77777777" w:rsidR="00693576" w:rsidRDefault="00BD23FD">
            <w:r>
              <w:rPr>
                <w:sz w:val="22"/>
              </w:rPr>
              <w:t>Không thông mạng thì không lấy được sự kiện</w:t>
            </w:r>
          </w:p>
        </w:tc>
      </w:tr>
      <w:tr w:rsidR="00693576" w14:paraId="7625AB10" w14:textId="77777777">
        <w:trPr>
          <w:jc w:val="center"/>
        </w:trPr>
        <w:tc>
          <w:tcPr>
            <w:tcW w:w="454" w:type="dxa"/>
          </w:tcPr>
          <w:p w14:paraId="6564D6F6" w14:textId="77777777" w:rsidR="00693576" w:rsidRDefault="00BD23FD">
            <w:r>
              <w:rPr>
                <w:sz w:val="22"/>
              </w:rPr>
              <w:t>3</w:t>
            </w:r>
          </w:p>
        </w:tc>
        <w:tc>
          <w:tcPr>
            <w:tcW w:w="4082" w:type="dxa"/>
          </w:tcPr>
          <w:p w14:paraId="68979712" w14:textId="77777777" w:rsidR="00693576" w:rsidRDefault="00BD23FD">
            <w:r>
              <w:rPr>
                <w:b/>
                <w:sz w:val="22"/>
              </w:rPr>
              <w:t>Tên miền</w:t>
            </w:r>
            <w:r>
              <w:rPr>
                <w:sz w:val="22"/>
              </w:rPr>
              <w:t xml:space="preserve"> cho web SAVP</w:t>
            </w:r>
          </w:p>
        </w:tc>
        <w:tc>
          <w:tcPr>
            <w:tcW w:w="5102" w:type="dxa"/>
          </w:tcPr>
          <w:p w14:paraId="1A8B8979" w14:textId="77777777" w:rsidR="00693576" w:rsidRDefault="00BD23FD">
            <w:r>
              <w:rPr>
                <w:sz w:val="22"/>
              </w:rPr>
              <w:t>Để người dùng truy cập bằng địa chỉ dễ nhớ</w:t>
            </w:r>
          </w:p>
        </w:tc>
      </w:tr>
      <w:tr w:rsidR="00693576" w14:paraId="6304D03C" w14:textId="77777777">
        <w:trPr>
          <w:jc w:val="center"/>
        </w:trPr>
        <w:tc>
          <w:tcPr>
            <w:tcW w:w="454" w:type="dxa"/>
          </w:tcPr>
          <w:p w14:paraId="1E20894A" w14:textId="77777777" w:rsidR="00693576" w:rsidRDefault="00BD23FD">
            <w:r>
              <w:rPr>
                <w:sz w:val="22"/>
              </w:rPr>
              <w:t>4</w:t>
            </w:r>
          </w:p>
        </w:tc>
        <w:tc>
          <w:tcPr>
            <w:tcW w:w="4082" w:type="dxa"/>
          </w:tcPr>
          <w:p w14:paraId="613F94C0" w14:textId="77777777" w:rsidR="00693576" w:rsidRDefault="00BD23FD">
            <w:r>
              <w:rPr>
                <w:b/>
                <w:sz w:val="22"/>
              </w:rPr>
              <w:t>Chứng chỉ HTTPS</w:t>
            </w:r>
          </w:p>
        </w:tc>
        <w:tc>
          <w:tcPr>
            <w:tcW w:w="5102" w:type="dxa"/>
          </w:tcPr>
          <w:p w14:paraId="5F3A84C8" w14:textId="77777777" w:rsidR="00693576" w:rsidRDefault="00BD23FD">
            <w:r>
              <w:rPr>
                <w:sz w:val="22"/>
              </w:rPr>
              <w:t>Trình duyệt chỉ cho bật webcam chụp ảnh khuôn mặt khi có HTTPS</w:t>
            </w:r>
          </w:p>
        </w:tc>
      </w:tr>
      <w:tr w:rsidR="00693576" w14:paraId="3824D35A" w14:textId="77777777">
        <w:trPr>
          <w:jc w:val="center"/>
        </w:trPr>
        <w:tc>
          <w:tcPr>
            <w:tcW w:w="454" w:type="dxa"/>
          </w:tcPr>
          <w:p w14:paraId="4AB576FF" w14:textId="77777777" w:rsidR="00693576" w:rsidRDefault="00BD23FD">
            <w:r>
              <w:rPr>
                <w:sz w:val="22"/>
              </w:rPr>
              <w:t>5</w:t>
            </w:r>
          </w:p>
        </w:tc>
        <w:tc>
          <w:tcPr>
            <w:tcW w:w="4082" w:type="dxa"/>
          </w:tcPr>
          <w:p w14:paraId="2EA2EF60" w14:textId="77777777" w:rsidR="00693576" w:rsidRDefault="00BD23FD">
            <w:r>
              <w:rPr>
                <w:b/>
                <w:sz w:val="22"/>
              </w:rPr>
              <w:t xml:space="preserve">Máy </w:t>
            </w:r>
            <w:r>
              <w:rPr>
                <w:b/>
                <w:sz w:val="22"/>
              </w:rPr>
              <w:t>chủ gửi email</w:t>
            </w:r>
          </w:p>
        </w:tc>
        <w:tc>
          <w:tcPr>
            <w:tcW w:w="5102" w:type="dxa"/>
          </w:tcPr>
          <w:p w14:paraId="3BC60E71" w14:textId="77777777" w:rsidR="00693576" w:rsidRDefault="00BD23FD">
            <w:r>
              <w:rPr>
                <w:sz w:val="22"/>
              </w:rPr>
              <w:t>Để gửi mật khẩu tạm, thông báo, báo cáo</w:t>
            </w:r>
          </w:p>
        </w:tc>
      </w:tr>
      <w:tr w:rsidR="00693576" w14:paraId="7DDD53E1" w14:textId="77777777">
        <w:trPr>
          <w:jc w:val="center"/>
        </w:trPr>
        <w:tc>
          <w:tcPr>
            <w:tcW w:w="454" w:type="dxa"/>
          </w:tcPr>
          <w:p w14:paraId="77CCF66A" w14:textId="77777777" w:rsidR="00693576" w:rsidRDefault="00BD23FD">
            <w:r>
              <w:rPr>
                <w:sz w:val="22"/>
              </w:rPr>
              <w:t>6</w:t>
            </w:r>
          </w:p>
        </w:tc>
        <w:tc>
          <w:tcPr>
            <w:tcW w:w="4082" w:type="dxa"/>
          </w:tcPr>
          <w:p w14:paraId="0D162EBB" w14:textId="77777777" w:rsidR="00693576" w:rsidRDefault="00BD23FD">
            <w:r>
              <w:rPr>
                <w:sz w:val="22"/>
              </w:rPr>
              <w:t xml:space="preserve">Phương án </w:t>
            </w:r>
            <w:r>
              <w:rPr>
                <w:b/>
                <w:sz w:val="22"/>
              </w:rPr>
              <w:t>sao lưu dữ liệu</w:t>
            </w:r>
          </w:p>
        </w:tc>
        <w:tc>
          <w:tcPr>
            <w:tcW w:w="5102" w:type="dxa"/>
          </w:tcPr>
          <w:p w14:paraId="270B76E7" w14:textId="77777777" w:rsidR="00693576" w:rsidRDefault="00BD23FD">
            <w:r>
              <w:rPr>
                <w:sz w:val="22"/>
              </w:rPr>
              <w:t>Để khôi phục khi máy chủ gặp sự cố</w:t>
            </w:r>
          </w:p>
        </w:tc>
      </w:tr>
    </w:tbl>
    <w:p w14:paraId="2EE7E862" w14:textId="77777777" w:rsidR="00693576" w:rsidRDefault="00693576"/>
    <w:p w14:paraId="11CAC501" w14:textId="77777777" w:rsidR="00693576" w:rsidRDefault="00BD23FD">
      <w:pPr>
        <w:pStyle w:val="Heading1"/>
      </w:pPr>
      <w:bookmarkStart w:id="18" w:name="_Toc242644107"/>
      <w:r>
        <w:t>4. Th</w:t>
      </w:r>
      <w:r>
        <w:t>ứ</w:t>
      </w:r>
      <w:r>
        <w:t xml:space="preserve"> t</w:t>
      </w:r>
      <w:r>
        <w:t>ự</w:t>
      </w:r>
      <w:r>
        <w:t xml:space="preserve"> ưu tiên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3402"/>
      </w:tblGrid>
      <w:tr w:rsidR="00693576" w14:paraId="73821BB2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2AF48331" w14:textId="77777777" w:rsidR="00693576" w:rsidRDefault="00BD23FD">
            <w:r>
              <w:rPr>
                <w:b/>
                <w:sz w:val="22"/>
              </w:rPr>
              <w:t>Mức</w:t>
            </w:r>
          </w:p>
        </w:tc>
        <w:tc>
          <w:tcPr>
            <w:tcW w:w="4252" w:type="dxa"/>
            <w:shd w:val="clear" w:color="auto" w:fill="D9E2F3"/>
          </w:tcPr>
          <w:p w14:paraId="0159C1C0" w14:textId="77777777" w:rsidR="00693576" w:rsidRDefault="00BD23FD">
            <w:r>
              <w:rPr>
                <w:b/>
                <w:sz w:val="22"/>
              </w:rPr>
              <w:t>Cần có</w:t>
            </w:r>
          </w:p>
        </w:tc>
        <w:tc>
          <w:tcPr>
            <w:tcW w:w="3402" w:type="dxa"/>
            <w:shd w:val="clear" w:color="auto" w:fill="D9E2F3"/>
          </w:tcPr>
          <w:p w14:paraId="6B6A9925" w14:textId="77777777" w:rsidR="00693576" w:rsidRDefault="00BD23FD">
            <w:r>
              <w:rPr>
                <w:b/>
                <w:sz w:val="22"/>
              </w:rPr>
              <w:t>Đạt được gì</w:t>
            </w:r>
          </w:p>
        </w:tc>
      </w:tr>
      <w:tr w:rsidR="00693576" w14:paraId="5FD6CB5E" w14:textId="77777777">
        <w:trPr>
          <w:jc w:val="center"/>
        </w:trPr>
        <w:tc>
          <w:tcPr>
            <w:tcW w:w="1984" w:type="dxa"/>
          </w:tcPr>
          <w:p w14:paraId="616D7FC3" w14:textId="77777777" w:rsidR="00693576" w:rsidRDefault="00BD23FD">
            <w:r>
              <w:rPr>
                <w:sz w:val="22"/>
              </w:rPr>
              <w:t>1. Chạy thử</w:t>
            </w:r>
          </w:p>
        </w:tc>
        <w:tc>
          <w:tcPr>
            <w:tcW w:w="4252" w:type="dxa"/>
          </w:tcPr>
          <w:p w14:paraId="40CB3EAC" w14:textId="77777777" w:rsidR="00693576" w:rsidRDefault="00BD23FD">
            <w:r>
              <w:rPr>
                <w:sz w:val="22"/>
              </w:rPr>
              <w:t>Mục 2.1 (địa chỉ, cổng, tài khoản, quyền, đường mạng)</w:t>
            </w:r>
          </w:p>
        </w:tc>
        <w:tc>
          <w:tcPr>
            <w:tcW w:w="3402" w:type="dxa"/>
          </w:tcPr>
          <w:p w14:paraId="5030165D" w14:textId="77777777" w:rsidR="00693576" w:rsidRDefault="00BD23FD">
            <w:r>
              <w:rPr>
                <w:sz w:val="22"/>
              </w:rPr>
              <w:t xml:space="preserve">SAVP lấy được sự kiện </w:t>
            </w:r>
            <w:r>
              <w:rPr>
                <w:sz w:val="22"/>
              </w:rPr>
              <w:t>thật từ HGVision</w:t>
            </w:r>
          </w:p>
        </w:tc>
      </w:tr>
      <w:tr w:rsidR="00693576" w14:paraId="5868B8C5" w14:textId="77777777">
        <w:trPr>
          <w:jc w:val="center"/>
        </w:trPr>
        <w:tc>
          <w:tcPr>
            <w:tcW w:w="1984" w:type="dxa"/>
          </w:tcPr>
          <w:p w14:paraId="4E44D054" w14:textId="77777777" w:rsidR="00693576" w:rsidRDefault="00BD23FD">
            <w:r>
              <w:rPr>
                <w:sz w:val="22"/>
              </w:rPr>
              <w:t>2. Chạy ở vài phòng</w:t>
            </w:r>
          </w:p>
        </w:tc>
        <w:tc>
          <w:tcPr>
            <w:tcW w:w="4252" w:type="dxa"/>
          </w:tcPr>
          <w:p w14:paraId="40F91808" w14:textId="77777777" w:rsidR="00693576" w:rsidRDefault="00BD23FD">
            <w:r>
              <w:rPr>
                <w:sz w:val="22"/>
              </w:rPr>
              <w:t>Mục 3.1 (bố trí camera các phòng thử), 3.2 mục 1, quy tắc đặt tên khuôn mặt</w:t>
            </w:r>
          </w:p>
        </w:tc>
        <w:tc>
          <w:tcPr>
            <w:tcW w:w="3402" w:type="dxa"/>
          </w:tcPr>
          <w:p w14:paraId="2F1BCBDD" w14:textId="77777777" w:rsidR="00693576" w:rsidRDefault="00BD23FD">
            <w:r>
              <w:rPr>
                <w:sz w:val="22"/>
              </w:rPr>
              <w:t>Điểm danh, hiện diện hiện đúng trên web</w:t>
            </w:r>
          </w:p>
        </w:tc>
      </w:tr>
      <w:tr w:rsidR="00693576" w14:paraId="755231F0" w14:textId="77777777">
        <w:trPr>
          <w:jc w:val="center"/>
        </w:trPr>
        <w:tc>
          <w:tcPr>
            <w:tcW w:w="1984" w:type="dxa"/>
          </w:tcPr>
          <w:p w14:paraId="44855574" w14:textId="77777777" w:rsidR="00693576" w:rsidRDefault="00BD23FD">
            <w:r>
              <w:rPr>
                <w:sz w:val="22"/>
              </w:rPr>
              <w:t>3. Triển khai toàn trường</w:t>
            </w:r>
          </w:p>
        </w:tc>
        <w:tc>
          <w:tcPr>
            <w:tcW w:w="4252" w:type="dxa"/>
          </w:tcPr>
          <w:p w14:paraId="4A2C0E98" w14:textId="77777777" w:rsidR="00693576" w:rsidRDefault="00BD23FD">
            <w:r>
              <w:rPr>
                <w:sz w:val="22"/>
              </w:rPr>
              <w:t>Toàn bộ mục 2.2, 3.3, 3.4</w:t>
            </w:r>
          </w:p>
        </w:tc>
        <w:tc>
          <w:tcPr>
            <w:tcW w:w="3402" w:type="dxa"/>
          </w:tcPr>
          <w:p w14:paraId="1738B3B0" w14:textId="77777777" w:rsidR="00693576" w:rsidRDefault="00BD23FD">
            <w:r>
              <w:rPr>
                <w:sz w:val="22"/>
              </w:rPr>
              <w:t>Hệ thống chạy chính thức</w:t>
            </w:r>
          </w:p>
        </w:tc>
      </w:tr>
    </w:tbl>
    <w:p w14:paraId="6D52BD92" w14:textId="77777777" w:rsidR="00693576" w:rsidRDefault="00693576"/>
    <w:sectPr w:rsidR="0069357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560829">
    <w:abstractNumId w:val="8"/>
  </w:num>
  <w:num w:numId="2" w16cid:durableId="439496163">
    <w:abstractNumId w:val="6"/>
  </w:num>
  <w:num w:numId="3" w16cid:durableId="1966233599">
    <w:abstractNumId w:val="5"/>
  </w:num>
  <w:num w:numId="4" w16cid:durableId="632906219">
    <w:abstractNumId w:val="4"/>
  </w:num>
  <w:num w:numId="5" w16cid:durableId="965618110">
    <w:abstractNumId w:val="7"/>
  </w:num>
  <w:num w:numId="6" w16cid:durableId="494152023">
    <w:abstractNumId w:val="3"/>
  </w:num>
  <w:num w:numId="7" w16cid:durableId="315381079">
    <w:abstractNumId w:val="2"/>
  </w:num>
  <w:num w:numId="8" w16cid:durableId="979114129">
    <w:abstractNumId w:val="1"/>
  </w:num>
  <w:num w:numId="9" w16cid:durableId="19408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576"/>
    <w:rsid w:val="00AA1D8D"/>
    <w:rsid w:val="00B47730"/>
    <w:rsid w:val="00BD2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2EF6B"/>
  <w14:defaultImageDpi w14:val="300"/>
  <w15:docId w15:val="{6DADD548-CA4A-40DE-986E-4A01B7D4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D29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296A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D29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3622</Words>
  <Characters>17864</Characters>
  <Application>Microsoft Office Word</Application>
  <DocSecurity>0</DocSecurity>
  <Lines>1154</Lines>
  <Paragraphs>928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Binh</cp:lastModifiedBy>
  <cp:revision>3</cp:revision>
  <dcterms:created xsi:type="dcterms:W3CDTF">2013-12-23T23:15:00Z</dcterms:created>
  <dcterms:modified xsi:type="dcterms:W3CDTF">2026-10-11T13:47:00Z</dcterms:modified>
  <cp:category/>
</cp:coreProperties>
</file>